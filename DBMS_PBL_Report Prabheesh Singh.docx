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311A" w14:textId="77777777" w:rsidR="00023966" w:rsidRDefault="00000000">
      <w:pPr>
        <w:spacing w:before="200" w:after="40"/>
        <w:jc w:val="center"/>
      </w:pPr>
      <w:r>
        <w:rPr>
          <w:b/>
          <w:color w:val="0F172A"/>
          <w:sz w:val="32"/>
        </w:rPr>
        <w:t>SCHOOL OF TECHNOLOGY</w:t>
      </w:r>
      <w:r>
        <w:rPr>
          <w:b/>
          <w:color w:val="0F172A"/>
          <w:sz w:val="32"/>
        </w:rPr>
        <w:br/>
        <w:t>WOXSEN UNIVERSITY</w:t>
      </w:r>
    </w:p>
    <w:p w14:paraId="73018F5B" w14:textId="77777777" w:rsidR="00023966" w:rsidRDefault="00000000">
      <w:pPr>
        <w:spacing w:before="360" w:after="80"/>
        <w:jc w:val="center"/>
      </w:pPr>
      <w:r>
        <w:rPr>
          <w:b/>
          <w:sz w:val="28"/>
        </w:rPr>
        <w:t>DATABASE MANAGEMENT SYSTEMS</w:t>
      </w:r>
      <w:r>
        <w:rPr>
          <w:b/>
          <w:sz w:val="28"/>
        </w:rPr>
        <w:br/>
        <w:t>PROJECT-BASED LEARNING (PBL) REPORT</w:t>
      </w:r>
      <w:r>
        <w:rPr>
          <w:b/>
          <w:sz w:val="28"/>
        </w:rPr>
        <w:br/>
      </w:r>
      <w:r>
        <w:rPr>
          <w:i/>
        </w:rPr>
        <w:t>Small Database Application Development using Python &amp; MySQL</w:t>
      </w:r>
    </w:p>
    <w:p w14:paraId="1DE578E4" w14:textId="77777777" w:rsidR="00023966" w:rsidRDefault="00000000">
      <w:pPr>
        <w:spacing w:before="480" w:after="480"/>
        <w:jc w:val="center"/>
      </w:pPr>
      <w:r>
        <w:rPr>
          <w:b/>
          <w:color w:val="0A2540"/>
          <w:sz w:val="28"/>
        </w:rPr>
        <w:t>PROJECT TITLE</w:t>
      </w:r>
      <w:r>
        <w:rPr>
          <w:b/>
          <w:color w:val="0A2540"/>
          <w:sz w:val="28"/>
        </w:rPr>
        <w:br/>
      </w:r>
      <w:r>
        <w:rPr>
          <w:b/>
          <w:color w:val="0A2540"/>
          <w:sz w:val="28"/>
        </w:rPr>
        <w:br/>
        <w:t>DESIGN AND IMPLEMENTATION OF A DATABASE MANAGEMENT SYSTEM FOR SPORTS CLUB MEMBERSHIP AND TOURNAMENT MANAGEMENT</w:t>
      </w:r>
    </w:p>
    <w:p w14:paraId="075B8CC9" w14:textId="77777777" w:rsidR="00023966" w:rsidRDefault="00000000">
      <w:pPr>
        <w:keepNext/>
        <w:spacing w:before="200" w:after="80"/>
      </w:pPr>
      <w:r>
        <w:rPr>
          <w:b/>
          <w:color w:val="0F172A"/>
          <w:sz w:val="22"/>
        </w:rPr>
        <w:t>Project Academic Record</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68"/>
        <w:gridCol w:w="5760"/>
      </w:tblGrid>
      <w:tr w:rsidR="00023966" w14:paraId="771B77F3" w14:textId="77777777">
        <w:trPr>
          <w:jc w:val="center"/>
        </w:trPr>
        <w:tc>
          <w:tcPr>
            <w:tcW w:w="3168" w:type="dxa"/>
            <w:shd w:val="clear" w:color="auto" w:fill="EBF3FA"/>
            <w:tcMar>
              <w:top w:w="120" w:type="dxa"/>
              <w:left w:w="140" w:type="dxa"/>
              <w:bottom w:w="120" w:type="dxa"/>
              <w:right w:w="140" w:type="dxa"/>
            </w:tcMar>
          </w:tcPr>
          <w:p w14:paraId="5E34B935" w14:textId="77777777" w:rsidR="00023966" w:rsidRDefault="00000000">
            <w:pPr>
              <w:spacing w:after="0"/>
            </w:pPr>
            <w:r>
              <w:rPr>
                <w:b/>
                <w:color w:val="0F294A"/>
                <w:sz w:val="21"/>
              </w:rPr>
              <w:t>Attribute</w:t>
            </w:r>
          </w:p>
        </w:tc>
        <w:tc>
          <w:tcPr>
            <w:tcW w:w="5760" w:type="dxa"/>
            <w:shd w:val="clear" w:color="auto" w:fill="EBF3FA"/>
            <w:tcMar>
              <w:top w:w="120" w:type="dxa"/>
              <w:left w:w="140" w:type="dxa"/>
              <w:bottom w:w="120" w:type="dxa"/>
              <w:right w:w="140" w:type="dxa"/>
            </w:tcMar>
          </w:tcPr>
          <w:p w14:paraId="27B21D51" w14:textId="77777777" w:rsidR="00023966" w:rsidRDefault="00000000">
            <w:pPr>
              <w:spacing w:after="0"/>
            </w:pPr>
            <w:r>
              <w:rPr>
                <w:b/>
                <w:color w:val="0F294A"/>
                <w:sz w:val="21"/>
              </w:rPr>
              <w:t>Details</w:t>
            </w:r>
          </w:p>
        </w:tc>
      </w:tr>
      <w:tr w:rsidR="00023966" w14:paraId="0EBB0426" w14:textId="77777777">
        <w:trPr>
          <w:jc w:val="center"/>
        </w:trPr>
        <w:tc>
          <w:tcPr>
            <w:tcW w:w="3168" w:type="dxa"/>
            <w:shd w:val="clear" w:color="auto" w:fill="FFFFFF"/>
            <w:tcMar>
              <w:top w:w="90" w:type="dxa"/>
              <w:left w:w="140" w:type="dxa"/>
              <w:bottom w:w="90" w:type="dxa"/>
              <w:right w:w="140" w:type="dxa"/>
            </w:tcMar>
          </w:tcPr>
          <w:p w14:paraId="73D5A913" w14:textId="77777777" w:rsidR="00023966" w:rsidRDefault="00000000">
            <w:pPr>
              <w:spacing w:after="0"/>
            </w:pPr>
            <w:r>
              <w:rPr>
                <w:color w:val="334155"/>
                <w:sz w:val="20"/>
              </w:rPr>
              <w:t>Program</w:t>
            </w:r>
          </w:p>
        </w:tc>
        <w:tc>
          <w:tcPr>
            <w:tcW w:w="5760" w:type="dxa"/>
            <w:shd w:val="clear" w:color="auto" w:fill="FFFFFF"/>
            <w:tcMar>
              <w:top w:w="90" w:type="dxa"/>
              <w:left w:w="140" w:type="dxa"/>
              <w:bottom w:w="90" w:type="dxa"/>
              <w:right w:w="140" w:type="dxa"/>
            </w:tcMar>
          </w:tcPr>
          <w:p w14:paraId="66C42B38" w14:textId="77777777" w:rsidR="00023966" w:rsidRDefault="00000000">
            <w:pPr>
              <w:spacing w:after="0"/>
            </w:pPr>
            <w:r>
              <w:rPr>
                <w:color w:val="334155"/>
                <w:sz w:val="20"/>
              </w:rPr>
              <w:t>B.Tech. Computer Science &amp; Engineering</w:t>
            </w:r>
          </w:p>
        </w:tc>
      </w:tr>
      <w:tr w:rsidR="00023966" w14:paraId="51602EF5" w14:textId="77777777">
        <w:trPr>
          <w:jc w:val="center"/>
        </w:trPr>
        <w:tc>
          <w:tcPr>
            <w:tcW w:w="3168" w:type="dxa"/>
            <w:shd w:val="clear" w:color="auto" w:fill="F9FBFC"/>
            <w:tcMar>
              <w:top w:w="90" w:type="dxa"/>
              <w:left w:w="140" w:type="dxa"/>
              <w:bottom w:w="90" w:type="dxa"/>
              <w:right w:w="140" w:type="dxa"/>
            </w:tcMar>
          </w:tcPr>
          <w:p w14:paraId="379AE27F" w14:textId="77777777" w:rsidR="00023966" w:rsidRDefault="00000000">
            <w:pPr>
              <w:spacing w:after="0"/>
            </w:pPr>
            <w:r>
              <w:rPr>
                <w:color w:val="334155"/>
                <w:sz w:val="20"/>
              </w:rPr>
              <w:t>Course</w:t>
            </w:r>
          </w:p>
        </w:tc>
        <w:tc>
          <w:tcPr>
            <w:tcW w:w="5760" w:type="dxa"/>
            <w:shd w:val="clear" w:color="auto" w:fill="F9FBFC"/>
            <w:tcMar>
              <w:top w:w="90" w:type="dxa"/>
              <w:left w:w="140" w:type="dxa"/>
              <w:bottom w:w="90" w:type="dxa"/>
              <w:right w:w="140" w:type="dxa"/>
            </w:tcMar>
          </w:tcPr>
          <w:p w14:paraId="4BF000EC" w14:textId="77777777" w:rsidR="00023966" w:rsidRDefault="00000000">
            <w:pPr>
              <w:spacing w:after="0"/>
            </w:pPr>
            <w:r>
              <w:rPr>
                <w:color w:val="334155"/>
                <w:sz w:val="20"/>
              </w:rPr>
              <w:t>Database Management Systems (DBMS)</w:t>
            </w:r>
          </w:p>
        </w:tc>
      </w:tr>
      <w:tr w:rsidR="00023966" w14:paraId="4F5A224D" w14:textId="77777777">
        <w:trPr>
          <w:jc w:val="center"/>
        </w:trPr>
        <w:tc>
          <w:tcPr>
            <w:tcW w:w="3168" w:type="dxa"/>
            <w:shd w:val="clear" w:color="auto" w:fill="FFFFFF"/>
            <w:tcMar>
              <w:top w:w="90" w:type="dxa"/>
              <w:left w:w="140" w:type="dxa"/>
              <w:bottom w:w="90" w:type="dxa"/>
              <w:right w:w="140" w:type="dxa"/>
            </w:tcMar>
          </w:tcPr>
          <w:p w14:paraId="71F642F2" w14:textId="77777777" w:rsidR="00023966" w:rsidRDefault="00000000">
            <w:pPr>
              <w:spacing w:after="0"/>
            </w:pPr>
            <w:r>
              <w:rPr>
                <w:color w:val="334155"/>
                <w:sz w:val="20"/>
              </w:rPr>
              <w:t>Section</w:t>
            </w:r>
          </w:p>
        </w:tc>
        <w:tc>
          <w:tcPr>
            <w:tcW w:w="5760" w:type="dxa"/>
            <w:shd w:val="clear" w:color="auto" w:fill="FFFFFF"/>
            <w:tcMar>
              <w:top w:w="90" w:type="dxa"/>
              <w:left w:w="140" w:type="dxa"/>
              <w:bottom w:w="90" w:type="dxa"/>
              <w:right w:w="140" w:type="dxa"/>
            </w:tcMar>
          </w:tcPr>
          <w:p w14:paraId="0F7324DE" w14:textId="3A5F1065" w:rsidR="00023966" w:rsidRDefault="00000000">
            <w:pPr>
              <w:spacing w:after="0"/>
            </w:pPr>
            <w:r>
              <w:rPr>
                <w:color w:val="334155"/>
                <w:sz w:val="20"/>
              </w:rPr>
              <w:t xml:space="preserve">CSE </w:t>
            </w:r>
            <w:r w:rsidR="003F0AFC">
              <w:rPr>
                <w:color w:val="334155"/>
                <w:sz w:val="20"/>
              </w:rPr>
              <w:t>–</w:t>
            </w:r>
            <w:r>
              <w:rPr>
                <w:color w:val="334155"/>
                <w:sz w:val="20"/>
              </w:rPr>
              <w:t xml:space="preserve"> </w:t>
            </w:r>
            <w:r w:rsidR="003F0AFC">
              <w:rPr>
                <w:color w:val="334155"/>
                <w:sz w:val="20"/>
              </w:rPr>
              <w:t>AI/ML Leopards</w:t>
            </w:r>
          </w:p>
        </w:tc>
      </w:tr>
      <w:tr w:rsidR="00023966" w14:paraId="0B05343F" w14:textId="77777777">
        <w:trPr>
          <w:jc w:val="center"/>
        </w:trPr>
        <w:tc>
          <w:tcPr>
            <w:tcW w:w="3168" w:type="dxa"/>
            <w:shd w:val="clear" w:color="auto" w:fill="F9FBFC"/>
            <w:tcMar>
              <w:top w:w="90" w:type="dxa"/>
              <w:left w:w="140" w:type="dxa"/>
              <w:bottom w:w="90" w:type="dxa"/>
              <w:right w:w="140" w:type="dxa"/>
            </w:tcMar>
          </w:tcPr>
          <w:p w14:paraId="4FE2D304" w14:textId="77777777" w:rsidR="00023966" w:rsidRDefault="00000000">
            <w:pPr>
              <w:spacing w:after="0"/>
            </w:pPr>
            <w:r>
              <w:rPr>
                <w:color w:val="334155"/>
                <w:sz w:val="20"/>
              </w:rPr>
              <w:t>Faculty Guide</w:t>
            </w:r>
          </w:p>
        </w:tc>
        <w:tc>
          <w:tcPr>
            <w:tcW w:w="5760" w:type="dxa"/>
            <w:shd w:val="clear" w:color="auto" w:fill="F9FBFC"/>
            <w:tcMar>
              <w:top w:w="90" w:type="dxa"/>
              <w:left w:w="140" w:type="dxa"/>
              <w:bottom w:w="90" w:type="dxa"/>
              <w:right w:w="140" w:type="dxa"/>
            </w:tcMar>
          </w:tcPr>
          <w:p w14:paraId="4BC621A2" w14:textId="77777777" w:rsidR="00023966" w:rsidRDefault="00000000">
            <w:pPr>
              <w:spacing w:after="0"/>
            </w:pPr>
            <w:r>
              <w:rPr>
                <w:color w:val="334155"/>
                <w:sz w:val="20"/>
              </w:rPr>
              <w:t>Course Faculty, School of Technology</w:t>
            </w:r>
          </w:p>
        </w:tc>
      </w:tr>
      <w:tr w:rsidR="00023966" w14:paraId="32166517" w14:textId="77777777">
        <w:trPr>
          <w:jc w:val="center"/>
        </w:trPr>
        <w:tc>
          <w:tcPr>
            <w:tcW w:w="3168" w:type="dxa"/>
            <w:shd w:val="clear" w:color="auto" w:fill="FFFFFF"/>
            <w:tcMar>
              <w:top w:w="90" w:type="dxa"/>
              <w:left w:w="140" w:type="dxa"/>
              <w:bottom w:w="90" w:type="dxa"/>
              <w:right w:w="140" w:type="dxa"/>
            </w:tcMar>
          </w:tcPr>
          <w:p w14:paraId="61B21A0B" w14:textId="77777777" w:rsidR="00023966" w:rsidRDefault="00000000">
            <w:pPr>
              <w:spacing w:after="0"/>
            </w:pPr>
            <w:r>
              <w:rPr>
                <w:color w:val="334155"/>
                <w:sz w:val="20"/>
              </w:rPr>
              <w:t>Date of Submission</w:t>
            </w:r>
          </w:p>
        </w:tc>
        <w:tc>
          <w:tcPr>
            <w:tcW w:w="5760" w:type="dxa"/>
            <w:shd w:val="clear" w:color="auto" w:fill="FFFFFF"/>
            <w:tcMar>
              <w:top w:w="90" w:type="dxa"/>
              <w:left w:w="140" w:type="dxa"/>
              <w:bottom w:w="90" w:type="dxa"/>
              <w:right w:w="140" w:type="dxa"/>
            </w:tcMar>
          </w:tcPr>
          <w:p w14:paraId="089E0AF1" w14:textId="77777777" w:rsidR="00023966" w:rsidRDefault="00000000">
            <w:pPr>
              <w:spacing w:after="0"/>
            </w:pPr>
            <w:r>
              <w:rPr>
                <w:color w:val="334155"/>
                <w:sz w:val="20"/>
              </w:rPr>
              <w:t>October 12, 2026</w:t>
            </w:r>
          </w:p>
        </w:tc>
      </w:tr>
      <w:tr w:rsidR="00023966" w14:paraId="17CDAD06" w14:textId="77777777">
        <w:trPr>
          <w:jc w:val="center"/>
        </w:trPr>
        <w:tc>
          <w:tcPr>
            <w:tcW w:w="3168" w:type="dxa"/>
            <w:shd w:val="clear" w:color="auto" w:fill="F9FBFC"/>
            <w:tcMar>
              <w:top w:w="90" w:type="dxa"/>
              <w:left w:w="140" w:type="dxa"/>
              <w:bottom w:w="90" w:type="dxa"/>
              <w:right w:w="140" w:type="dxa"/>
            </w:tcMar>
          </w:tcPr>
          <w:p w14:paraId="2030FD46" w14:textId="77777777" w:rsidR="00023966" w:rsidRDefault="00000000">
            <w:pPr>
              <w:spacing w:after="0"/>
            </w:pPr>
            <w:r>
              <w:rPr>
                <w:color w:val="334155"/>
                <w:sz w:val="20"/>
              </w:rPr>
              <w:t>Academic Year</w:t>
            </w:r>
          </w:p>
        </w:tc>
        <w:tc>
          <w:tcPr>
            <w:tcW w:w="5760" w:type="dxa"/>
            <w:shd w:val="clear" w:color="auto" w:fill="F9FBFC"/>
            <w:tcMar>
              <w:top w:w="90" w:type="dxa"/>
              <w:left w:w="140" w:type="dxa"/>
              <w:bottom w:w="90" w:type="dxa"/>
              <w:right w:w="140" w:type="dxa"/>
            </w:tcMar>
          </w:tcPr>
          <w:p w14:paraId="127118B6" w14:textId="77777777" w:rsidR="00023966" w:rsidRDefault="00000000">
            <w:pPr>
              <w:spacing w:after="0"/>
            </w:pPr>
            <w:r>
              <w:rPr>
                <w:color w:val="334155"/>
                <w:sz w:val="20"/>
              </w:rPr>
              <w:t>2026 – 2027</w:t>
            </w:r>
          </w:p>
        </w:tc>
      </w:tr>
    </w:tbl>
    <w:p w14:paraId="48738DC7" w14:textId="77777777" w:rsidR="00023966" w:rsidRDefault="00023966">
      <w:pPr>
        <w:spacing w:after="80"/>
      </w:pPr>
    </w:p>
    <w:p w14:paraId="1412F9E4" w14:textId="77777777" w:rsidR="00023966" w:rsidRDefault="00000000">
      <w:pPr>
        <w:keepNext/>
        <w:spacing w:before="200" w:after="80"/>
      </w:pPr>
      <w:r>
        <w:rPr>
          <w:b/>
          <w:color w:val="0F172A"/>
          <w:sz w:val="22"/>
        </w:rPr>
        <w:t>Submitted by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04"/>
        <w:gridCol w:w="4114"/>
        <w:gridCol w:w="2016"/>
      </w:tblGrid>
      <w:tr w:rsidR="003F0AFC" w14:paraId="08E45271" w14:textId="77777777" w:rsidTr="003F0AFC">
        <w:trPr>
          <w:jc w:val="center"/>
        </w:trPr>
        <w:tc>
          <w:tcPr>
            <w:tcW w:w="2304" w:type="dxa"/>
            <w:shd w:val="clear" w:color="auto" w:fill="EBF3FA"/>
            <w:tcMar>
              <w:top w:w="120" w:type="dxa"/>
              <w:left w:w="140" w:type="dxa"/>
              <w:bottom w:w="120" w:type="dxa"/>
              <w:right w:w="140" w:type="dxa"/>
            </w:tcMar>
          </w:tcPr>
          <w:p w14:paraId="37095733" w14:textId="77777777" w:rsidR="003F0AFC" w:rsidRDefault="003F0AFC">
            <w:pPr>
              <w:spacing w:after="0"/>
            </w:pPr>
            <w:r>
              <w:rPr>
                <w:b/>
                <w:color w:val="0F294A"/>
                <w:sz w:val="21"/>
              </w:rPr>
              <w:t>Roll Number</w:t>
            </w:r>
          </w:p>
        </w:tc>
        <w:tc>
          <w:tcPr>
            <w:tcW w:w="2592" w:type="dxa"/>
            <w:shd w:val="clear" w:color="auto" w:fill="EBF3FA"/>
            <w:tcMar>
              <w:top w:w="120" w:type="dxa"/>
              <w:left w:w="140" w:type="dxa"/>
              <w:bottom w:w="120" w:type="dxa"/>
              <w:right w:w="140" w:type="dxa"/>
            </w:tcMar>
          </w:tcPr>
          <w:p w14:paraId="7C632248" w14:textId="77777777" w:rsidR="003F0AFC" w:rsidRDefault="003F0AFC">
            <w:pPr>
              <w:spacing w:after="0"/>
            </w:pPr>
            <w:r>
              <w:rPr>
                <w:b/>
                <w:color w:val="0F294A"/>
                <w:sz w:val="21"/>
              </w:rPr>
              <w:t>Student Name</w:t>
            </w:r>
          </w:p>
        </w:tc>
        <w:tc>
          <w:tcPr>
            <w:tcW w:w="2016" w:type="dxa"/>
            <w:shd w:val="clear" w:color="auto" w:fill="EBF3FA"/>
            <w:tcMar>
              <w:top w:w="120" w:type="dxa"/>
              <w:left w:w="140" w:type="dxa"/>
              <w:bottom w:w="120" w:type="dxa"/>
              <w:right w:w="140" w:type="dxa"/>
            </w:tcMar>
          </w:tcPr>
          <w:p w14:paraId="02270D6F" w14:textId="1F06073F" w:rsidR="003F0AFC" w:rsidRDefault="003F0AFC">
            <w:pPr>
              <w:spacing w:after="0"/>
            </w:pPr>
          </w:p>
        </w:tc>
      </w:tr>
      <w:tr w:rsidR="003F0AFC" w14:paraId="3A98E0EB" w14:textId="77777777" w:rsidTr="003F0AFC">
        <w:trPr>
          <w:jc w:val="center"/>
        </w:trPr>
        <w:tc>
          <w:tcPr>
            <w:tcW w:w="2304" w:type="dxa"/>
            <w:shd w:val="clear" w:color="auto" w:fill="FFFFFF"/>
            <w:tcMar>
              <w:top w:w="90" w:type="dxa"/>
              <w:left w:w="140" w:type="dxa"/>
              <w:bottom w:w="90" w:type="dxa"/>
              <w:right w:w="140" w:type="dxa"/>
            </w:tcMar>
          </w:tcPr>
          <w:p w14:paraId="4B9372D0" w14:textId="77777777" w:rsidR="003F0AFC" w:rsidRDefault="003F0AFC">
            <w:pPr>
              <w:spacing w:after="0"/>
              <w:rPr>
                <w:color w:val="334155"/>
                <w:sz w:val="20"/>
              </w:rPr>
            </w:pPr>
            <w:r>
              <w:rPr>
                <w:color w:val="334155"/>
                <w:sz w:val="20"/>
              </w:rPr>
              <w:t>WOU0102211</w:t>
            </w:r>
          </w:p>
          <w:p w14:paraId="3A3B743F" w14:textId="12684B3A" w:rsidR="008B780D" w:rsidRDefault="008B780D">
            <w:pPr>
              <w:spacing w:after="0"/>
            </w:pPr>
            <w:r>
              <w:rPr>
                <w:color w:val="334155"/>
                <w:sz w:val="20"/>
              </w:rPr>
              <w:t xml:space="preserve">Git Hub </w:t>
            </w:r>
          </w:p>
        </w:tc>
        <w:tc>
          <w:tcPr>
            <w:tcW w:w="2592" w:type="dxa"/>
            <w:shd w:val="clear" w:color="auto" w:fill="FFFFFF"/>
            <w:tcMar>
              <w:top w:w="90" w:type="dxa"/>
              <w:left w:w="140" w:type="dxa"/>
              <w:bottom w:w="90" w:type="dxa"/>
              <w:right w:w="140" w:type="dxa"/>
            </w:tcMar>
          </w:tcPr>
          <w:p w14:paraId="61E2C275" w14:textId="77777777" w:rsidR="003F0AFC" w:rsidRDefault="003F0AFC">
            <w:pPr>
              <w:spacing w:after="0"/>
            </w:pPr>
            <w:r>
              <w:t>Prabheesh Singh</w:t>
            </w:r>
          </w:p>
          <w:p w14:paraId="15E75B66" w14:textId="3CC6B904" w:rsidR="008B780D" w:rsidRDefault="008B780D">
            <w:pPr>
              <w:spacing w:after="0"/>
            </w:pPr>
            <w:r w:rsidRPr="008B780D">
              <w:t>https://github.com/Prabheesh178/dbms-2211</w:t>
            </w:r>
          </w:p>
        </w:tc>
        <w:tc>
          <w:tcPr>
            <w:tcW w:w="2016" w:type="dxa"/>
            <w:shd w:val="clear" w:color="auto" w:fill="FFFFFF"/>
            <w:tcMar>
              <w:top w:w="90" w:type="dxa"/>
              <w:left w:w="140" w:type="dxa"/>
              <w:bottom w:w="90" w:type="dxa"/>
              <w:right w:w="140" w:type="dxa"/>
            </w:tcMar>
          </w:tcPr>
          <w:p w14:paraId="7B5B3D79" w14:textId="77777777" w:rsidR="003F0AFC" w:rsidRDefault="003F0AFC">
            <w:pPr>
              <w:spacing w:after="0"/>
            </w:pPr>
          </w:p>
          <w:p w14:paraId="67AA089B" w14:textId="6A695CB4" w:rsidR="008B780D" w:rsidRDefault="008B780D">
            <w:pPr>
              <w:spacing w:after="0"/>
            </w:pPr>
          </w:p>
        </w:tc>
      </w:tr>
    </w:tbl>
    <w:p w14:paraId="15F97D5A" w14:textId="77777777" w:rsidR="00023966" w:rsidRDefault="00023966">
      <w:pPr>
        <w:spacing w:after="80"/>
      </w:pPr>
    </w:p>
    <w:p w14:paraId="1F4AACCE" w14:textId="77777777" w:rsidR="00023966" w:rsidRDefault="00000000">
      <w:r>
        <w:br w:type="page"/>
      </w:r>
    </w:p>
    <w:p w14:paraId="0ED41CC7" w14:textId="77777777" w:rsidR="00023966" w:rsidRDefault="00000000">
      <w:pPr>
        <w:keepNext/>
        <w:spacing w:before="320" w:after="120" w:line="360" w:lineRule="auto"/>
      </w:pPr>
      <w:r>
        <w:rPr>
          <w:b/>
          <w:color w:val="0F172A"/>
          <w:sz w:val="32"/>
        </w:rPr>
        <w:lastRenderedPageBreak/>
        <w:t>ACKNOWLEDGEMENT</w:t>
      </w:r>
    </w:p>
    <w:p w14:paraId="7A60ABC5" w14:textId="77777777" w:rsidR="00023966" w:rsidRDefault="00000000">
      <w:pPr>
        <w:spacing w:after="120" w:line="360" w:lineRule="auto"/>
        <w:jc w:val="both"/>
      </w:pPr>
      <w:r>
        <w:t>I express my sincere gratitude to Woxsen University, School of Technology, for providing me with the opportunity to undertake this Project-Based Learning (PBL) activity as part of the Database Management Systems (DBMS) course.</w:t>
      </w:r>
    </w:p>
    <w:p w14:paraId="69AAAE95" w14:textId="77777777" w:rsidR="00023966" w:rsidRDefault="00000000">
      <w:pPr>
        <w:spacing w:after="120" w:line="360" w:lineRule="auto"/>
        <w:jc w:val="both"/>
      </w:pPr>
      <w:r>
        <w:t>I thank my course faculty, Name of the Faculty, for the guidance, suggestions, and support throughout the design and development of this project. The guidance helped me understand and synthesize the practical application of database concepts such as ER modelling, relational schema design, normalization up to 3NF/BCNF, declarative SQL constraints, triggers, transactional stored procedures, indexing for query optimization, and full-stack database application development.</w:t>
      </w:r>
    </w:p>
    <w:p w14:paraId="53F87A72" w14:textId="77777777" w:rsidR="00023966" w:rsidRDefault="00000000">
      <w:pPr>
        <w:spacing w:after="120" w:line="360" w:lineRule="auto"/>
        <w:jc w:val="both"/>
      </w:pPr>
      <w:r>
        <w:t>This PBL activity has significantly strengthened my understanding of DBMS concepts and provided valuable real-world experience in engineering an ACID-compliant, reliable software solution.</w:t>
      </w:r>
    </w:p>
    <w:p w14:paraId="7E7E4BF7" w14:textId="77777777" w:rsidR="00023966" w:rsidRDefault="00000000">
      <w:r>
        <w:br w:type="page"/>
      </w:r>
    </w:p>
    <w:p w14:paraId="4E3539CA" w14:textId="77777777" w:rsidR="00023966" w:rsidRDefault="00000000">
      <w:pPr>
        <w:keepNext/>
        <w:spacing w:before="320" w:after="120" w:line="360" w:lineRule="auto"/>
      </w:pPr>
      <w:r>
        <w:rPr>
          <w:b/>
          <w:color w:val="0F172A"/>
          <w:sz w:val="32"/>
        </w:rPr>
        <w:lastRenderedPageBreak/>
        <w:t>UNDERTAKING</w:t>
      </w:r>
    </w:p>
    <w:p w14:paraId="6AF6EC59" w14:textId="77777777" w:rsidR="00023966" w:rsidRDefault="00000000">
      <w:pPr>
        <w:spacing w:after="120" w:line="360" w:lineRule="auto"/>
        <w:jc w:val="both"/>
      </w:pPr>
      <w:r>
        <w:t>I hereby declare that the project entitled “Design and Implementation of a Database Management System for Sports Club Membership and Tournament Management”, submitted as part of the Project-Based Learning activity for the Database Management Systems (DBMS) course, is my individual work carried out under the guidance of the course faculty.</w:t>
      </w:r>
    </w:p>
    <w:p w14:paraId="1DD5F6BD" w14:textId="77777777" w:rsidR="00023966" w:rsidRDefault="00000000">
      <w:pPr>
        <w:spacing w:after="120" w:line="360" w:lineRule="auto"/>
        <w:jc w:val="both"/>
      </w:pPr>
      <w: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in IEEE format has been provided.</w:t>
      </w:r>
    </w:p>
    <w:p w14:paraId="3467736C" w14:textId="77777777" w:rsidR="00023966" w:rsidRDefault="00000000">
      <w:pPr>
        <w:spacing w:after="120" w:line="360" w:lineRule="auto"/>
        <w:jc w:val="both"/>
      </w:pPr>
      <w:r>
        <w:t>I further undertake that I am responsible for the correctness and authenticity of the work submitted and that I have followed the academic and project guidelines prescribed by the University.</w:t>
      </w:r>
    </w:p>
    <w:p w14:paraId="7FC3CA00" w14:textId="77777777" w:rsidR="00023966" w:rsidRDefault="00000000">
      <w:pPr>
        <w:spacing w:before="720" w:line="360" w:lineRule="auto"/>
      </w:pPr>
      <w:r>
        <w:t>Date : October 12, 2026</w:t>
      </w:r>
      <w:r>
        <w:tab/>
      </w:r>
      <w:r>
        <w:tab/>
      </w:r>
      <w:r>
        <w:tab/>
      </w:r>
      <w:r>
        <w:tab/>
        <w:t>Signature: __________________________</w:t>
      </w:r>
      <w:r>
        <w:br/>
        <w:t>Place: Hyderabad, India</w:t>
      </w:r>
      <w:r>
        <w:tab/>
      </w:r>
      <w:r>
        <w:tab/>
      </w:r>
      <w:r>
        <w:tab/>
      </w:r>
      <w:r>
        <w:tab/>
        <w:t>Name: Lead Developer</w:t>
      </w:r>
      <w:r>
        <w:br/>
      </w:r>
      <w:r>
        <w:tab/>
      </w:r>
      <w:r>
        <w:tab/>
      </w:r>
      <w:r>
        <w:tab/>
      </w:r>
      <w:r>
        <w:tab/>
      </w:r>
      <w:r>
        <w:tab/>
      </w:r>
      <w:r>
        <w:tab/>
        <w:t>Roll Number: WU/2024/CSE/042</w:t>
      </w:r>
      <w:r>
        <w:br/>
      </w:r>
      <w:r>
        <w:tab/>
      </w:r>
      <w:r>
        <w:tab/>
      </w:r>
      <w:r>
        <w:tab/>
      </w:r>
      <w:r>
        <w:tab/>
      </w:r>
      <w:r>
        <w:tab/>
      </w:r>
      <w:r>
        <w:tab/>
        <w:t>Program: B.Tech. CSE</w:t>
      </w:r>
    </w:p>
    <w:p w14:paraId="1529650D" w14:textId="77777777" w:rsidR="00023966" w:rsidRDefault="00000000">
      <w:r>
        <w:br w:type="page"/>
      </w:r>
    </w:p>
    <w:p w14:paraId="701671B8" w14:textId="77777777" w:rsidR="00023966" w:rsidRDefault="00000000">
      <w:pPr>
        <w:keepNext/>
        <w:spacing w:before="320" w:after="120" w:line="360" w:lineRule="auto"/>
      </w:pPr>
      <w:r>
        <w:rPr>
          <w:b/>
          <w:color w:val="0F172A"/>
          <w:sz w:val="32"/>
        </w:rPr>
        <w:lastRenderedPageBreak/>
        <w:t>TABLE OF CONTENTS</w:t>
      </w:r>
    </w:p>
    <w:p w14:paraId="2815A36B" w14:textId="77777777" w:rsidR="00023966" w:rsidRDefault="00000000">
      <w:pPr>
        <w:keepNext/>
        <w:spacing w:before="200" w:after="80"/>
      </w:pPr>
      <w:r>
        <w:rPr>
          <w:b/>
          <w:color w:val="0F172A"/>
          <w:sz w:val="22"/>
        </w:rPr>
        <w:t>Table of Contents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7200"/>
        <w:gridCol w:w="1728"/>
      </w:tblGrid>
      <w:tr w:rsidR="00023966" w14:paraId="11F0D4F6" w14:textId="77777777">
        <w:trPr>
          <w:jc w:val="center"/>
        </w:trPr>
        <w:tc>
          <w:tcPr>
            <w:tcW w:w="7200" w:type="dxa"/>
            <w:shd w:val="clear" w:color="auto" w:fill="EBF3FA"/>
            <w:tcMar>
              <w:top w:w="120" w:type="dxa"/>
              <w:left w:w="140" w:type="dxa"/>
              <w:bottom w:w="120" w:type="dxa"/>
              <w:right w:w="140" w:type="dxa"/>
            </w:tcMar>
          </w:tcPr>
          <w:p w14:paraId="612B1836" w14:textId="77777777" w:rsidR="00023966" w:rsidRDefault="00000000">
            <w:pPr>
              <w:spacing w:after="0"/>
            </w:pPr>
            <w:r>
              <w:rPr>
                <w:b/>
                <w:color w:val="0F294A"/>
                <w:sz w:val="21"/>
              </w:rPr>
              <w:t>Contents</w:t>
            </w:r>
          </w:p>
        </w:tc>
        <w:tc>
          <w:tcPr>
            <w:tcW w:w="1728" w:type="dxa"/>
            <w:shd w:val="clear" w:color="auto" w:fill="EBF3FA"/>
            <w:tcMar>
              <w:top w:w="120" w:type="dxa"/>
              <w:left w:w="140" w:type="dxa"/>
              <w:bottom w:w="120" w:type="dxa"/>
              <w:right w:w="140" w:type="dxa"/>
            </w:tcMar>
          </w:tcPr>
          <w:p w14:paraId="4D4CAF60" w14:textId="77777777" w:rsidR="00023966" w:rsidRDefault="00000000">
            <w:pPr>
              <w:spacing w:after="0"/>
            </w:pPr>
            <w:r>
              <w:rPr>
                <w:b/>
                <w:color w:val="0F294A"/>
                <w:sz w:val="21"/>
              </w:rPr>
              <w:t>Page No.</w:t>
            </w:r>
          </w:p>
        </w:tc>
      </w:tr>
      <w:tr w:rsidR="00023966" w14:paraId="00DB305F" w14:textId="77777777">
        <w:trPr>
          <w:jc w:val="center"/>
        </w:trPr>
        <w:tc>
          <w:tcPr>
            <w:tcW w:w="7200" w:type="dxa"/>
            <w:shd w:val="clear" w:color="auto" w:fill="FFFFFF"/>
            <w:tcMar>
              <w:top w:w="90" w:type="dxa"/>
              <w:left w:w="140" w:type="dxa"/>
              <w:bottom w:w="90" w:type="dxa"/>
              <w:right w:w="140" w:type="dxa"/>
            </w:tcMar>
          </w:tcPr>
          <w:p w14:paraId="5F26A819" w14:textId="77777777" w:rsidR="00023966" w:rsidRDefault="00000000">
            <w:pPr>
              <w:spacing w:after="0"/>
            </w:pPr>
            <w:r>
              <w:rPr>
                <w:color w:val="334155"/>
                <w:sz w:val="20"/>
              </w:rPr>
              <w:t>Abstract</w:t>
            </w:r>
          </w:p>
        </w:tc>
        <w:tc>
          <w:tcPr>
            <w:tcW w:w="1728" w:type="dxa"/>
            <w:shd w:val="clear" w:color="auto" w:fill="FFFFFF"/>
            <w:tcMar>
              <w:top w:w="90" w:type="dxa"/>
              <w:left w:w="140" w:type="dxa"/>
              <w:bottom w:w="90" w:type="dxa"/>
              <w:right w:w="140" w:type="dxa"/>
            </w:tcMar>
          </w:tcPr>
          <w:p w14:paraId="690BB2E7" w14:textId="77777777" w:rsidR="00023966" w:rsidRDefault="00000000">
            <w:pPr>
              <w:spacing w:after="0"/>
            </w:pPr>
            <w:r>
              <w:rPr>
                <w:color w:val="334155"/>
                <w:sz w:val="20"/>
              </w:rPr>
              <w:t>1</w:t>
            </w:r>
          </w:p>
        </w:tc>
      </w:tr>
      <w:tr w:rsidR="00023966" w14:paraId="7ADB9777" w14:textId="77777777">
        <w:trPr>
          <w:jc w:val="center"/>
        </w:trPr>
        <w:tc>
          <w:tcPr>
            <w:tcW w:w="7200" w:type="dxa"/>
            <w:shd w:val="clear" w:color="auto" w:fill="F9FBFC"/>
            <w:tcMar>
              <w:top w:w="90" w:type="dxa"/>
              <w:left w:w="140" w:type="dxa"/>
              <w:bottom w:w="90" w:type="dxa"/>
              <w:right w:w="140" w:type="dxa"/>
            </w:tcMar>
          </w:tcPr>
          <w:p w14:paraId="73DB67ED" w14:textId="77777777" w:rsidR="00023966" w:rsidRDefault="00000000">
            <w:pPr>
              <w:spacing w:after="0"/>
            </w:pPr>
            <w:r>
              <w:rPr>
                <w:color w:val="334155"/>
                <w:sz w:val="20"/>
              </w:rPr>
              <w:t>LIST OF TABLES</w:t>
            </w:r>
          </w:p>
        </w:tc>
        <w:tc>
          <w:tcPr>
            <w:tcW w:w="1728" w:type="dxa"/>
            <w:shd w:val="clear" w:color="auto" w:fill="F9FBFC"/>
            <w:tcMar>
              <w:top w:w="90" w:type="dxa"/>
              <w:left w:w="140" w:type="dxa"/>
              <w:bottom w:w="90" w:type="dxa"/>
              <w:right w:w="140" w:type="dxa"/>
            </w:tcMar>
          </w:tcPr>
          <w:p w14:paraId="432EF0E0" w14:textId="77777777" w:rsidR="00023966" w:rsidRDefault="00000000">
            <w:pPr>
              <w:spacing w:after="0"/>
            </w:pPr>
            <w:r>
              <w:rPr>
                <w:color w:val="334155"/>
                <w:sz w:val="20"/>
              </w:rPr>
              <w:t>2</w:t>
            </w:r>
          </w:p>
        </w:tc>
      </w:tr>
      <w:tr w:rsidR="00023966" w14:paraId="2B27918A" w14:textId="77777777">
        <w:trPr>
          <w:jc w:val="center"/>
        </w:trPr>
        <w:tc>
          <w:tcPr>
            <w:tcW w:w="7200" w:type="dxa"/>
            <w:shd w:val="clear" w:color="auto" w:fill="FFFFFF"/>
            <w:tcMar>
              <w:top w:w="90" w:type="dxa"/>
              <w:left w:w="140" w:type="dxa"/>
              <w:bottom w:w="90" w:type="dxa"/>
              <w:right w:w="140" w:type="dxa"/>
            </w:tcMar>
          </w:tcPr>
          <w:p w14:paraId="554EA51E" w14:textId="77777777" w:rsidR="00023966" w:rsidRDefault="00000000">
            <w:pPr>
              <w:spacing w:after="0"/>
            </w:pPr>
            <w:r>
              <w:rPr>
                <w:color w:val="334155"/>
                <w:sz w:val="20"/>
              </w:rPr>
              <w:t>LIST OF FIGURES</w:t>
            </w:r>
          </w:p>
        </w:tc>
        <w:tc>
          <w:tcPr>
            <w:tcW w:w="1728" w:type="dxa"/>
            <w:shd w:val="clear" w:color="auto" w:fill="FFFFFF"/>
            <w:tcMar>
              <w:top w:w="90" w:type="dxa"/>
              <w:left w:w="140" w:type="dxa"/>
              <w:bottom w:w="90" w:type="dxa"/>
              <w:right w:w="140" w:type="dxa"/>
            </w:tcMar>
          </w:tcPr>
          <w:p w14:paraId="45215786" w14:textId="77777777" w:rsidR="00023966" w:rsidRDefault="00000000">
            <w:pPr>
              <w:spacing w:after="0"/>
            </w:pPr>
            <w:r>
              <w:rPr>
                <w:color w:val="334155"/>
                <w:sz w:val="20"/>
              </w:rPr>
              <w:t>3</w:t>
            </w:r>
          </w:p>
        </w:tc>
      </w:tr>
      <w:tr w:rsidR="00023966" w14:paraId="06E758E6" w14:textId="77777777">
        <w:trPr>
          <w:jc w:val="center"/>
        </w:trPr>
        <w:tc>
          <w:tcPr>
            <w:tcW w:w="7200" w:type="dxa"/>
            <w:shd w:val="clear" w:color="auto" w:fill="F9FBFC"/>
            <w:tcMar>
              <w:top w:w="90" w:type="dxa"/>
              <w:left w:w="140" w:type="dxa"/>
              <w:bottom w:w="90" w:type="dxa"/>
              <w:right w:w="140" w:type="dxa"/>
            </w:tcMar>
          </w:tcPr>
          <w:p w14:paraId="28071727" w14:textId="77777777" w:rsidR="00023966" w:rsidRDefault="00000000">
            <w:pPr>
              <w:spacing w:after="0"/>
            </w:pPr>
            <w:r>
              <w:rPr>
                <w:color w:val="334155"/>
                <w:sz w:val="20"/>
              </w:rPr>
              <w:t>LIST OF ACRONYMS</w:t>
            </w:r>
          </w:p>
        </w:tc>
        <w:tc>
          <w:tcPr>
            <w:tcW w:w="1728" w:type="dxa"/>
            <w:shd w:val="clear" w:color="auto" w:fill="F9FBFC"/>
            <w:tcMar>
              <w:top w:w="90" w:type="dxa"/>
              <w:left w:w="140" w:type="dxa"/>
              <w:bottom w:w="90" w:type="dxa"/>
              <w:right w:w="140" w:type="dxa"/>
            </w:tcMar>
          </w:tcPr>
          <w:p w14:paraId="330FF99A" w14:textId="77777777" w:rsidR="00023966" w:rsidRDefault="00000000">
            <w:pPr>
              <w:spacing w:after="0"/>
            </w:pPr>
            <w:r>
              <w:rPr>
                <w:color w:val="334155"/>
                <w:sz w:val="20"/>
              </w:rPr>
              <w:t>4</w:t>
            </w:r>
          </w:p>
        </w:tc>
      </w:tr>
      <w:tr w:rsidR="00023966" w14:paraId="6230D6D5" w14:textId="77777777">
        <w:trPr>
          <w:jc w:val="center"/>
        </w:trPr>
        <w:tc>
          <w:tcPr>
            <w:tcW w:w="7200" w:type="dxa"/>
            <w:shd w:val="clear" w:color="auto" w:fill="FFFFFF"/>
            <w:tcMar>
              <w:top w:w="90" w:type="dxa"/>
              <w:left w:w="140" w:type="dxa"/>
              <w:bottom w:w="90" w:type="dxa"/>
              <w:right w:w="140" w:type="dxa"/>
            </w:tcMar>
          </w:tcPr>
          <w:p w14:paraId="744A1BC2" w14:textId="77777777" w:rsidR="00023966" w:rsidRDefault="00000000">
            <w:pPr>
              <w:spacing w:after="0"/>
            </w:pPr>
            <w:r>
              <w:rPr>
                <w:color w:val="334155"/>
                <w:sz w:val="20"/>
              </w:rPr>
              <w:t>1. PROBLEM STATEMENT, SOLUTION STRATEGY AND ER DIAGRAM</w:t>
            </w:r>
          </w:p>
        </w:tc>
        <w:tc>
          <w:tcPr>
            <w:tcW w:w="1728" w:type="dxa"/>
            <w:shd w:val="clear" w:color="auto" w:fill="FFFFFF"/>
            <w:tcMar>
              <w:top w:w="90" w:type="dxa"/>
              <w:left w:w="140" w:type="dxa"/>
              <w:bottom w:w="90" w:type="dxa"/>
              <w:right w:w="140" w:type="dxa"/>
            </w:tcMar>
          </w:tcPr>
          <w:p w14:paraId="5A17E81F" w14:textId="77777777" w:rsidR="00023966" w:rsidRDefault="00000000">
            <w:pPr>
              <w:spacing w:after="0"/>
            </w:pPr>
            <w:r>
              <w:rPr>
                <w:color w:val="334155"/>
                <w:sz w:val="20"/>
              </w:rPr>
              <w:t>5</w:t>
            </w:r>
          </w:p>
        </w:tc>
      </w:tr>
      <w:tr w:rsidR="00023966" w14:paraId="63B539B0" w14:textId="77777777">
        <w:trPr>
          <w:jc w:val="center"/>
        </w:trPr>
        <w:tc>
          <w:tcPr>
            <w:tcW w:w="7200" w:type="dxa"/>
            <w:shd w:val="clear" w:color="auto" w:fill="F9FBFC"/>
            <w:tcMar>
              <w:top w:w="90" w:type="dxa"/>
              <w:left w:w="140" w:type="dxa"/>
              <w:bottom w:w="90" w:type="dxa"/>
              <w:right w:w="140" w:type="dxa"/>
            </w:tcMar>
          </w:tcPr>
          <w:p w14:paraId="06AEA6F6" w14:textId="77777777" w:rsidR="00023966" w:rsidRDefault="00000000">
            <w:pPr>
              <w:spacing w:after="0"/>
            </w:pPr>
            <w:r>
              <w:rPr>
                <w:color w:val="334155"/>
                <w:sz w:val="20"/>
              </w:rPr>
              <w:t xml:space="preserve">   1.1 Problem Statement</w:t>
            </w:r>
          </w:p>
        </w:tc>
        <w:tc>
          <w:tcPr>
            <w:tcW w:w="1728" w:type="dxa"/>
            <w:shd w:val="clear" w:color="auto" w:fill="F9FBFC"/>
            <w:tcMar>
              <w:top w:w="90" w:type="dxa"/>
              <w:left w:w="140" w:type="dxa"/>
              <w:bottom w:w="90" w:type="dxa"/>
              <w:right w:w="140" w:type="dxa"/>
            </w:tcMar>
          </w:tcPr>
          <w:p w14:paraId="7547EF53" w14:textId="77777777" w:rsidR="00023966" w:rsidRDefault="00000000">
            <w:pPr>
              <w:spacing w:after="0"/>
            </w:pPr>
            <w:r>
              <w:rPr>
                <w:color w:val="334155"/>
                <w:sz w:val="20"/>
              </w:rPr>
              <w:t>5</w:t>
            </w:r>
          </w:p>
        </w:tc>
      </w:tr>
      <w:tr w:rsidR="00023966" w14:paraId="60700E00" w14:textId="77777777">
        <w:trPr>
          <w:jc w:val="center"/>
        </w:trPr>
        <w:tc>
          <w:tcPr>
            <w:tcW w:w="7200" w:type="dxa"/>
            <w:shd w:val="clear" w:color="auto" w:fill="FFFFFF"/>
            <w:tcMar>
              <w:top w:w="90" w:type="dxa"/>
              <w:left w:w="140" w:type="dxa"/>
              <w:bottom w:w="90" w:type="dxa"/>
              <w:right w:w="140" w:type="dxa"/>
            </w:tcMar>
          </w:tcPr>
          <w:p w14:paraId="3A72FC90" w14:textId="77777777" w:rsidR="00023966" w:rsidRDefault="00000000">
            <w:pPr>
              <w:spacing w:after="0"/>
            </w:pPr>
            <w:r>
              <w:rPr>
                <w:color w:val="334155"/>
                <w:sz w:val="20"/>
              </w:rPr>
              <w:t xml:space="preserve">   1.2 Objectives</w:t>
            </w:r>
          </w:p>
        </w:tc>
        <w:tc>
          <w:tcPr>
            <w:tcW w:w="1728" w:type="dxa"/>
            <w:shd w:val="clear" w:color="auto" w:fill="FFFFFF"/>
            <w:tcMar>
              <w:top w:w="90" w:type="dxa"/>
              <w:left w:w="140" w:type="dxa"/>
              <w:bottom w:w="90" w:type="dxa"/>
              <w:right w:w="140" w:type="dxa"/>
            </w:tcMar>
          </w:tcPr>
          <w:p w14:paraId="6850022B" w14:textId="77777777" w:rsidR="00023966" w:rsidRDefault="00000000">
            <w:pPr>
              <w:spacing w:after="0"/>
            </w:pPr>
            <w:r>
              <w:rPr>
                <w:color w:val="334155"/>
                <w:sz w:val="20"/>
              </w:rPr>
              <w:t>5</w:t>
            </w:r>
          </w:p>
        </w:tc>
      </w:tr>
      <w:tr w:rsidR="00023966" w14:paraId="3CDF3E05" w14:textId="77777777">
        <w:trPr>
          <w:jc w:val="center"/>
        </w:trPr>
        <w:tc>
          <w:tcPr>
            <w:tcW w:w="7200" w:type="dxa"/>
            <w:shd w:val="clear" w:color="auto" w:fill="F9FBFC"/>
            <w:tcMar>
              <w:top w:w="90" w:type="dxa"/>
              <w:left w:w="140" w:type="dxa"/>
              <w:bottom w:w="90" w:type="dxa"/>
              <w:right w:w="140" w:type="dxa"/>
            </w:tcMar>
          </w:tcPr>
          <w:p w14:paraId="45D602CC" w14:textId="77777777" w:rsidR="00023966" w:rsidRDefault="00000000">
            <w:pPr>
              <w:spacing w:after="0"/>
            </w:pPr>
            <w:r>
              <w:rPr>
                <w:color w:val="334155"/>
                <w:sz w:val="20"/>
              </w:rPr>
              <w:t xml:space="preserve">   1.3 Scope and Assumptions</w:t>
            </w:r>
          </w:p>
        </w:tc>
        <w:tc>
          <w:tcPr>
            <w:tcW w:w="1728" w:type="dxa"/>
            <w:shd w:val="clear" w:color="auto" w:fill="F9FBFC"/>
            <w:tcMar>
              <w:top w:w="90" w:type="dxa"/>
              <w:left w:w="140" w:type="dxa"/>
              <w:bottom w:w="90" w:type="dxa"/>
              <w:right w:w="140" w:type="dxa"/>
            </w:tcMar>
          </w:tcPr>
          <w:p w14:paraId="3E361C0F" w14:textId="77777777" w:rsidR="00023966" w:rsidRDefault="00000000">
            <w:pPr>
              <w:spacing w:after="0"/>
            </w:pPr>
            <w:r>
              <w:rPr>
                <w:color w:val="334155"/>
                <w:sz w:val="20"/>
              </w:rPr>
              <w:t>6</w:t>
            </w:r>
          </w:p>
        </w:tc>
      </w:tr>
      <w:tr w:rsidR="00023966" w14:paraId="48BF0260" w14:textId="77777777">
        <w:trPr>
          <w:jc w:val="center"/>
        </w:trPr>
        <w:tc>
          <w:tcPr>
            <w:tcW w:w="7200" w:type="dxa"/>
            <w:shd w:val="clear" w:color="auto" w:fill="FFFFFF"/>
            <w:tcMar>
              <w:top w:w="90" w:type="dxa"/>
              <w:left w:w="140" w:type="dxa"/>
              <w:bottom w:w="90" w:type="dxa"/>
              <w:right w:w="140" w:type="dxa"/>
            </w:tcMar>
          </w:tcPr>
          <w:p w14:paraId="5B5B2619" w14:textId="77777777" w:rsidR="00023966" w:rsidRDefault="00000000">
            <w:pPr>
              <w:spacing w:after="0"/>
            </w:pPr>
            <w:r>
              <w:rPr>
                <w:color w:val="334155"/>
                <w:sz w:val="20"/>
              </w:rPr>
              <w:t xml:space="preserve">   1.4 Proposed Solution Strategy</w:t>
            </w:r>
          </w:p>
        </w:tc>
        <w:tc>
          <w:tcPr>
            <w:tcW w:w="1728" w:type="dxa"/>
            <w:shd w:val="clear" w:color="auto" w:fill="FFFFFF"/>
            <w:tcMar>
              <w:top w:w="90" w:type="dxa"/>
              <w:left w:w="140" w:type="dxa"/>
              <w:bottom w:w="90" w:type="dxa"/>
              <w:right w:w="140" w:type="dxa"/>
            </w:tcMar>
          </w:tcPr>
          <w:p w14:paraId="52D17695" w14:textId="77777777" w:rsidR="00023966" w:rsidRDefault="00000000">
            <w:pPr>
              <w:spacing w:after="0"/>
            </w:pPr>
            <w:r>
              <w:rPr>
                <w:color w:val="334155"/>
                <w:sz w:val="20"/>
              </w:rPr>
              <w:t>7</w:t>
            </w:r>
          </w:p>
        </w:tc>
      </w:tr>
      <w:tr w:rsidR="00023966" w14:paraId="5A821D7D" w14:textId="77777777">
        <w:trPr>
          <w:jc w:val="center"/>
        </w:trPr>
        <w:tc>
          <w:tcPr>
            <w:tcW w:w="7200" w:type="dxa"/>
            <w:shd w:val="clear" w:color="auto" w:fill="F9FBFC"/>
            <w:tcMar>
              <w:top w:w="90" w:type="dxa"/>
              <w:left w:w="140" w:type="dxa"/>
              <w:bottom w:w="90" w:type="dxa"/>
              <w:right w:w="140" w:type="dxa"/>
            </w:tcMar>
          </w:tcPr>
          <w:p w14:paraId="62CB0B51" w14:textId="77777777" w:rsidR="00023966" w:rsidRDefault="00000000">
            <w:pPr>
              <w:spacing w:after="0"/>
            </w:pPr>
            <w:r>
              <w:rPr>
                <w:color w:val="334155"/>
                <w:sz w:val="20"/>
              </w:rPr>
              <w:t xml:space="preserve">   1.5 Functional Requirements</w:t>
            </w:r>
          </w:p>
        </w:tc>
        <w:tc>
          <w:tcPr>
            <w:tcW w:w="1728" w:type="dxa"/>
            <w:shd w:val="clear" w:color="auto" w:fill="F9FBFC"/>
            <w:tcMar>
              <w:top w:w="90" w:type="dxa"/>
              <w:left w:w="140" w:type="dxa"/>
              <w:bottom w:w="90" w:type="dxa"/>
              <w:right w:w="140" w:type="dxa"/>
            </w:tcMar>
          </w:tcPr>
          <w:p w14:paraId="227E1897" w14:textId="77777777" w:rsidR="00023966" w:rsidRDefault="00000000">
            <w:pPr>
              <w:spacing w:after="0"/>
            </w:pPr>
            <w:r>
              <w:rPr>
                <w:color w:val="334155"/>
                <w:sz w:val="20"/>
              </w:rPr>
              <w:t>8</w:t>
            </w:r>
          </w:p>
        </w:tc>
      </w:tr>
      <w:tr w:rsidR="00023966" w14:paraId="4DAC9FB1" w14:textId="77777777">
        <w:trPr>
          <w:jc w:val="center"/>
        </w:trPr>
        <w:tc>
          <w:tcPr>
            <w:tcW w:w="7200" w:type="dxa"/>
            <w:shd w:val="clear" w:color="auto" w:fill="FFFFFF"/>
            <w:tcMar>
              <w:top w:w="90" w:type="dxa"/>
              <w:left w:w="140" w:type="dxa"/>
              <w:bottom w:w="90" w:type="dxa"/>
              <w:right w:w="140" w:type="dxa"/>
            </w:tcMar>
          </w:tcPr>
          <w:p w14:paraId="4CB22CEF" w14:textId="77777777" w:rsidR="00023966" w:rsidRDefault="00000000">
            <w:pPr>
              <w:spacing w:after="0"/>
            </w:pPr>
            <w:r>
              <w:rPr>
                <w:color w:val="334155"/>
                <w:sz w:val="20"/>
              </w:rPr>
              <w:t xml:space="preserve">   1.6 Entity-Relationship Diagram (ERD)</w:t>
            </w:r>
          </w:p>
        </w:tc>
        <w:tc>
          <w:tcPr>
            <w:tcW w:w="1728" w:type="dxa"/>
            <w:shd w:val="clear" w:color="auto" w:fill="FFFFFF"/>
            <w:tcMar>
              <w:top w:w="90" w:type="dxa"/>
              <w:left w:w="140" w:type="dxa"/>
              <w:bottom w:w="90" w:type="dxa"/>
              <w:right w:w="140" w:type="dxa"/>
            </w:tcMar>
          </w:tcPr>
          <w:p w14:paraId="6A72B592" w14:textId="77777777" w:rsidR="00023966" w:rsidRDefault="00000000">
            <w:pPr>
              <w:spacing w:after="0"/>
            </w:pPr>
            <w:r>
              <w:rPr>
                <w:color w:val="334155"/>
                <w:sz w:val="20"/>
              </w:rPr>
              <w:t>9</w:t>
            </w:r>
          </w:p>
        </w:tc>
      </w:tr>
      <w:tr w:rsidR="00023966" w14:paraId="6A442FFD" w14:textId="77777777">
        <w:trPr>
          <w:jc w:val="center"/>
        </w:trPr>
        <w:tc>
          <w:tcPr>
            <w:tcW w:w="7200" w:type="dxa"/>
            <w:shd w:val="clear" w:color="auto" w:fill="F9FBFC"/>
            <w:tcMar>
              <w:top w:w="90" w:type="dxa"/>
              <w:left w:w="140" w:type="dxa"/>
              <w:bottom w:w="90" w:type="dxa"/>
              <w:right w:w="140" w:type="dxa"/>
            </w:tcMar>
          </w:tcPr>
          <w:p w14:paraId="72773A97" w14:textId="77777777" w:rsidR="00023966" w:rsidRDefault="00000000">
            <w:pPr>
              <w:spacing w:after="0"/>
            </w:pPr>
            <w:r>
              <w:rPr>
                <w:color w:val="334155"/>
                <w:sz w:val="20"/>
              </w:rPr>
              <w:t xml:space="preserve">   1.7 Entity and Relationship Summary</w:t>
            </w:r>
          </w:p>
        </w:tc>
        <w:tc>
          <w:tcPr>
            <w:tcW w:w="1728" w:type="dxa"/>
            <w:shd w:val="clear" w:color="auto" w:fill="F9FBFC"/>
            <w:tcMar>
              <w:top w:w="90" w:type="dxa"/>
              <w:left w:w="140" w:type="dxa"/>
              <w:bottom w:w="90" w:type="dxa"/>
              <w:right w:w="140" w:type="dxa"/>
            </w:tcMar>
          </w:tcPr>
          <w:p w14:paraId="630FA545" w14:textId="77777777" w:rsidR="00023966" w:rsidRDefault="00000000">
            <w:pPr>
              <w:spacing w:after="0"/>
            </w:pPr>
            <w:r>
              <w:rPr>
                <w:color w:val="334155"/>
                <w:sz w:val="20"/>
              </w:rPr>
              <w:t>11</w:t>
            </w:r>
          </w:p>
        </w:tc>
      </w:tr>
      <w:tr w:rsidR="00023966" w14:paraId="62420B40" w14:textId="77777777">
        <w:trPr>
          <w:jc w:val="center"/>
        </w:trPr>
        <w:tc>
          <w:tcPr>
            <w:tcW w:w="7200" w:type="dxa"/>
            <w:shd w:val="clear" w:color="auto" w:fill="FFFFFF"/>
            <w:tcMar>
              <w:top w:w="90" w:type="dxa"/>
              <w:left w:w="140" w:type="dxa"/>
              <w:bottom w:w="90" w:type="dxa"/>
              <w:right w:w="140" w:type="dxa"/>
            </w:tcMar>
          </w:tcPr>
          <w:p w14:paraId="54F1FAA4" w14:textId="77777777" w:rsidR="00023966" w:rsidRDefault="00000000">
            <w:pPr>
              <w:spacing w:after="0"/>
            </w:pPr>
            <w:r>
              <w:rPr>
                <w:color w:val="334155"/>
                <w:sz w:val="20"/>
              </w:rPr>
              <w:t>2. LOGICAL DATABASE DESIGN</w:t>
            </w:r>
          </w:p>
        </w:tc>
        <w:tc>
          <w:tcPr>
            <w:tcW w:w="1728" w:type="dxa"/>
            <w:shd w:val="clear" w:color="auto" w:fill="FFFFFF"/>
            <w:tcMar>
              <w:top w:w="90" w:type="dxa"/>
              <w:left w:w="140" w:type="dxa"/>
              <w:bottom w:w="90" w:type="dxa"/>
              <w:right w:w="140" w:type="dxa"/>
            </w:tcMar>
          </w:tcPr>
          <w:p w14:paraId="62293779" w14:textId="77777777" w:rsidR="00023966" w:rsidRDefault="00000000">
            <w:pPr>
              <w:spacing w:after="0"/>
            </w:pPr>
            <w:r>
              <w:rPr>
                <w:color w:val="334155"/>
                <w:sz w:val="20"/>
              </w:rPr>
              <w:t>13</w:t>
            </w:r>
          </w:p>
        </w:tc>
      </w:tr>
      <w:tr w:rsidR="00023966" w14:paraId="48CBF4F1" w14:textId="77777777">
        <w:trPr>
          <w:jc w:val="center"/>
        </w:trPr>
        <w:tc>
          <w:tcPr>
            <w:tcW w:w="7200" w:type="dxa"/>
            <w:shd w:val="clear" w:color="auto" w:fill="F9FBFC"/>
            <w:tcMar>
              <w:top w:w="90" w:type="dxa"/>
              <w:left w:w="140" w:type="dxa"/>
              <w:bottom w:w="90" w:type="dxa"/>
              <w:right w:w="140" w:type="dxa"/>
            </w:tcMar>
          </w:tcPr>
          <w:p w14:paraId="1AB67E7A" w14:textId="77777777" w:rsidR="00023966" w:rsidRDefault="00000000">
            <w:pPr>
              <w:spacing w:after="0"/>
            </w:pPr>
            <w:r>
              <w:rPr>
                <w:color w:val="334155"/>
                <w:sz w:val="20"/>
              </w:rPr>
              <w:t xml:space="preserve">   2.1 Relational Schema</w:t>
            </w:r>
          </w:p>
        </w:tc>
        <w:tc>
          <w:tcPr>
            <w:tcW w:w="1728" w:type="dxa"/>
            <w:shd w:val="clear" w:color="auto" w:fill="F9FBFC"/>
            <w:tcMar>
              <w:top w:w="90" w:type="dxa"/>
              <w:left w:w="140" w:type="dxa"/>
              <w:bottom w:w="90" w:type="dxa"/>
              <w:right w:w="140" w:type="dxa"/>
            </w:tcMar>
          </w:tcPr>
          <w:p w14:paraId="661EDB32" w14:textId="77777777" w:rsidR="00023966" w:rsidRDefault="00000000">
            <w:pPr>
              <w:spacing w:after="0"/>
            </w:pPr>
            <w:r>
              <w:rPr>
                <w:color w:val="334155"/>
                <w:sz w:val="20"/>
              </w:rPr>
              <w:t>13</w:t>
            </w:r>
          </w:p>
        </w:tc>
      </w:tr>
      <w:tr w:rsidR="00023966" w14:paraId="65E6CC55" w14:textId="77777777">
        <w:trPr>
          <w:jc w:val="center"/>
        </w:trPr>
        <w:tc>
          <w:tcPr>
            <w:tcW w:w="7200" w:type="dxa"/>
            <w:shd w:val="clear" w:color="auto" w:fill="FFFFFF"/>
            <w:tcMar>
              <w:top w:w="90" w:type="dxa"/>
              <w:left w:w="140" w:type="dxa"/>
              <w:bottom w:w="90" w:type="dxa"/>
              <w:right w:w="140" w:type="dxa"/>
            </w:tcMar>
          </w:tcPr>
          <w:p w14:paraId="53808AFB" w14:textId="77777777" w:rsidR="00023966" w:rsidRDefault="00000000">
            <w:pPr>
              <w:spacing w:after="0"/>
            </w:pPr>
            <w:r>
              <w:rPr>
                <w:color w:val="334155"/>
                <w:sz w:val="20"/>
              </w:rPr>
              <w:t xml:space="preserve">   2.2 Keys and Integrity Constraints</w:t>
            </w:r>
          </w:p>
        </w:tc>
        <w:tc>
          <w:tcPr>
            <w:tcW w:w="1728" w:type="dxa"/>
            <w:shd w:val="clear" w:color="auto" w:fill="FFFFFF"/>
            <w:tcMar>
              <w:top w:w="90" w:type="dxa"/>
              <w:left w:w="140" w:type="dxa"/>
              <w:bottom w:w="90" w:type="dxa"/>
              <w:right w:w="140" w:type="dxa"/>
            </w:tcMar>
          </w:tcPr>
          <w:p w14:paraId="05609954" w14:textId="77777777" w:rsidR="00023966" w:rsidRDefault="00000000">
            <w:pPr>
              <w:spacing w:after="0"/>
            </w:pPr>
            <w:r>
              <w:rPr>
                <w:color w:val="334155"/>
                <w:sz w:val="20"/>
              </w:rPr>
              <w:t>14</w:t>
            </w:r>
          </w:p>
        </w:tc>
      </w:tr>
      <w:tr w:rsidR="00023966" w14:paraId="30060413" w14:textId="77777777">
        <w:trPr>
          <w:jc w:val="center"/>
        </w:trPr>
        <w:tc>
          <w:tcPr>
            <w:tcW w:w="7200" w:type="dxa"/>
            <w:shd w:val="clear" w:color="auto" w:fill="F9FBFC"/>
            <w:tcMar>
              <w:top w:w="90" w:type="dxa"/>
              <w:left w:w="140" w:type="dxa"/>
              <w:bottom w:w="90" w:type="dxa"/>
              <w:right w:w="140" w:type="dxa"/>
            </w:tcMar>
          </w:tcPr>
          <w:p w14:paraId="6239C825" w14:textId="77777777" w:rsidR="00023966" w:rsidRDefault="00000000">
            <w:pPr>
              <w:spacing w:after="0"/>
            </w:pPr>
            <w:r>
              <w:rPr>
                <w:color w:val="334155"/>
                <w:sz w:val="20"/>
              </w:rPr>
              <w:t xml:space="preserve">   2.3 Functional Dependencies</w:t>
            </w:r>
          </w:p>
        </w:tc>
        <w:tc>
          <w:tcPr>
            <w:tcW w:w="1728" w:type="dxa"/>
            <w:shd w:val="clear" w:color="auto" w:fill="F9FBFC"/>
            <w:tcMar>
              <w:top w:w="90" w:type="dxa"/>
              <w:left w:w="140" w:type="dxa"/>
              <w:bottom w:w="90" w:type="dxa"/>
              <w:right w:w="140" w:type="dxa"/>
            </w:tcMar>
          </w:tcPr>
          <w:p w14:paraId="5DC02987" w14:textId="77777777" w:rsidR="00023966" w:rsidRDefault="00000000">
            <w:pPr>
              <w:spacing w:after="0"/>
            </w:pPr>
            <w:r>
              <w:rPr>
                <w:color w:val="334155"/>
                <w:sz w:val="20"/>
              </w:rPr>
              <w:t>16</w:t>
            </w:r>
          </w:p>
        </w:tc>
      </w:tr>
      <w:tr w:rsidR="00023966" w14:paraId="3F5448AA" w14:textId="77777777">
        <w:trPr>
          <w:jc w:val="center"/>
        </w:trPr>
        <w:tc>
          <w:tcPr>
            <w:tcW w:w="7200" w:type="dxa"/>
            <w:shd w:val="clear" w:color="auto" w:fill="FFFFFF"/>
            <w:tcMar>
              <w:top w:w="90" w:type="dxa"/>
              <w:left w:w="140" w:type="dxa"/>
              <w:bottom w:w="90" w:type="dxa"/>
              <w:right w:w="140" w:type="dxa"/>
            </w:tcMar>
          </w:tcPr>
          <w:p w14:paraId="71D7132F" w14:textId="77777777" w:rsidR="00023966" w:rsidRDefault="00000000">
            <w:pPr>
              <w:spacing w:after="0"/>
            </w:pPr>
            <w:r>
              <w:rPr>
                <w:color w:val="334155"/>
                <w:sz w:val="20"/>
              </w:rPr>
              <w:t xml:space="preserve">   2.4 Normalization up to Third Normal Form (3NF)</w:t>
            </w:r>
          </w:p>
        </w:tc>
        <w:tc>
          <w:tcPr>
            <w:tcW w:w="1728" w:type="dxa"/>
            <w:shd w:val="clear" w:color="auto" w:fill="FFFFFF"/>
            <w:tcMar>
              <w:top w:w="90" w:type="dxa"/>
              <w:left w:w="140" w:type="dxa"/>
              <w:bottom w:w="90" w:type="dxa"/>
              <w:right w:w="140" w:type="dxa"/>
            </w:tcMar>
          </w:tcPr>
          <w:p w14:paraId="6307DA73" w14:textId="77777777" w:rsidR="00023966" w:rsidRDefault="00000000">
            <w:pPr>
              <w:spacing w:after="0"/>
            </w:pPr>
            <w:r>
              <w:rPr>
                <w:color w:val="334155"/>
                <w:sz w:val="20"/>
              </w:rPr>
              <w:t>18</w:t>
            </w:r>
          </w:p>
        </w:tc>
      </w:tr>
      <w:tr w:rsidR="00023966" w14:paraId="082C7487" w14:textId="77777777">
        <w:trPr>
          <w:jc w:val="center"/>
        </w:trPr>
        <w:tc>
          <w:tcPr>
            <w:tcW w:w="7200" w:type="dxa"/>
            <w:shd w:val="clear" w:color="auto" w:fill="F9FBFC"/>
            <w:tcMar>
              <w:top w:w="90" w:type="dxa"/>
              <w:left w:w="140" w:type="dxa"/>
              <w:bottom w:w="90" w:type="dxa"/>
              <w:right w:w="140" w:type="dxa"/>
            </w:tcMar>
          </w:tcPr>
          <w:p w14:paraId="1F748843" w14:textId="77777777" w:rsidR="00023966" w:rsidRDefault="00000000">
            <w:pPr>
              <w:spacing w:after="0"/>
            </w:pPr>
            <w:r>
              <w:rPr>
                <w:color w:val="334155"/>
                <w:sz w:val="20"/>
              </w:rPr>
              <w:t xml:space="preserve">   2.5 Data Dictionary</w:t>
            </w:r>
          </w:p>
        </w:tc>
        <w:tc>
          <w:tcPr>
            <w:tcW w:w="1728" w:type="dxa"/>
            <w:shd w:val="clear" w:color="auto" w:fill="F9FBFC"/>
            <w:tcMar>
              <w:top w:w="90" w:type="dxa"/>
              <w:left w:w="140" w:type="dxa"/>
              <w:bottom w:w="90" w:type="dxa"/>
              <w:right w:w="140" w:type="dxa"/>
            </w:tcMar>
          </w:tcPr>
          <w:p w14:paraId="549C3866" w14:textId="77777777" w:rsidR="00023966" w:rsidRDefault="00000000">
            <w:pPr>
              <w:spacing w:after="0"/>
            </w:pPr>
            <w:r>
              <w:rPr>
                <w:color w:val="334155"/>
                <w:sz w:val="20"/>
              </w:rPr>
              <w:t>20</w:t>
            </w:r>
          </w:p>
        </w:tc>
      </w:tr>
      <w:tr w:rsidR="00023966" w14:paraId="2D76E8D7" w14:textId="77777777">
        <w:trPr>
          <w:jc w:val="center"/>
        </w:trPr>
        <w:tc>
          <w:tcPr>
            <w:tcW w:w="7200" w:type="dxa"/>
            <w:shd w:val="clear" w:color="auto" w:fill="FFFFFF"/>
            <w:tcMar>
              <w:top w:w="90" w:type="dxa"/>
              <w:left w:w="140" w:type="dxa"/>
              <w:bottom w:w="90" w:type="dxa"/>
              <w:right w:w="140" w:type="dxa"/>
            </w:tcMar>
          </w:tcPr>
          <w:p w14:paraId="2C7F1FDC" w14:textId="77777777" w:rsidR="00023966" w:rsidRDefault="00000000">
            <w:pPr>
              <w:spacing w:after="0"/>
            </w:pPr>
            <w:r>
              <w:rPr>
                <w:color w:val="334155"/>
                <w:sz w:val="20"/>
              </w:rPr>
              <w:t xml:space="preserve">   2.6 Implementation of Logical Design: DDL and Sample Data</w:t>
            </w:r>
          </w:p>
        </w:tc>
        <w:tc>
          <w:tcPr>
            <w:tcW w:w="1728" w:type="dxa"/>
            <w:shd w:val="clear" w:color="auto" w:fill="FFFFFF"/>
            <w:tcMar>
              <w:top w:w="90" w:type="dxa"/>
              <w:left w:w="140" w:type="dxa"/>
              <w:bottom w:w="90" w:type="dxa"/>
              <w:right w:w="140" w:type="dxa"/>
            </w:tcMar>
          </w:tcPr>
          <w:p w14:paraId="23F5F2F8" w14:textId="77777777" w:rsidR="00023966" w:rsidRDefault="00000000">
            <w:pPr>
              <w:spacing w:after="0"/>
            </w:pPr>
            <w:r>
              <w:rPr>
                <w:color w:val="334155"/>
                <w:sz w:val="20"/>
              </w:rPr>
              <w:t>24</w:t>
            </w:r>
          </w:p>
        </w:tc>
      </w:tr>
      <w:tr w:rsidR="00023966" w14:paraId="131A4B7C" w14:textId="77777777">
        <w:trPr>
          <w:jc w:val="center"/>
        </w:trPr>
        <w:tc>
          <w:tcPr>
            <w:tcW w:w="7200" w:type="dxa"/>
            <w:shd w:val="clear" w:color="auto" w:fill="F9FBFC"/>
            <w:tcMar>
              <w:top w:w="90" w:type="dxa"/>
              <w:left w:w="140" w:type="dxa"/>
              <w:bottom w:w="90" w:type="dxa"/>
              <w:right w:w="140" w:type="dxa"/>
            </w:tcMar>
          </w:tcPr>
          <w:p w14:paraId="45CF444A" w14:textId="77777777" w:rsidR="00023966" w:rsidRDefault="00000000">
            <w:pPr>
              <w:spacing w:after="0"/>
            </w:pPr>
            <w:r>
              <w:rPr>
                <w:color w:val="334155"/>
                <w:sz w:val="20"/>
              </w:rPr>
              <w:t>3. APPLICATION DEVELOPMENT USING LOGICAL DATABASE DESIGN</w:t>
            </w:r>
          </w:p>
        </w:tc>
        <w:tc>
          <w:tcPr>
            <w:tcW w:w="1728" w:type="dxa"/>
            <w:shd w:val="clear" w:color="auto" w:fill="F9FBFC"/>
            <w:tcMar>
              <w:top w:w="90" w:type="dxa"/>
              <w:left w:w="140" w:type="dxa"/>
              <w:bottom w:w="90" w:type="dxa"/>
              <w:right w:w="140" w:type="dxa"/>
            </w:tcMar>
          </w:tcPr>
          <w:p w14:paraId="3B7BAFF6" w14:textId="77777777" w:rsidR="00023966" w:rsidRDefault="00000000">
            <w:pPr>
              <w:spacing w:after="0"/>
            </w:pPr>
            <w:r>
              <w:rPr>
                <w:color w:val="334155"/>
                <w:sz w:val="20"/>
              </w:rPr>
              <w:t>27</w:t>
            </w:r>
          </w:p>
        </w:tc>
      </w:tr>
      <w:tr w:rsidR="00023966" w14:paraId="1D6A6A3C" w14:textId="77777777">
        <w:trPr>
          <w:jc w:val="center"/>
        </w:trPr>
        <w:tc>
          <w:tcPr>
            <w:tcW w:w="7200" w:type="dxa"/>
            <w:shd w:val="clear" w:color="auto" w:fill="FFFFFF"/>
            <w:tcMar>
              <w:top w:w="90" w:type="dxa"/>
              <w:left w:w="140" w:type="dxa"/>
              <w:bottom w:w="90" w:type="dxa"/>
              <w:right w:w="140" w:type="dxa"/>
            </w:tcMar>
          </w:tcPr>
          <w:p w14:paraId="72CE82B9" w14:textId="77777777" w:rsidR="00023966" w:rsidRDefault="00000000">
            <w:pPr>
              <w:spacing w:after="0"/>
            </w:pPr>
            <w:r>
              <w:rPr>
                <w:color w:val="334155"/>
                <w:sz w:val="20"/>
              </w:rPr>
              <w:t xml:space="preserve">   3.1 Application Overview</w:t>
            </w:r>
          </w:p>
        </w:tc>
        <w:tc>
          <w:tcPr>
            <w:tcW w:w="1728" w:type="dxa"/>
            <w:shd w:val="clear" w:color="auto" w:fill="FFFFFF"/>
            <w:tcMar>
              <w:top w:w="90" w:type="dxa"/>
              <w:left w:w="140" w:type="dxa"/>
              <w:bottom w:w="90" w:type="dxa"/>
              <w:right w:w="140" w:type="dxa"/>
            </w:tcMar>
          </w:tcPr>
          <w:p w14:paraId="7779F9A0" w14:textId="77777777" w:rsidR="00023966" w:rsidRDefault="00000000">
            <w:pPr>
              <w:spacing w:after="0"/>
            </w:pPr>
            <w:r>
              <w:rPr>
                <w:color w:val="334155"/>
                <w:sz w:val="20"/>
              </w:rPr>
              <w:t>27</w:t>
            </w:r>
          </w:p>
        </w:tc>
      </w:tr>
      <w:tr w:rsidR="00023966" w14:paraId="50782458" w14:textId="77777777">
        <w:trPr>
          <w:jc w:val="center"/>
        </w:trPr>
        <w:tc>
          <w:tcPr>
            <w:tcW w:w="7200" w:type="dxa"/>
            <w:shd w:val="clear" w:color="auto" w:fill="F9FBFC"/>
            <w:tcMar>
              <w:top w:w="90" w:type="dxa"/>
              <w:left w:w="140" w:type="dxa"/>
              <w:bottom w:w="90" w:type="dxa"/>
              <w:right w:w="140" w:type="dxa"/>
            </w:tcMar>
          </w:tcPr>
          <w:p w14:paraId="167A440F" w14:textId="77777777" w:rsidR="00023966" w:rsidRDefault="00000000">
            <w:pPr>
              <w:spacing w:after="0"/>
            </w:pPr>
            <w:r>
              <w:rPr>
                <w:color w:val="334155"/>
                <w:sz w:val="20"/>
              </w:rPr>
              <w:t xml:space="preserve">   3.2 Development Environment and Database Connectivity</w:t>
            </w:r>
          </w:p>
        </w:tc>
        <w:tc>
          <w:tcPr>
            <w:tcW w:w="1728" w:type="dxa"/>
            <w:shd w:val="clear" w:color="auto" w:fill="F9FBFC"/>
            <w:tcMar>
              <w:top w:w="90" w:type="dxa"/>
              <w:left w:w="140" w:type="dxa"/>
              <w:bottom w:w="90" w:type="dxa"/>
              <w:right w:w="140" w:type="dxa"/>
            </w:tcMar>
          </w:tcPr>
          <w:p w14:paraId="6B91B921" w14:textId="77777777" w:rsidR="00023966" w:rsidRDefault="00000000">
            <w:pPr>
              <w:spacing w:after="0"/>
            </w:pPr>
            <w:r>
              <w:rPr>
                <w:color w:val="334155"/>
                <w:sz w:val="20"/>
              </w:rPr>
              <w:t>27</w:t>
            </w:r>
          </w:p>
        </w:tc>
      </w:tr>
      <w:tr w:rsidR="00023966" w14:paraId="5179C9BE" w14:textId="77777777">
        <w:trPr>
          <w:jc w:val="center"/>
        </w:trPr>
        <w:tc>
          <w:tcPr>
            <w:tcW w:w="7200" w:type="dxa"/>
            <w:shd w:val="clear" w:color="auto" w:fill="FFFFFF"/>
            <w:tcMar>
              <w:top w:w="90" w:type="dxa"/>
              <w:left w:w="140" w:type="dxa"/>
              <w:bottom w:w="90" w:type="dxa"/>
              <w:right w:w="140" w:type="dxa"/>
            </w:tcMar>
          </w:tcPr>
          <w:p w14:paraId="2C171977" w14:textId="77777777" w:rsidR="00023966" w:rsidRDefault="00000000">
            <w:pPr>
              <w:spacing w:after="0"/>
            </w:pPr>
            <w:r>
              <w:rPr>
                <w:color w:val="334155"/>
                <w:sz w:val="20"/>
              </w:rPr>
              <w:t xml:space="preserve">   3.3 Application Modules and Database Mapping</w:t>
            </w:r>
          </w:p>
        </w:tc>
        <w:tc>
          <w:tcPr>
            <w:tcW w:w="1728" w:type="dxa"/>
            <w:shd w:val="clear" w:color="auto" w:fill="FFFFFF"/>
            <w:tcMar>
              <w:top w:w="90" w:type="dxa"/>
              <w:left w:w="140" w:type="dxa"/>
              <w:bottom w:w="90" w:type="dxa"/>
              <w:right w:w="140" w:type="dxa"/>
            </w:tcMar>
          </w:tcPr>
          <w:p w14:paraId="0D38A760" w14:textId="77777777" w:rsidR="00023966" w:rsidRDefault="00000000">
            <w:pPr>
              <w:spacing w:after="0"/>
            </w:pPr>
            <w:r>
              <w:rPr>
                <w:color w:val="334155"/>
                <w:sz w:val="20"/>
              </w:rPr>
              <w:t>28</w:t>
            </w:r>
          </w:p>
        </w:tc>
      </w:tr>
      <w:tr w:rsidR="00023966" w14:paraId="132D6912" w14:textId="77777777">
        <w:trPr>
          <w:jc w:val="center"/>
        </w:trPr>
        <w:tc>
          <w:tcPr>
            <w:tcW w:w="7200" w:type="dxa"/>
            <w:shd w:val="clear" w:color="auto" w:fill="F9FBFC"/>
            <w:tcMar>
              <w:top w:w="90" w:type="dxa"/>
              <w:left w:w="140" w:type="dxa"/>
              <w:bottom w:w="90" w:type="dxa"/>
              <w:right w:w="140" w:type="dxa"/>
            </w:tcMar>
          </w:tcPr>
          <w:p w14:paraId="483D5CE2" w14:textId="77777777" w:rsidR="00023966" w:rsidRDefault="00000000">
            <w:pPr>
              <w:spacing w:after="0"/>
            </w:pPr>
            <w:r>
              <w:rPr>
                <w:color w:val="334155"/>
                <w:sz w:val="20"/>
              </w:rPr>
              <w:t xml:space="preserve">   3.4 CRUD Operations</w:t>
            </w:r>
          </w:p>
        </w:tc>
        <w:tc>
          <w:tcPr>
            <w:tcW w:w="1728" w:type="dxa"/>
            <w:shd w:val="clear" w:color="auto" w:fill="F9FBFC"/>
            <w:tcMar>
              <w:top w:w="90" w:type="dxa"/>
              <w:left w:w="140" w:type="dxa"/>
              <w:bottom w:w="90" w:type="dxa"/>
              <w:right w:w="140" w:type="dxa"/>
            </w:tcMar>
          </w:tcPr>
          <w:p w14:paraId="7521224A" w14:textId="77777777" w:rsidR="00023966" w:rsidRDefault="00000000">
            <w:pPr>
              <w:spacing w:after="0"/>
            </w:pPr>
            <w:r>
              <w:rPr>
                <w:color w:val="334155"/>
                <w:sz w:val="20"/>
              </w:rPr>
              <w:t>29</w:t>
            </w:r>
          </w:p>
        </w:tc>
      </w:tr>
      <w:tr w:rsidR="00023966" w14:paraId="12A61B56" w14:textId="77777777">
        <w:trPr>
          <w:jc w:val="center"/>
        </w:trPr>
        <w:tc>
          <w:tcPr>
            <w:tcW w:w="7200" w:type="dxa"/>
            <w:shd w:val="clear" w:color="auto" w:fill="FFFFFF"/>
            <w:tcMar>
              <w:top w:w="90" w:type="dxa"/>
              <w:left w:w="140" w:type="dxa"/>
              <w:bottom w:w="90" w:type="dxa"/>
              <w:right w:w="140" w:type="dxa"/>
            </w:tcMar>
          </w:tcPr>
          <w:p w14:paraId="50249880" w14:textId="77777777" w:rsidR="00023966" w:rsidRDefault="00000000">
            <w:pPr>
              <w:spacing w:after="0"/>
            </w:pPr>
            <w:r>
              <w:rPr>
                <w:color w:val="334155"/>
                <w:sz w:val="20"/>
              </w:rPr>
              <w:t xml:space="preserve">   3.5 Business Rules, Validation and Error Handling</w:t>
            </w:r>
          </w:p>
        </w:tc>
        <w:tc>
          <w:tcPr>
            <w:tcW w:w="1728" w:type="dxa"/>
            <w:shd w:val="clear" w:color="auto" w:fill="FFFFFF"/>
            <w:tcMar>
              <w:top w:w="90" w:type="dxa"/>
              <w:left w:w="140" w:type="dxa"/>
              <w:bottom w:w="90" w:type="dxa"/>
              <w:right w:w="140" w:type="dxa"/>
            </w:tcMar>
          </w:tcPr>
          <w:p w14:paraId="26FB52D9" w14:textId="77777777" w:rsidR="00023966" w:rsidRDefault="00000000">
            <w:pPr>
              <w:spacing w:after="0"/>
            </w:pPr>
            <w:r>
              <w:rPr>
                <w:color w:val="334155"/>
                <w:sz w:val="20"/>
              </w:rPr>
              <w:t>30</w:t>
            </w:r>
          </w:p>
        </w:tc>
      </w:tr>
      <w:tr w:rsidR="00023966" w14:paraId="4DE6A2DE" w14:textId="77777777">
        <w:trPr>
          <w:jc w:val="center"/>
        </w:trPr>
        <w:tc>
          <w:tcPr>
            <w:tcW w:w="7200" w:type="dxa"/>
            <w:shd w:val="clear" w:color="auto" w:fill="F9FBFC"/>
            <w:tcMar>
              <w:top w:w="90" w:type="dxa"/>
              <w:left w:w="140" w:type="dxa"/>
              <w:bottom w:w="90" w:type="dxa"/>
              <w:right w:w="140" w:type="dxa"/>
            </w:tcMar>
          </w:tcPr>
          <w:p w14:paraId="0973772E" w14:textId="77777777" w:rsidR="00023966" w:rsidRDefault="00000000">
            <w:pPr>
              <w:spacing w:after="0"/>
            </w:pPr>
            <w:r>
              <w:rPr>
                <w:color w:val="334155"/>
                <w:sz w:val="20"/>
              </w:rPr>
              <w:t xml:space="preserve">   3.6 Reports and Database Operations</w:t>
            </w:r>
          </w:p>
        </w:tc>
        <w:tc>
          <w:tcPr>
            <w:tcW w:w="1728" w:type="dxa"/>
            <w:shd w:val="clear" w:color="auto" w:fill="F9FBFC"/>
            <w:tcMar>
              <w:top w:w="90" w:type="dxa"/>
              <w:left w:w="140" w:type="dxa"/>
              <w:bottom w:w="90" w:type="dxa"/>
              <w:right w:w="140" w:type="dxa"/>
            </w:tcMar>
          </w:tcPr>
          <w:p w14:paraId="2DAFD762" w14:textId="77777777" w:rsidR="00023966" w:rsidRDefault="00000000">
            <w:pPr>
              <w:spacing w:after="0"/>
            </w:pPr>
            <w:r>
              <w:rPr>
                <w:color w:val="334155"/>
                <w:sz w:val="20"/>
              </w:rPr>
              <w:t>32</w:t>
            </w:r>
          </w:p>
        </w:tc>
      </w:tr>
      <w:tr w:rsidR="00023966" w14:paraId="1C07258D" w14:textId="77777777">
        <w:trPr>
          <w:jc w:val="center"/>
        </w:trPr>
        <w:tc>
          <w:tcPr>
            <w:tcW w:w="7200" w:type="dxa"/>
            <w:shd w:val="clear" w:color="auto" w:fill="FFFFFF"/>
            <w:tcMar>
              <w:top w:w="90" w:type="dxa"/>
              <w:left w:w="140" w:type="dxa"/>
              <w:bottom w:w="90" w:type="dxa"/>
              <w:right w:w="140" w:type="dxa"/>
            </w:tcMar>
          </w:tcPr>
          <w:p w14:paraId="2402F771" w14:textId="77777777" w:rsidR="00023966" w:rsidRDefault="00000000">
            <w:pPr>
              <w:spacing w:after="0"/>
            </w:pPr>
            <w:r>
              <w:rPr>
                <w:color w:val="334155"/>
                <w:sz w:val="20"/>
              </w:rPr>
              <w:t xml:space="preserve">   3.7 Application Screens</w:t>
            </w:r>
          </w:p>
        </w:tc>
        <w:tc>
          <w:tcPr>
            <w:tcW w:w="1728" w:type="dxa"/>
            <w:shd w:val="clear" w:color="auto" w:fill="FFFFFF"/>
            <w:tcMar>
              <w:top w:w="90" w:type="dxa"/>
              <w:left w:w="140" w:type="dxa"/>
              <w:bottom w:w="90" w:type="dxa"/>
              <w:right w:w="140" w:type="dxa"/>
            </w:tcMar>
          </w:tcPr>
          <w:p w14:paraId="20DB66E5" w14:textId="77777777" w:rsidR="00023966" w:rsidRDefault="00000000">
            <w:pPr>
              <w:spacing w:after="0"/>
            </w:pPr>
            <w:r>
              <w:rPr>
                <w:color w:val="334155"/>
                <w:sz w:val="20"/>
              </w:rPr>
              <w:t>33</w:t>
            </w:r>
          </w:p>
        </w:tc>
      </w:tr>
      <w:tr w:rsidR="00023966" w14:paraId="0EF6240A" w14:textId="77777777">
        <w:trPr>
          <w:jc w:val="center"/>
        </w:trPr>
        <w:tc>
          <w:tcPr>
            <w:tcW w:w="7200" w:type="dxa"/>
            <w:shd w:val="clear" w:color="auto" w:fill="F9FBFC"/>
            <w:tcMar>
              <w:top w:w="90" w:type="dxa"/>
              <w:left w:w="140" w:type="dxa"/>
              <w:bottom w:w="90" w:type="dxa"/>
              <w:right w:w="140" w:type="dxa"/>
            </w:tcMar>
          </w:tcPr>
          <w:p w14:paraId="59385B34" w14:textId="77777777" w:rsidR="00023966" w:rsidRDefault="00000000">
            <w:pPr>
              <w:spacing w:after="0"/>
            </w:pPr>
            <w:r>
              <w:rPr>
                <w:color w:val="334155"/>
                <w:sz w:val="20"/>
              </w:rPr>
              <w:lastRenderedPageBreak/>
              <w:t xml:space="preserve">   3.8 Testing and Results</w:t>
            </w:r>
          </w:p>
        </w:tc>
        <w:tc>
          <w:tcPr>
            <w:tcW w:w="1728" w:type="dxa"/>
            <w:shd w:val="clear" w:color="auto" w:fill="F9FBFC"/>
            <w:tcMar>
              <w:top w:w="90" w:type="dxa"/>
              <w:left w:w="140" w:type="dxa"/>
              <w:bottom w:w="90" w:type="dxa"/>
              <w:right w:w="140" w:type="dxa"/>
            </w:tcMar>
          </w:tcPr>
          <w:p w14:paraId="620FB095" w14:textId="77777777" w:rsidR="00023966" w:rsidRDefault="00000000">
            <w:pPr>
              <w:spacing w:after="0"/>
            </w:pPr>
            <w:r>
              <w:rPr>
                <w:color w:val="334155"/>
                <w:sz w:val="20"/>
              </w:rPr>
              <w:t>35</w:t>
            </w:r>
          </w:p>
        </w:tc>
      </w:tr>
      <w:tr w:rsidR="00023966" w14:paraId="46F2F1DE" w14:textId="77777777">
        <w:trPr>
          <w:jc w:val="center"/>
        </w:trPr>
        <w:tc>
          <w:tcPr>
            <w:tcW w:w="7200" w:type="dxa"/>
            <w:shd w:val="clear" w:color="auto" w:fill="FFFFFF"/>
            <w:tcMar>
              <w:top w:w="90" w:type="dxa"/>
              <w:left w:w="140" w:type="dxa"/>
              <w:bottom w:w="90" w:type="dxa"/>
              <w:right w:w="140" w:type="dxa"/>
            </w:tcMar>
          </w:tcPr>
          <w:p w14:paraId="13D15A4B" w14:textId="77777777" w:rsidR="00023966" w:rsidRDefault="00000000">
            <w:pPr>
              <w:spacing w:after="0"/>
            </w:pPr>
            <w:r>
              <w:rPr>
                <w:color w:val="334155"/>
                <w:sz w:val="20"/>
              </w:rPr>
              <w:t>4. CONCLUSION</w:t>
            </w:r>
          </w:p>
        </w:tc>
        <w:tc>
          <w:tcPr>
            <w:tcW w:w="1728" w:type="dxa"/>
            <w:shd w:val="clear" w:color="auto" w:fill="FFFFFF"/>
            <w:tcMar>
              <w:top w:w="90" w:type="dxa"/>
              <w:left w:w="140" w:type="dxa"/>
              <w:bottom w:w="90" w:type="dxa"/>
              <w:right w:w="140" w:type="dxa"/>
            </w:tcMar>
          </w:tcPr>
          <w:p w14:paraId="6181ADBC" w14:textId="77777777" w:rsidR="00023966" w:rsidRDefault="00000000">
            <w:pPr>
              <w:spacing w:after="0"/>
            </w:pPr>
            <w:r>
              <w:rPr>
                <w:color w:val="334155"/>
                <w:sz w:val="20"/>
              </w:rPr>
              <w:t>38</w:t>
            </w:r>
          </w:p>
        </w:tc>
      </w:tr>
      <w:tr w:rsidR="00023966" w14:paraId="3D9E420D" w14:textId="77777777">
        <w:trPr>
          <w:jc w:val="center"/>
        </w:trPr>
        <w:tc>
          <w:tcPr>
            <w:tcW w:w="7200" w:type="dxa"/>
            <w:shd w:val="clear" w:color="auto" w:fill="F9FBFC"/>
            <w:tcMar>
              <w:top w:w="90" w:type="dxa"/>
              <w:left w:w="140" w:type="dxa"/>
              <w:bottom w:w="90" w:type="dxa"/>
              <w:right w:w="140" w:type="dxa"/>
            </w:tcMar>
          </w:tcPr>
          <w:p w14:paraId="7135B30D" w14:textId="77777777" w:rsidR="00023966" w:rsidRDefault="00000000">
            <w:pPr>
              <w:spacing w:after="0"/>
            </w:pPr>
            <w:r>
              <w:rPr>
                <w:color w:val="334155"/>
                <w:sz w:val="20"/>
              </w:rPr>
              <w:t xml:space="preserve">   4.1 Limitations and Future Enhancements</w:t>
            </w:r>
          </w:p>
        </w:tc>
        <w:tc>
          <w:tcPr>
            <w:tcW w:w="1728" w:type="dxa"/>
            <w:shd w:val="clear" w:color="auto" w:fill="F9FBFC"/>
            <w:tcMar>
              <w:top w:w="90" w:type="dxa"/>
              <w:left w:w="140" w:type="dxa"/>
              <w:bottom w:w="90" w:type="dxa"/>
              <w:right w:w="140" w:type="dxa"/>
            </w:tcMar>
          </w:tcPr>
          <w:p w14:paraId="3422FF05" w14:textId="77777777" w:rsidR="00023966" w:rsidRDefault="00000000">
            <w:pPr>
              <w:spacing w:after="0"/>
            </w:pPr>
            <w:r>
              <w:rPr>
                <w:color w:val="334155"/>
                <w:sz w:val="20"/>
              </w:rPr>
              <w:t>38</w:t>
            </w:r>
          </w:p>
        </w:tc>
      </w:tr>
      <w:tr w:rsidR="00023966" w14:paraId="7596398D" w14:textId="77777777">
        <w:trPr>
          <w:jc w:val="center"/>
        </w:trPr>
        <w:tc>
          <w:tcPr>
            <w:tcW w:w="7200" w:type="dxa"/>
            <w:shd w:val="clear" w:color="auto" w:fill="FFFFFF"/>
            <w:tcMar>
              <w:top w:w="90" w:type="dxa"/>
              <w:left w:w="140" w:type="dxa"/>
              <w:bottom w:w="90" w:type="dxa"/>
              <w:right w:w="140" w:type="dxa"/>
            </w:tcMar>
          </w:tcPr>
          <w:p w14:paraId="7B58C163" w14:textId="77777777" w:rsidR="00023966" w:rsidRDefault="00000000">
            <w:pPr>
              <w:spacing w:after="0"/>
            </w:pPr>
            <w:r>
              <w:rPr>
                <w:color w:val="334155"/>
                <w:sz w:val="20"/>
              </w:rPr>
              <w:t>5. REFERENCES</w:t>
            </w:r>
          </w:p>
        </w:tc>
        <w:tc>
          <w:tcPr>
            <w:tcW w:w="1728" w:type="dxa"/>
            <w:shd w:val="clear" w:color="auto" w:fill="FFFFFF"/>
            <w:tcMar>
              <w:top w:w="90" w:type="dxa"/>
              <w:left w:w="140" w:type="dxa"/>
              <w:bottom w:w="90" w:type="dxa"/>
              <w:right w:w="140" w:type="dxa"/>
            </w:tcMar>
          </w:tcPr>
          <w:p w14:paraId="16FFFCE9" w14:textId="77777777" w:rsidR="00023966" w:rsidRDefault="00000000">
            <w:pPr>
              <w:spacing w:after="0"/>
            </w:pPr>
            <w:r>
              <w:rPr>
                <w:color w:val="334155"/>
                <w:sz w:val="20"/>
              </w:rPr>
              <w:t>39</w:t>
            </w:r>
          </w:p>
        </w:tc>
      </w:tr>
      <w:tr w:rsidR="00023966" w14:paraId="45F9CFFA" w14:textId="77777777">
        <w:trPr>
          <w:jc w:val="center"/>
        </w:trPr>
        <w:tc>
          <w:tcPr>
            <w:tcW w:w="7200" w:type="dxa"/>
            <w:shd w:val="clear" w:color="auto" w:fill="F9FBFC"/>
            <w:tcMar>
              <w:top w:w="90" w:type="dxa"/>
              <w:left w:w="140" w:type="dxa"/>
              <w:bottom w:w="90" w:type="dxa"/>
              <w:right w:w="140" w:type="dxa"/>
            </w:tcMar>
          </w:tcPr>
          <w:p w14:paraId="1F2ADE4B" w14:textId="77777777" w:rsidR="00023966" w:rsidRDefault="00000000">
            <w:pPr>
              <w:spacing w:after="0"/>
            </w:pPr>
            <w:r>
              <w:rPr>
                <w:color w:val="334155"/>
                <w:sz w:val="20"/>
              </w:rPr>
              <w:t>6. APPENDICES</w:t>
            </w:r>
          </w:p>
        </w:tc>
        <w:tc>
          <w:tcPr>
            <w:tcW w:w="1728" w:type="dxa"/>
            <w:shd w:val="clear" w:color="auto" w:fill="F9FBFC"/>
            <w:tcMar>
              <w:top w:w="90" w:type="dxa"/>
              <w:left w:w="140" w:type="dxa"/>
              <w:bottom w:w="90" w:type="dxa"/>
              <w:right w:w="140" w:type="dxa"/>
            </w:tcMar>
          </w:tcPr>
          <w:p w14:paraId="4A9EB7B1" w14:textId="77777777" w:rsidR="00023966" w:rsidRDefault="00000000">
            <w:pPr>
              <w:spacing w:after="0"/>
            </w:pPr>
            <w:r>
              <w:rPr>
                <w:color w:val="334155"/>
                <w:sz w:val="20"/>
              </w:rPr>
              <w:t>40</w:t>
            </w:r>
          </w:p>
        </w:tc>
      </w:tr>
    </w:tbl>
    <w:p w14:paraId="1BAC7906" w14:textId="77777777" w:rsidR="00023966" w:rsidRDefault="00023966">
      <w:pPr>
        <w:spacing w:after="80"/>
      </w:pPr>
    </w:p>
    <w:p w14:paraId="42AB8E6E" w14:textId="77777777" w:rsidR="00023966" w:rsidRDefault="00000000">
      <w:r>
        <w:br w:type="page"/>
      </w:r>
    </w:p>
    <w:p w14:paraId="4A83F517" w14:textId="77777777" w:rsidR="00023966" w:rsidRDefault="00000000">
      <w:pPr>
        <w:keepNext/>
        <w:spacing w:before="320" w:after="120" w:line="360" w:lineRule="auto"/>
      </w:pPr>
      <w:r>
        <w:rPr>
          <w:b/>
          <w:color w:val="0F172A"/>
          <w:sz w:val="32"/>
        </w:rPr>
        <w:lastRenderedPageBreak/>
        <w:t>LIST OF TABLES</w:t>
      </w:r>
    </w:p>
    <w:p w14:paraId="435E591C" w14:textId="77777777" w:rsidR="00023966" w:rsidRDefault="00000000">
      <w:pPr>
        <w:keepNext/>
        <w:spacing w:before="200" w:after="80"/>
      </w:pPr>
      <w:r>
        <w:rPr>
          <w:b/>
          <w:color w:val="0F172A"/>
          <w:sz w:val="22"/>
        </w:rPr>
        <w:t>List of Tables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5760"/>
        <w:gridCol w:w="1152"/>
      </w:tblGrid>
      <w:tr w:rsidR="00023966" w14:paraId="1E863631" w14:textId="77777777">
        <w:trPr>
          <w:jc w:val="center"/>
        </w:trPr>
        <w:tc>
          <w:tcPr>
            <w:tcW w:w="2016" w:type="dxa"/>
            <w:shd w:val="clear" w:color="auto" w:fill="EBF3FA"/>
            <w:tcMar>
              <w:top w:w="120" w:type="dxa"/>
              <w:left w:w="140" w:type="dxa"/>
              <w:bottom w:w="120" w:type="dxa"/>
              <w:right w:w="140" w:type="dxa"/>
            </w:tcMar>
          </w:tcPr>
          <w:p w14:paraId="158D5447" w14:textId="77777777" w:rsidR="00023966" w:rsidRDefault="00000000">
            <w:pPr>
              <w:spacing w:after="0"/>
            </w:pPr>
            <w:r>
              <w:rPr>
                <w:b/>
                <w:color w:val="0F294A"/>
                <w:sz w:val="21"/>
              </w:rPr>
              <w:t>Table No.</w:t>
            </w:r>
          </w:p>
        </w:tc>
        <w:tc>
          <w:tcPr>
            <w:tcW w:w="5760" w:type="dxa"/>
            <w:shd w:val="clear" w:color="auto" w:fill="EBF3FA"/>
            <w:tcMar>
              <w:top w:w="120" w:type="dxa"/>
              <w:left w:w="140" w:type="dxa"/>
              <w:bottom w:w="120" w:type="dxa"/>
              <w:right w:w="140" w:type="dxa"/>
            </w:tcMar>
          </w:tcPr>
          <w:p w14:paraId="69E6D7BF" w14:textId="77777777" w:rsidR="00023966" w:rsidRDefault="00000000">
            <w:pPr>
              <w:spacing w:after="0"/>
            </w:pPr>
            <w:r>
              <w:rPr>
                <w:b/>
                <w:color w:val="0F294A"/>
                <w:sz w:val="21"/>
              </w:rPr>
              <w:t>Table Title</w:t>
            </w:r>
          </w:p>
        </w:tc>
        <w:tc>
          <w:tcPr>
            <w:tcW w:w="1152" w:type="dxa"/>
            <w:shd w:val="clear" w:color="auto" w:fill="EBF3FA"/>
            <w:tcMar>
              <w:top w:w="120" w:type="dxa"/>
              <w:left w:w="140" w:type="dxa"/>
              <w:bottom w:w="120" w:type="dxa"/>
              <w:right w:w="140" w:type="dxa"/>
            </w:tcMar>
          </w:tcPr>
          <w:p w14:paraId="57EF9DD1" w14:textId="77777777" w:rsidR="00023966" w:rsidRDefault="00000000">
            <w:pPr>
              <w:spacing w:after="0"/>
            </w:pPr>
            <w:r>
              <w:rPr>
                <w:b/>
                <w:color w:val="0F294A"/>
                <w:sz w:val="21"/>
              </w:rPr>
              <w:t>Page No.</w:t>
            </w:r>
          </w:p>
        </w:tc>
      </w:tr>
      <w:tr w:rsidR="00023966" w14:paraId="63903AB9" w14:textId="77777777">
        <w:trPr>
          <w:jc w:val="center"/>
        </w:trPr>
        <w:tc>
          <w:tcPr>
            <w:tcW w:w="2016" w:type="dxa"/>
            <w:shd w:val="clear" w:color="auto" w:fill="FFFFFF"/>
            <w:tcMar>
              <w:top w:w="90" w:type="dxa"/>
              <w:left w:w="140" w:type="dxa"/>
              <w:bottom w:w="90" w:type="dxa"/>
              <w:right w:w="140" w:type="dxa"/>
            </w:tcMar>
          </w:tcPr>
          <w:p w14:paraId="1DD9B26C" w14:textId="77777777" w:rsidR="00023966" w:rsidRDefault="00000000">
            <w:pPr>
              <w:spacing w:after="0"/>
            </w:pPr>
            <w:r>
              <w:rPr>
                <w:color w:val="334155"/>
                <w:sz w:val="20"/>
              </w:rPr>
              <w:t>Table 1</w:t>
            </w:r>
          </w:p>
        </w:tc>
        <w:tc>
          <w:tcPr>
            <w:tcW w:w="5760" w:type="dxa"/>
            <w:shd w:val="clear" w:color="auto" w:fill="FFFFFF"/>
            <w:tcMar>
              <w:top w:w="90" w:type="dxa"/>
              <w:left w:w="140" w:type="dxa"/>
              <w:bottom w:w="90" w:type="dxa"/>
              <w:right w:w="140" w:type="dxa"/>
            </w:tcMar>
          </w:tcPr>
          <w:p w14:paraId="439E8AB0" w14:textId="77777777" w:rsidR="00023966" w:rsidRDefault="00000000">
            <w:pPr>
              <w:spacing w:after="0"/>
            </w:pPr>
            <w:r>
              <w:rPr>
                <w:color w:val="334155"/>
                <w:sz w:val="20"/>
              </w:rPr>
              <w:t>Scope and Assumptions</w:t>
            </w:r>
          </w:p>
        </w:tc>
        <w:tc>
          <w:tcPr>
            <w:tcW w:w="1152" w:type="dxa"/>
            <w:shd w:val="clear" w:color="auto" w:fill="FFFFFF"/>
            <w:tcMar>
              <w:top w:w="90" w:type="dxa"/>
              <w:left w:w="140" w:type="dxa"/>
              <w:bottom w:w="90" w:type="dxa"/>
              <w:right w:w="140" w:type="dxa"/>
            </w:tcMar>
          </w:tcPr>
          <w:p w14:paraId="343B5748" w14:textId="77777777" w:rsidR="00023966" w:rsidRDefault="00000000">
            <w:pPr>
              <w:spacing w:after="0"/>
            </w:pPr>
            <w:r>
              <w:rPr>
                <w:color w:val="334155"/>
                <w:sz w:val="20"/>
              </w:rPr>
              <w:t>6</w:t>
            </w:r>
          </w:p>
        </w:tc>
      </w:tr>
      <w:tr w:rsidR="00023966" w14:paraId="400061ED" w14:textId="77777777">
        <w:trPr>
          <w:jc w:val="center"/>
        </w:trPr>
        <w:tc>
          <w:tcPr>
            <w:tcW w:w="2016" w:type="dxa"/>
            <w:shd w:val="clear" w:color="auto" w:fill="F9FBFC"/>
            <w:tcMar>
              <w:top w:w="90" w:type="dxa"/>
              <w:left w:w="140" w:type="dxa"/>
              <w:bottom w:w="90" w:type="dxa"/>
              <w:right w:w="140" w:type="dxa"/>
            </w:tcMar>
          </w:tcPr>
          <w:p w14:paraId="2F29B5AE" w14:textId="77777777" w:rsidR="00023966" w:rsidRDefault="00000000">
            <w:pPr>
              <w:spacing w:after="0"/>
            </w:pPr>
            <w:r>
              <w:rPr>
                <w:color w:val="334155"/>
                <w:sz w:val="20"/>
              </w:rPr>
              <w:t>Table 2</w:t>
            </w:r>
          </w:p>
        </w:tc>
        <w:tc>
          <w:tcPr>
            <w:tcW w:w="5760" w:type="dxa"/>
            <w:shd w:val="clear" w:color="auto" w:fill="F9FBFC"/>
            <w:tcMar>
              <w:top w:w="90" w:type="dxa"/>
              <w:left w:w="140" w:type="dxa"/>
              <w:bottom w:w="90" w:type="dxa"/>
              <w:right w:w="140" w:type="dxa"/>
            </w:tcMar>
          </w:tcPr>
          <w:p w14:paraId="6E2BB252" w14:textId="77777777" w:rsidR="00023966" w:rsidRDefault="00000000">
            <w:pPr>
              <w:spacing w:after="0"/>
            </w:pPr>
            <w:r>
              <w:rPr>
                <w:color w:val="334155"/>
                <w:sz w:val="20"/>
              </w:rPr>
              <w:t>Proposed Solution Strategy</w:t>
            </w:r>
          </w:p>
        </w:tc>
        <w:tc>
          <w:tcPr>
            <w:tcW w:w="1152" w:type="dxa"/>
            <w:shd w:val="clear" w:color="auto" w:fill="F9FBFC"/>
            <w:tcMar>
              <w:top w:w="90" w:type="dxa"/>
              <w:left w:w="140" w:type="dxa"/>
              <w:bottom w:w="90" w:type="dxa"/>
              <w:right w:w="140" w:type="dxa"/>
            </w:tcMar>
          </w:tcPr>
          <w:p w14:paraId="1D64D306" w14:textId="77777777" w:rsidR="00023966" w:rsidRDefault="00000000">
            <w:pPr>
              <w:spacing w:after="0"/>
            </w:pPr>
            <w:r>
              <w:rPr>
                <w:color w:val="334155"/>
                <w:sz w:val="20"/>
              </w:rPr>
              <w:t>7</w:t>
            </w:r>
          </w:p>
        </w:tc>
      </w:tr>
      <w:tr w:rsidR="00023966" w14:paraId="228237B1" w14:textId="77777777">
        <w:trPr>
          <w:jc w:val="center"/>
        </w:trPr>
        <w:tc>
          <w:tcPr>
            <w:tcW w:w="2016" w:type="dxa"/>
            <w:shd w:val="clear" w:color="auto" w:fill="FFFFFF"/>
            <w:tcMar>
              <w:top w:w="90" w:type="dxa"/>
              <w:left w:w="140" w:type="dxa"/>
              <w:bottom w:w="90" w:type="dxa"/>
              <w:right w:w="140" w:type="dxa"/>
            </w:tcMar>
          </w:tcPr>
          <w:p w14:paraId="69B98548" w14:textId="77777777" w:rsidR="00023966" w:rsidRDefault="00000000">
            <w:pPr>
              <w:spacing w:after="0"/>
            </w:pPr>
            <w:r>
              <w:rPr>
                <w:color w:val="334155"/>
                <w:sz w:val="20"/>
              </w:rPr>
              <w:t>Table 3</w:t>
            </w:r>
          </w:p>
        </w:tc>
        <w:tc>
          <w:tcPr>
            <w:tcW w:w="5760" w:type="dxa"/>
            <w:shd w:val="clear" w:color="auto" w:fill="FFFFFF"/>
            <w:tcMar>
              <w:top w:w="90" w:type="dxa"/>
              <w:left w:w="140" w:type="dxa"/>
              <w:bottom w:w="90" w:type="dxa"/>
              <w:right w:w="140" w:type="dxa"/>
            </w:tcMar>
          </w:tcPr>
          <w:p w14:paraId="0D3B003D" w14:textId="77777777" w:rsidR="00023966" w:rsidRDefault="00000000">
            <w:pPr>
              <w:spacing w:after="0"/>
            </w:pPr>
            <w:r>
              <w:rPr>
                <w:color w:val="334155"/>
                <w:sz w:val="20"/>
              </w:rPr>
              <w:t>Functional Requirements</w:t>
            </w:r>
          </w:p>
        </w:tc>
        <w:tc>
          <w:tcPr>
            <w:tcW w:w="1152" w:type="dxa"/>
            <w:shd w:val="clear" w:color="auto" w:fill="FFFFFF"/>
            <w:tcMar>
              <w:top w:w="90" w:type="dxa"/>
              <w:left w:w="140" w:type="dxa"/>
              <w:bottom w:w="90" w:type="dxa"/>
              <w:right w:w="140" w:type="dxa"/>
            </w:tcMar>
          </w:tcPr>
          <w:p w14:paraId="2B84D8E9" w14:textId="77777777" w:rsidR="00023966" w:rsidRDefault="00000000">
            <w:pPr>
              <w:spacing w:after="0"/>
            </w:pPr>
            <w:r>
              <w:rPr>
                <w:color w:val="334155"/>
                <w:sz w:val="20"/>
              </w:rPr>
              <w:t>8</w:t>
            </w:r>
          </w:p>
        </w:tc>
      </w:tr>
      <w:tr w:rsidR="00023966" w14:paraId="784A9C2F" w14:textId="77777777">
        <w:trPr>
          <w:jc w:val="center"/>
        </w:trPr>
        <w:tc>
          <w:tcPr>
            <w:tcW w:w="2016" w:type="dxa"/>
            <w:shd w:val="clear" w:color="auto" w:fill="F9FBFC"/>
            <w:tcMar>
              <w:top w:w="90" w:type="dxa"/>
              <w:left w:w="140" w:type="dxa"/>
              <w:bottom w:w="90" w:type="dxa"/>
              <w:right w:w="140" w:type="dxa"/>
            </w:tcMar>
          </w:tcPr>
          <w:p w14:paraId="789F3AFE" w14:textId="77777777" w:rsidR="00023966" w:rsidRDefault="00000000">
            <w:pPr>
              <w:spacing w:after="0"/>
            </w:pPr>
            <w:r>
              <w:rPr>
                <w:color w:val="334155"/>
                <w:sz w:val="20"/>
              </w:rPr>
              <w:t>Table 4</w:t>
            </w:r>
          </w:p>
        </w:tc>
        <w:tc>
          <w:tcPr>
            <w:tcW w:w="5760" w:type="dxa"/>
            <w:shd w:val="clear" w:color="auto" w:fill="F9FBFC"/>
            <w:tcMar>
              <w:top w:w="90" w:type="dxa"/>
              <w:left w:w="140" w:type="dxa"/>
              <w:bottom w:w="90" w:type="dxa"/>
              <w:right w:w="140" w:type="dxa"/>
            </w:tcMar>
          </w:tcPr>
          <w:p w14:paraId="0FA71D3C" w14:textId="77777777" w:rsidR="00023966" w:rsidRDefault="00000000">
            <w:pPr>
              <w:spacing w:after="0"/>
            </w:pPr>
            <w:r>
              <w:rPr>
                <w:color w:val="334155"/>
                <w:sz w:val="20"/>
              </w:rPr>
              <w:t>Entity and Relationship Summary</w:t>
            </w:r>
          </w:p>
        </w:tc>
        <w:tc>
          <w:tcPr>
            <w:tcW w:w="1152" w:type="dxa"/>
            <w:shd w:val="clear" w:color="auto" w:fill="F9FBFC"/>
            <w:tcMar>
              <w:top w:w="90" w:type="dxa"/>
              <w:left w:w="140" w:type="dxa"/>
              <w:bottom w:w="90" w:type="dxa"/>
              <w:right w:w="140" w:type="dxa"/>
            </w:tcMar>
          </w:tcPr>
          <w:p w14:paraId="19193D1F" w14:textId="77777777" w:rsidR="00023966" w:rsidRDefault="00000000">
            <w:pPr>
              <w:spacing w:after="0"/>
            </w:pPr>
            <w:r>
              <w:rPr>
                <w:color w:val="334155"/>
                <w:sz w:val="20"/>
              </w:rPr>
              <w:t>11</w:t>
            </w:r>
          </w:p>
        </w:tc>
      </w:tr>
      <w:tr w:rsidR="00023966" w14:paraId="2F8AA825" w14:textId="77777777">
        <w:trPr>
          <w:jc w:val="center"/>
        </w:trPr>
        <w:tc>
          <w:tcPr>
            <w:tcW w:w="2016" w:type="dxa"/>
            <w:shd w:val="clear" w:color="auto" w:fill="FFFFFF"/>
            <w:tcMar>
              <w:top w:w="90" w:type="dxa"/>
              <w:left w:w="140" w:type="dxa"/>
              <w:bottom w:w="90" w:type="dxa"/>
              <w:right w:w="140" w:type="dxa"/>
            </w:tcMar>
          </w:tcPr>
          <w:p w14:paraId="6156B3AE" w14:textId="77777777" w:rsidR="00023966" w:rsidRDefault="00000000">
            <w:pPr>
              <w:spacing w:after="0"/>
            </w:pPr>
            <w:r>
              <w:rPr>
                <w:color w:val="334155"/>
                <w:sz w:val="20"/>
              </w:rPr>
              <w:t>Table 5</w:t>
            </w:r>
          </w:p>
        </w:tc>
        <w:tc>
          <w:tcPr>
            <w:tcW w:w="5760" w:type="dxa"/>
            <w:shd w:val="clear" w:color="auto" w:fill="FFFFFF"/>
            <w:tcMar>
              <w:top w:w="90" w:type="dxa"/>
              <w:left w:w="140" w:type="dxa"/>
              <w:bottom w:w="90" w:type="dxa"/>
              <w:right w:w="140" w:type="dxa"/>
            </w:tcMar>
          </w:tcPr>
          <w:p w14:paraId="5637F6BF" w14:textId="77777777" w:rsidR="00023966" w:rsidRDefault="00000000">
            <w:pPr>
              <w:spacing w:after="0"/>
            </w:pPr>
            <w:r>
              <w:rPr>
                <w:color w:val="334155"/>
                <w:sz w:val="20"/>
              </w:rPr>
              <w:t>Relational Schema</w:t>
            </w:r>
          </w:p>
        </w:tc>
        <w:tc>
          <w:tcPr>
            <w:tcW w:w="1152" w:type="dxa"/>
            <w:shd w:val="clear" w:color="auto" w:fill="FFFFFF"/>
            <w:tcMar>
              <w:top w:w="90" w:type="dxa"/>
              <w:left w:w="140" w:type="dxa"/>
              <w:bottom w:w="90" w:type="dxa"/>
              <w:right w:w="140" w:type="dxa"/>
            </w:tcMar>
          </w:tcPr>
          <w:p w14:paraId="3C01E3BD" w14:textId="77777777" w:rsidR="00023966" w:rsidRDefault="00000000">
            <w:pPr>
              <w:spacing w:after="0"/>
            </w:pPr>
            <w:r>
              <w:rPr>
                <w:color w:val="334155"/>
                <w:sz w:val="20"/>
              </w:rPr>
              <w:t>13</w:t>
            </w:r>
          </w:p>
        </w:tc>
      </w:tr>
      <w:tr w:rsidR="00023966" w14:paraId="034352F3" w14:textId="77777777">
        <w:trPr>
          <w:jc w:val="center"/>
        </w:trPr>
        <w:tc>
          <w:tcPr>
            <w:tcW w:w="2016" w:type="dxa"/>
            <w:shd w:val="clear" w:color="auto" w:fill="F9FBFC"/>
            <w:tcMar>
              <w:top w:w="90" w:type="dxa"/>
              <w:left w:w="140" w:type="dxa"/>
              <w:bottom w:w="90" w:type="dxa"/>
              <w:right w:w="140" w:type="dxa"/>
            </w:tcMar>
          </w:tcPr>
          <w:p w14:paraId="75616F27" w14:textId="77777777" w:rsidR="00023966" w:rsidRDefault="00000000">
            <w:pPr>
              <w:spacing w:after="0"/>
            </w:pPr>
            <w:r>
              <w:rPr>
                <w:color w:val="334155"/>
                <w:sz w:val="20"/>
              </w:rPr>
              <w:t>Table 6</w:t>
            </w:r>
          </w:p>
        </w:tc>
        <w:tc>
          <w:tcPr>
            <w:tcW w:w="5760" w:type="dxa"/>
            <w:shd w:val="clear" w:color="auto" w:fill="F9FBFC"/>
            <w:tcMar>
              <w:top w:w="90" w:type="dxa"/>
              <w:left w:w="140" w:type="dxa"/>
              <w:bottom w:w="90" w:type="dxa"/>
              <w:right w:w="140" w:type="dxa"/>
            </w:tcMar>
          </w:tcPr>
          <w:p w14:paraId="35F21199" w14:textId="77777777" w:rsidR="00023966" w:rsidRDefault="00000000">
            <w:pPr>
              <w:spacing w:after="0"/>
            </w:pPr>
            <w:r>
              <w:rPr>
                <w:color w:val="334155"/>
                <w:sz w:val="20"/>
              </w:rPr>
              <w:t>Keys and Integrity Constraints</w:t>
            </w:r>
          </w:p>
        </w:tc>
        <w:tc>
          <w:tcPr>
            <w:tcW w:w="1152" w:type="dxa"/>
            <w:shd w:val="clear" w:color="auto" w:fill="F9FBFC"/>
            <w:tcMar>
              <w:top w:w="90" w:type="dxa"/>
              <w:left w:w="140" w:type="dxa"/>
              <w:bottom w:w="90" w:type="dxa"/>
              <w:right w:w="140" w:type="dxa"/>
            </w:tcMar>
          </w:tcPr>
          <w:p w14:paraId="2299D9C0" w14:textId="77777777" w:rsidR="00023966" w:rsidRDefault="00000000">
            <w:pPr>
              <w:spacing w:after="0"/>
            </w:pPr>
            <w:r>
              <w:rPr>
                <w:color w:val="334155"/>
                <w:sz w:val="20"/>
              </w:rPr>
              <w:t>14</w:t>
            </w:r>
          </w:p>
        </w:tc>
      </w:tr>
      <w:tr w:rsidR="00023966" w14:paraId="5807FA98" w14:textId="77777777">
        <w:trPr>
          <w:jc w:val="center"/>
        </w:trPr>
        <w:tc>
          <w:tcPr>
            <w:tcW w:w="2016" w:type="dxa"/>
            <w:shd w:val="clear" w:color="auto" w:fill="FFFFFF"/>
            <w:tcMar>
              <w:top w:w="90" w:type="dxa"/>
              <w:left w:w="140" w:type="dxa"/>
              <w:bottom w:w="90" w:type="dxa"/>
              <w:right w:w="140" w:type="dxa"/>
            </w:tcMar>
          </w:tcPr>
          <w:p w14:paraId="48D1F098" w14:textId="77777777" w:rsidR="00023966" w:rsidRDefault="00000000">
            <w:pPr>
              <w:spacing w:after="0"/>
            </w:pPr>
            <w:r>
              <w:rPr>
                <w:color w:val="334155"/>
                <w:sz w:val="20"/>
              </w:rPr>
              <w:t>Table 7</w:t>
            </w:r>
          </w:p>
        </w:tc>
        <w:tc>
          <w:tcPr>
            <w:tcW w:w="5760" w:type="dxa"/>
            <w:shd w:val="clear" w:color="auto" w:fill="FFFFFF"/>
            <w:tcMar>
              <w:top w:w="90" w:type="dxa"/>
              <w:left w:w="140" w:type="dxa"/>
              <w:bottom w:w="90" w:type="dxa"/>
              <w:right w:w="140" w:type="dxa"/>
            </w:tcMar>
          </w:tcPr>
          <w:p w14:paraId="3907D987" w14:textId="77777777" w:rsidR="00023966" w:rsidRDefault="00000000">
            <w:pPr>
              <w:spacing w:after="0"/>
            </w:pPr>
            <w:r>
              <w:rPr>
                <w:color w:val="334155"/>
                <w:sz w:val="20"/>
              </w:rPr>
              <w:t>Normalization Status up to 3NF</w:t>
            </w:r>
          </w:p>
        </w:tc>
        <w:tc>
          <w:tcPr>
            <w:tcW w:w="1152" w:type="dxa"/>
            <w:shd w:val="clear" w:color="auto" w:fill="FFFFFF"/>
            <w:tcMar>
              <w:top w:w="90" w:type="dxa"/>
              <w:left w:w="140" w:type="dxa"/>
              <w:bottom w:w="90" w:type="dxa"/>
              <w:right w:w="140" w:type="dxa"/>
            </w:tcMar>
          </w:tcPr>
          <w:p w14:paraId="7D30E682" w14:textId="77777777" w:rsidR="00023966" w:rsidRDefault="00000000">
            <w:pPr>
              <w:spacing w:after="0"/>
            </w:pPr>
            <w:r>
              <w:rPr>
                <w:color w:val="334155"/>
                <w:sz w:val="20"/>
              </w:rPr>
              <w:t>18</w:t>
            </w:r>
          </w:p>
        </w:tc>
      </w:tr>
      <w:tr w:rsidR="00023966" w14:paraId="525500A5" w14:textId="77777777">
        <w:trPr>
          <w:jc w:val="center"/>
        </w:trPr>
        <w:tc>
          <w:tcPr>
            <w:tcW w:w="2016" w:type="dxa"/>
            <w:shd w:val="clear" w:color="auto" w:fill="F9FBFC"/>
            <w:tcMar>
              <w:top w:w="90" w:type="dxa"/>
              <w:left w:w="140" w:type="dxa"/>
              <w:bottom w:w="90" w:type="dxa"/>
              <w:right w:w="140" w:type="dxa"/>
            </w:tcMar>
          </w:tcPr>
          <w:p w14:paraId="45256C50" w14:textId="77777777" w:rsidR="00023966" w:rsidRDefault="00000000">
            <w:pPr>
              <w:spacing w:after="0"/>
            </w:pPr>
            <w:r>
              <w:rPr>
                <w:color w:val="334155"/>
                <w:sz w:val="20"/>
              </w:rPr>
              <w:t>Table 8</w:t>
            </w:r>
          </w:p>
        </w:tc>
        <w:tc>
          <w:tcPr>
            <w:tcW w:w="5760" w:type="dxa"/>
            <w:shd w:val="clear" w:color="auto" w:fill="F9FBFC"/>
            <w:tcMar>
              <w:top w:w="90" w:type="dxa"/>
              <w:left w:w="140" w:type="dxa"/>
              <w:bottom w:w="90" w:type="dxa"/>
              <w:right w:w="140" w:type="dxa"/>
            </w:tcMar>
          </w:tcPr>
          <w:p w14:paraId="47B923C3" w14:textId="77777777" w:rsidR="00023966" w:rsidRDefault="00000000">
            <w:pPr>
              <w:spacing w:after="0"/>
            </w:pPr>
            <w:r>
              <w:rPr>
                <w:color w:val="334155"/>
                <w:sz w:val="20"/>
              </w:rPr>
              <w:t>Data Dictionary</w:t>
            </w:r>
          </w:p>
        </w:tc>
        <w:tc>
          <w:tcPr>
            <w:tcW w:w="1152" w:type="dxa"/>
            <w:shd w:val="clear" w:color="auto" w:fill="F9FBFC"/>
            <w:tcMar>
              <w:top w:w="90" w:type="dxa"/>
              <w:left w:w="140" w:type="dxa"/>
              <w:bottom w:w="90" w:type="dxa"/>
              <w:right w:w="140" w:type="dxa"/>
            </w:tcMar>
          </w:tcPr>
          <w:p w14:paraId="249DBC7E" w14:textId="77777777" w:rsidR="00023966" w:rsidRDefault="00000000">
            <w:pPr>
              <w:spacing w:after="0"/>
            </w:pPr>
            <w:r>
              <w:rPr>
                <w:color w:val="334155"/>
                <w:sz w:val="20"/>
              </w:rPr>
              <w:t>20</w:t>
            </w:r>
          </w:p>
        </w:tc>
      </w:tr>
      <w:tr w:rsidR="00023966" w14:paraId="1F8173A2" w14:textId="77777777">
        <w:trPr>
          <w:jc w:val="center"/>
        </w:trPr>
        <w:tc>
          <w:tcPr>
            <w:tcW w:w="2016" w:type="dxa"/>
            <w:shd w:val="clear" w:color="auto" w:fill="FFFFFF"/>
            <w:tcMar>
              <w:top w:w="90" w:type="dxa"/>
              <w:left w:w="140" w:type="dxa"/>
              <w:bottom w:w="90" w:type="dxa"/>
              <w:right w:w="140" w:type="dxa"/>
            </w:tcMar>
          </w:tcPr>
          <w:p w14:paraId="22068FBD" w14:textId="77777777" w:rsidR="00023966" w:rsidRDefault="00000000">
            <w:pPr>
              <w:spacing w:after="0"/>
            </w:pPr>
            <w:r>
              <w:rPr>
                <w:color w:val="334155"/>
                <w:sz w:val="20"/>
              </w:rPr>
              <w:t>Table 9</w:t>
            </w:r>
          </w:p>
        </w:tc>
        <w:tc>
          <w:tcPr>
            <w:tcW w:w="5760" w:type="dxa"/>
            <w:shd w:val="clear" w:color="auto" w:fill="FFFFFF"/>
            <w:tcMar>
              <w:top w:w="90" w:type="dxa"/>
              <w:left w:w="140" w:type="dxa"/>
              <w:bottom w:w="90" w:type="dxa"/>
              <w:right w:w="140" w:type="dxa"/>
            </w:tcMar>
          </w:tcPr>
          <w:p w14:paraId="70C4F84F" w14:textId="77777777" w:rsidR="00023966" w:rsidRDefault="00000000">
            <w:pPr>
              <w:spacing w:after="0"/>
            </w:pPr>
            <w:r>
              <w:rPr>
                <w:color w:val="334155"/>
                <w:sz w:val="20"/>
              </w:rPr>
              <w:t>Database Implementation Environment</w:t>
            </w:r>
          </w:p>
        </w:tc>
        <w:tc>
          <w:tcPr>
            <w:tcW w:w="1152" w:type="dxa"/>
            <w:shd w:val="clear" w:color="auto" w:fill="FFFFFF"/>
            <w:tcMar>
              <w:top w:w="90" w:type="dxa"/>
              <w:left w:w="140" w:type="dxa"/>
              <w:bottom w:w="90" w:type="dxa"/>
              <w:right w:w="140" w:type="dxa"/>
            </w:tcMar>
          </w:tcPr>
          <w:p w14:paraId="4F76E6CF" w14:textId="77777777" w:rsidR="00023966" w:rsidRDefault="00000000">
            <w:pPr>
              <w:spacing w:after="0"/>
            </w:pPr>
            <w:r>
              <w:rPr>
                <w:color w:val="334155"/>
                <w:sz w:val="20"/>
              </w:rPr>
              <w:t>24</w:t>
            </w:r>
          </w:p>
        </w:tc>
      </w:tr>
      <w:tr w:rsidR="00023966" w14:paraId="49676255" w14:textId="77777777">
        <w:trPr>
          <w:jc w:val="center"/>
        </w:trPr>
        <w:tc>
          <w:tcPr>
            <w:tcW w:w="2016" w:type="dxa"/>
            <w:shd w:val="clear" w:color="auto" w:fill="F9FBFC"/>
            <w:tcMar>
              <w:top w:w="90" w:type="dxa"/>
              <w:left w:w="140" w:type="dxa"/>
              <w:bottom w:w="90" w:type="dxa"/>
              <w:right w:w="140" w:type="dxa"/>
            </w:tcMar>
          </w:tcPr>
          <w:p w14:paraId="443DDEED" w14:textId="77777777" w:rsidR="00023966" w:rsidRDefault="00000000">
            <w:pPr>
              <w:spacing w:after="0"/>
            </w:pPr>
            <w:r>
              <w:rPr>
                <w:color w:val="334155"/>
                <w:sz w:val="20"/>
              </w:rPr>
              <w:t>Table 10</w:t>
            </w:r>
          </w:p>
        </w:tc>
        <w:tc>
          <w:tcPr>
            <w:tcW w:w="5760" w:type="dxa"/>
            <w:shd w:val="clear" w:color="auto" w:fill="F9FBFC"/>
            <w:tcMar>
              <w:top w:w="90" w:type="dxa"/>
              <w:left w:w="140" w:type="dxa"/>
              <w:bottom w:w="90" w:type="dxa"/>
              <w:right w:w="140" w:type="dxa"/>
            </w:tcMar>
          </w:tcPr>
          <w:p w14:paraId="149DF21B" w14:textId="77777777" w:rsidR="00023966" w:rsidRDefault="00000000">
            <w:pPr>
              <w:spacing w:after="0"/>
            </w:pPr>
            <w:r>
              <w:rPr>
                <w:color w:val="334155"/>
                <w:sz w:val="20"/>
              </w:rPr>
              <w:t>Application Development Environment</w:t>
            </w:r>
          </w:p>
        </w:tc>
        <w:tc>
          <w:tcPr>
            <w:tcW w:w="1152" w:type="dxa"/>
            <w:shd w:val="clear" w:color="auto" w:fill="F9FBFC"/>
            <w:tcMar>
              <w:top w:w="90" w:type="dxa"/>
              <w:left w:w="140" w:type="dxa"/>
              <w:bottom w:w="90" w:type="dxa"/>
              <w:right w:w="140" w:type="dxa"/>
            </w:tcMar>
          </w:tcPr>
          <w:p w14:paraId="0A5DBEA4" w14:textId="77777777" w:rsidR="00023966" w:rsidRDefault="00000000">
            <w:pPr>
              <w:spacing w:after="0"/>
            </w:pPr>
            <w:r>
              <w:rPr>
                <w:color w:val="334155"/>
                <w:sz w:val="20"/>
              </w:rPr>
              <w:t>27</w:t>
            </w:r>
          </w:p>
        </w:tc>
      </w:tr>
      <w:tr w:rsidR="00023966" w14:paraId="70D9C5EB" w14:textId="77777777">
        <w:trPr>
          <w:jc w:val="center"/>
        </w:trPr>
        <w:tc>
          <w:tcPr>
            <w:tcW w:w="2016" w:type="dxa"/>
            <w:shd w:val="clear" w:color="auto" w:fill="FFFFFF"/>
            <w:tcMar>
              <w:top w:w="90" w:type="dxa"/>
              <w:left w:w="140" w:type="dxa"/>
              <w:bottom w:w="90" w:type="dxa"/>
              <w:right w:w="140" w:type="dxa"/>
            </w:tcMar>
          </w:tcPr>
          <w:p w14:paraId="1E343F08" w14:textId="77777777" w:rsidR="00023966" w:rsidRDefault="00000000">
            <w:pPr>
              <w:spacing w:after="0"/>
            </w:pPr>
            <w:r>
              <w:rPr>
                <w:color w:val="334155"/>
                <w:sz w:val="20"/>
              </w:rPr>
              <w:t>Table 11</w:t>
            </w:r>
          </w:p>
        </w:tc>
        <w:tc>
          <w:tcPr>
            <w:tcW w:w="5760" w:type="dxa"/>
            <w:shd w:val="clear" w:color="auto" w:fill="FFFFFF"/>
            <w:tcMar>
              <w:top w:w="90" w:type="dxa"/>
              <w:left w:w="140" w:type="dxa"/>
              <w:bottom w:w="90" w:type="dxa"/>
              <w:right w:w="140" w:type="dxa"/>
            </w:tcMar>
          </w:tcPr>
          <w:p w14:paraId="5562DBD0" w14:textId="77777777" w:rsidR="00023966" w:rsidRDefault="00000000">
            <w:pPr>
              <w:spacing w:after="0"/>
            </w:pPr>
            <w:r>
              <w:rPr>
                <w:color w:val="334155"/>
                <w:sz w:val="20"/>
              </w:rPr>
              <w:t>Application Module-to-Database Mapping</w:t>
            </w:r>
          </w:p>
        </w:tc>
        <w:tc>
          <w:tcPr>
            <w:tcW w:w="1152" w:type="dxa"/>
            <w:shd w:val="clear" w:color="auto" w:fill="FFFFFF"/>
            <w:tcMar>
              <w:top w:w="90" w:type="dxa"/>
              <w:left w:w="140" w:type="dxa"/>
              <w:bottom w:w="90" w:type="dxa"/>
              <w:right w:w="140" w:type="dxa"/>
            </w:tcMar>
          </w:tcPr>
          <w:p w14:paraId="4C97A675" w14:textId="77777777" w:rsidR="00023966" w:rsidRDefault="00000000">
            <w:pPr>
              <w:spacing w:after="0"/>
            </w:pPr>
            <w:r>
              <w:rPr>
                <w:color w:val="334155"/>
                <w:sz w:val="20"/>
              </w:rPr>
              <w:t>28</w:t>
            </w:r>
          </w:p>
        </w:tc>
      </w:tr>
      <w:tr w:rsidR="00023966" w14:paraId="2082AC78" w14:textId="77777777">
        <w:trPr>
          <w:jc w:val="center"/>
        </w:trPr>
        <w:tc>
          <w:tcPr>
            <w:tcW w:w="2016" w:type="dxa"/>
            <w:shd w:val="clear" w:color="auto" w:fill="F9FBFC"/>
            <w:tcMar>
              <w:top w:w="90" w:type="dxa"/>
              <w:left w:w="140" w:type="dxa"/>
              <w:bottom w:w="90" w:type="dxa"/>
              <w:right w:w="140" w:type="dxa"/>
            </w:tcMar>
          </w:tcPr>
          <w:p w14:paraId="6D8ACC64" w14:textId="77777777" w:rsidR="00023966" w:rsidRDefault="00000000">
            <w:pPr>
              <w:spacing w:after="0"/>
            </w:pPr>
            <w:r>
              <w:rPr>
                <w:color w:val="334155"/>
                <w:sz w:val="20"/>
              </w:rPr>
              <w:t>Table 12</w:t>
            </w:r>
          </w:p>
        </w:tc>
        <w:tc>
          <w:tcPr>
            <w:tcW w:w="5760" w:type="dxa"/>
            <w:shd w:val="clear" w:color="auto" w:fill="F9FBFC"/>
            <w:tcMar>
              <w:top w:w="90" w:type="dxa"/>
              <w:left w:w="140" w:type="dxa"/>
              <w:bottom w:w="90" w:type="dxa"/>
              <w:right w:w="140" w:type="dxa"/>
            </w:tcMar>
          </w:tcPr>
          <w:p w14:paraId="00D01AA2" w14:textId="77777777" w:rsidR="00023966" w:rsidRDefault="00000000">
            <w:pPr>
              <w:spacing w:after="0"/>
            </w:pPr>
            <w:r>
              <w:rPr>
                <w:color w:val="334155"/>
                <w:sz w:val="20"/>
              </w:rPr>
              <w:t>CRUD Operations</w:t>
            </w:r>
          </w:p>
        </w:tc>
        <w:tc>
          <w:tcPr>
            <w:tcW w:w="1152" w:type="dxa"/>
            <w:shd w:val="clear" w:color="auto" w:fill="F9FBFC"/>
            <w:tcMar>
              <w:top w:w="90" w:type="dxa"/>
              <w:left w:w="140" w:type="dxa"/>
              <w:bottom w:w="90" w:type="dxa"/>
              <w:right w:w="140" w:type="dxa"/>
            </w:tcMar>
          </w:tcPr>
          <w:p w14:paraId="4A9A6788" w14:textId="77777777" w:rsidR="00023966" w:rsidRDefault="00000000">
            <w:pPr>
              <w:spacing w:after="0"/>
            </w:pPr>
            <w:r>
              <w:rPr>
                <w:color w:val="334155"/>
                <w:sz w:val="20"/>
              </w:rPr>
              <w:t>29</w:t>
            </w:r>
          </w:p>
        </w:tc>
      </w:tr>
      <w:tr w:rsidR="00023966" w14:paraId="2A0323C8" w14:textId="77777777">
        <w:trPr>
          <w:jc w:val="center"/>
        </w:trPr>
        <w:tc>
          <w:tcPr>
            <w:tcW w:w="2016" w:type="dxa"/>
            <w:shd w:val="clear" w:color="auto" w:fill="FFFFFF"/>
            <w:tcMar>
              <w:top w:w="90" w:type="dxa"/>
              <w:left w:w="140" w:type="dxa"/>
              <w:bottom w:w="90" w:type="dxa"/>
              <w:right w:w="140" w:type="dxa"/>
            </w:tcMar>
          </w:tcPr>
          <w:p w14:paraId="501F314A" w14:textId="77777777" w:rsidR="00023966" w:rsidRDefault="00000000">
            <w:pPr>
              <w:spacing w:after="0"/>
            </w:pPr>
            <w:r>
              <w:rPr>
                <w:color w:val="334155"/>
                <w:sz w:val="20"/>
              </w:rPr>
              <w:t>Table 13</w:t>
            </w:r>
          </w:p>
        </w:tc>
        <w:tc>
          <w:tcPr>
            <w:tcW w:w="5760" w:type="dxa"/>
            <w:shd w:val="clear" w:color="auto" w:fill="FFFFFF"/>
            <w:tcMar>
              <w:top w:w="90" w:type="dxa"/>
              <w:left w:w="140" w:type="dxa"/>
              <w:bottom w:w="90" w:type="dxa"/>
              <w:right w:w="140" w:type="dxa"/>
            </w:tcMar>
          </w:tcPr>
          <w:p w14:paraId="57B2B87A" w14:textId="77777777" w:rsidR="00023966" w:rsidRDefault="00000000">
            <w:pPr>
              <w:spacing w:after="0"/>
            </w:pPr>
            <w:r>
              <w:rPr>
                <w:color w:val="334155"/>
                <w:sz w:val="20"/>
              </w:rPr>
              <w:t>Business Rules, Validation and Error Handling</w:t>
            </w:r>
          </w:p>
        </w:tc>
        <w:tc>
          <w:tcPr>
            <w:tcW w:w="1152" w:type="dxa"/>
            <w:shd w:val="clear" w:color="auto" w:fill="FFFFFF"/>
            <w:tcMar>
              <w:top w:w="90" w:type="dxa"/>
              <w:left w:w="140" w:type="dxa"/>
              <w:bottom w:w="90" w:type="dxa"/>
              <w:right w:w="140" w:type="dxa"/>
            </w:tcMar>
          </w:tcPr>
          <w:p w14:paraId="7E5BFCEE" w14:textId="77777777" w:rsidR="00023966" w:rsidRDefault="00000000">
            <w:pPr>
              <w:spacing w:after="0"/>
            </w:pPr>
            <w:r>
              <w:rPr>
                <w:color w:val="334155"/>
                <w:sz w:val="20"/>
              </w:rPr>
              <w:t>30</w:t>
            </w:r>
          </w:p>
        </w:tc>
      </w:tr>
      <w:tr w:rsidR="00023966" w14:paraId="4F2AA4B4" w14:textId="77777777">
        <w:trPr>
          <w:jc w:val="center"/>
        </w:trPr>
        <w:tc>
          <w:tcPr>
            <w:tcW w:w="2016" w:type="dxa"/>
            <w:shd w:val="clear" w:color="auto" w:fill="F9FBFC"/>
            <w:tcMar>
              <w:top w:w="90" w:type="dxa"/>
              <w:left w:w="140" w:type="dxa"/>
              <w:bottom w:w="90" w:type="dxa"/>
              <w:right w:w="140" w:type="dxa"/>
            </w:tcMar>
          </w:tcPr>
          <w:p w14:paraId="55808A18" w14:textId="77777777" w:rsidR="00023966" w:rsidRDefault="00000000">
            <w:pPr>
              <w:spacing w:after="0"/>
            </w:pPr>
            <w:r>
              <w:rPr>
                <w:color w:val="334155"/>
                <w:sz w:val="20"/>
              </w:rPr>
              <w:t>Table 14</w:t>
            </w:r>
          </w:p>
        </w:tc>
        <w:tc>
          <w:tcPr>
            <w:tcW w:w="5760" w:type="dxa"/>
            <w:shd w:val="clear" w:color="auto" w:fill="F9FBFC"/>
            <w:tcMar>
              <w:top w:w="90" w:type="dxa"/>
              <w:left w:w="140" w:type="dxa"/>
              <w:bottom w:w="90" w:type="dxa"/>
              <w:right w:w="140" w:type="dxa"/>
            </w:tcMar>
          </w:tcPr>
          <w:p w14:paraId="3F3E9DC6" w14:textId="77777777" w:rsidR="00023966" w:rsidRDefault="00000000">
            <w:pPr>
              <w:spacing w:after="0"/>
            </w:pPr>
            <w:r>
              <w:rPr>
                <w:color w:val="334155"/>
                <w:sz w:val="20"/>
              </w:rPr>
              <w:t>Reports and Database Operations</w:t>
            </w:r>
          </w:p>
        </w:tc>
        <w:tc>
          <w:tcPr>
            <w:tcW w:w="1152" w:type="dxa"/>
            <w:shd w:val="clear" w:color="auto" w:fill="F9FBFC"/>
            <w:tcMar>
              <w:top w:w="90" w:type="dxa"/>
              <w:left w:w="140" w:type="dxa"/>
              <w:bottom w:w="90" w:type="dxa"/>
              <w:right w:w="140" w:type="dxa"/>
            </w:tcMar>
          </w:tcPr>
          <w:p w14:paraId="603793B6" w14:textId="77777777" w:rsidR="00023966" w:rsidRDefault="00000000">
            <w:pPr>
              <w:spacing w:after="0"/>
            </w:pPr>
            <w:r>
              <w:rPr>
                <w:color w:val="334155"/>
                <w:sz w:val="20"/>
              </w:rPr>
              <w:t>32</w:t>
            </w:r>
          </w:p>
        </w:tc>
      </w:tr>
      <w:tr w:rsidR="00023966" w14:paraId="76E70D35" w14:textId="77777777">
        <w:trPr>
          <w:jc w:val="center"/>
        </w:trPr>
        <w:tc>
          <w:tcPr>
            <w:tcW w:w="2016" w:type="dxa"/>
            <w:shd w:val="clear" w:color="auto" w:fill="FFFFFF"/>
            <w:tcMar>
              <w:top w:w="90" w:type="dxa"/>
              <w:left w:w="140" w:type="dxa"/>
              <w:bottom w:w="90" w:type="dxa"/>
              <w:right w:w="140" w:type="dxa"/>
            </w:tcMar>
          </w:tcPr>
          <w:p w14:paraId="31FD6356" w14:textId="77777777" w:rsidR="00023966" w:rsidRDefault="00000000">
            <w:pPr>
              <w:spacing w:after="0"/>
            </w:pPr>
            <w:r>
              <w:rPr>
                <w:color w:val="334155"/>
                <w:sz w:val="20"/>
              </w:rPr>
              <w:t>Table 15</w:t>
            </w:r>
          </w:p>
        </w:tc>
        <w:tc>
          <w:tcPr>
            <w:tcW w:w="5760" w:type="dxa"/>
            <w:shd w:val="clear" w:color="auto" w:fill="FFFFFF"/>
            <w:tcMar>
              <w:top w:w="90" w:type="dxa"/>
              <w:left w:w="140" w:type="dxa"/>
              <w:bottom w:w="90" w:type="dxa"/>
              <w:right w:w="140" w:type="dxa"/>
            </w:tcMar>
          </w:tcPr>
          <w:p w14:paraId="60D89AD4" w14:textId="77777777" w:rsidR="00023966" w:rsidRDefault="00000000">
            <w:pPr>
              <w:spacing w:after="0"/>
            </w:pPr>
            <w:r>
              <w:rPr>
                <w:color w:val="334155"/>
                <w:sz w:val="20"/>
              </w:rPr>
              <w:t>Test Cases</w:t>
            </w:r>
          </w:p>
        </w:tc>
        <w:tc>
          <w:tcPr>
            <w:tcW w:w="1152" w:type="dxa"/>
            <w:shd w:val="clear" w:color="auto" w:fill="FFFFFF"/>
            <w:tcMar>
              <w:top w:w="90" w:type="dxa"/>
              <w:left w:w="140" w:type="dxa"/>
              <w:bottom w:w="90" w:type="dxa"/>
              <w:right w:w="140" w:type="dxa"/>
            </w:tcMar>
          </w:tcPr>
          <w:p w14:paraId="70B8A6E2" w14:textId="77777777" w:rsidR="00023966" w:rsidRDefault="00000000">
            <w:pPr>
              <w:spacing w:after="0"/>
            </w:pPr>
            <w:r>
              <w:rPr>
                <w:color w:val="334155"/>
                <w:sz w:val="20"/>
              </w:rPr>
              <w:t>35</w:t>
            </w:r>
          </w:p>
        </w:tc>
      </w:tr>
    </w:tbl>
    <w:p w14:paraId="18F293AE" w14:textId="77777777" w:rsidR="00023966" w:rsidRDefault="00023966">
      <w:pPr>
        <w:spacing w:after="80"/>
      </w:pPr>
    </w:p>
    <w:p w14:paraId="2D184391" w14:textId="77777777" w:rsidR="00023966" w:rsidRDefault="00023966">
      <w:pPr>
        <w:spacing w:after="240"/>
      </w:pPr>
    </w:p>
    <w:p w14:paraId="16E4E4D9" w14:textId="77777777" w:rsidR="00023966" w:rsidRDefault="00000000">
      <w:pPr>
        <w:keepNext/>
        <w:spacing w:before="320" w:after="120" w:line="360" w:lineRule="auto"/>
      </w:pPr>
      <w:r>
        <w:rPr>
          <w:b/>
          <w:color w:val="0F172A"/>
          <w:sz w:val="32"/>
        </w:rPr>
        <w:t>LIST OF FIGURES</w:t>
      </w:r>
    </w:p>
    <w:p w14:paraId="662C2422" w14:textId="77777777" w:rsidR="00023966" w:rsidRDefault="00000000">
      <w:pPr>
        <w:keepNext/>
        <w:spacing w:before="200" w:after="80"/>
      </w:pPr>
      <w:r>
        <w:rPr>
          <w:b/>
          <w:color w:val="0F172A"/>
          <w:sz w:val="22"/>
        </w:rPr>
        <w:t>List of Figures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5760"/>
        <w:gridCol w:w="1152"/>
      </w:tblGrid>
      <w:tr w:rsidR="00023966" w14:paraId="1869AB8A" w14:textId="77777777">
        <w:trPr>
          <w:jc w:val="center"/>
        </w:trPr>
        <w:tc>
          <w:tcPr>
            <w:tcW w:w="2016" w:type="dxa"/>
            <w:shd w:val="clear" w:color="auto" w:fill="EBF3FA"/>
            <w:tcMar>
              <w:top w:w="120" w:type="dxa"/>
              <w:left w:w="140" w:type="dxa"/>
              <w:bottom w:w="120" w:type="dxa"/>
              <w:right w:w="140" w:type="dxa"/>
            </w:tcMar>
          </w:tcPr>
          <w:p w14:paraId="46731B3F" w14:textId="77777777" w:rsidR="00023966" w:rsidRDefault="00000000">
            <w:pPr>
              <w:spacing w:after="0"/>
            </w:pPr>
            <w:r>
              <w:rPr>
                <w:b/>
                <w:color w:val="0F294A"/>
                <w:sz w:val="21"/>
              </w:rPr>
              <w:t>Figure No.</w:t>
            </w:r>
          </w:p>
        </w:tc>
        <w:tc>
          <w:tcPr>
            <w:tcW w:w="5760" w:type="dxa"/>
            <w:shd w:val="clear" w:color="auto" w:fill="EBF3FA"/>
            <w:tcMar>
              <w:top w:w="120" w:type="dxa"/>
              <w:left w:w="140" w:type="dxa"/>
              <w:bottom w:w="120" w:type="dxa"/>
              <w:right w:w="140" w:type="dxa"/>
            </w:tcMar>
          </w:tcPr>
          <w:p w14:paraId="48E91322" w14:textId="77777777" w:rsidR="00023966" w:rsidRDefault="00000000">
            <w:pPr>
              <w:spacing w:after="0"/>
            </w:pPr>
            <w:r>
              <w:rPr>
                <w:b/>
                <w:color w:val="0F294A"/>
                <w:sz w:val="21"/>
              </w:rPr>
              <w:t>Figure Title</w:t>
            </w:r>
          </w:p>
        </w:tc>
        <w:tc>
          <w:tcPr>
            <w:tcW w:w="1152" w:type="dxa"/>
            <w:shd w:val="clear" w:color="auto" w:fill="EBF3FA"/>
            <w:tcMar>
              <w:top w:w="120" w:type="dxa"/>
              <w:left w:w="140" w:type="dxa"/>
              <w:bottom w:w="120" w:type="dxa"/>
              <w:right w:w="140" w:type="dxa"/>
            </w:tcMar>
          </w:tcPr>
          <w:p w14:paraId="308FD1A0" w14:textId="77777777" w:rsidR="00023966" w:rsidRDefault="00000000">
            <w:pPr>
              <w:spacing w:after="0"/>
            </w:pPr>
            <w:r>
              <w:rPr>
                <w:b/>
                <w:color w:val="0F294A"/>
                <w:sz w:val="21"/>
              </w:rPr>
              <w:t>Page No.</w:t>
            </w:r>
          </w:p>
        </w:tc>
      </w:tr>
      <w:tr w:rsidR="00023966" w14:paraId="75FD9DD0" w14:textId="77777777">
        <w:trPr>
          <w:jc w:val="center"/>
        </w:trPr>
        <w:tc>
          <w:tcPr>
            <w:tcW w:w="2016" w:type="dxa"/>
            <w:shd w:val="clear" w:color="auto" w:fill="FFFFFF"/>
            <w:tcMar>
              <w:top w:w="90" w:type="dxa"/>
              <w:left w:w="140" w:type="dxa"/>
              <w:bottom w:w="90" w:type="dxa"/>
              <w:right w:w="140" w:type="dxa"/>
            </w:tcMar>
          </w:tcPr>
          <w:p w14:paraId="28E67A64" w14:textId="77777777" w:rsidR="00023966" w:rsidRDefault="00000000">
            <w:pPr>
              <w:spacing w:after="0"/>
            </w:pPr>
            <w:r>
              <w:rPr>
                <w:color w:val="334155"/>
                <w:sz w:val="20"/>
              </w:rPr>
              <w:t>Figure 1</w:t>
            </w:r>
          </w:p>
        </w:tc>
        <w:tc>
          <w:tcPr>
            <w:tcW w:w="5760" w:type="dxa"/>
            <w:shd w:val="clear" w:color="auto" w:fill="FFFFFF"/>
            <w:tcMar>
              <w:top w:w="90" w:type="dxa"/>
              <w:left w:w="140" w:type="dxa"/>
              <w:bottom w:w="90" w:type="dxa"/>
              <w:right w:w="140" w:type="dxa"/>
            </w:tcMar>
          </w:tcPr>
          <w:p w14:paraId="2CF21D14" w14:textId="77777777" w:rsidR="00023966" w:rsidRDefault="00000000">
            <w:pPr>
              <w:spacing w:after="0"/>
            </w:pPr>
            <w:r>
              <w:rPr>
                <w:color w:val="334155"/>
                <w:sz w:val="20"/>
              </w:rPr>
              <w:t>Entity-Relationship Diagram of the Proposed System</w:t>
            </w:r>
          </w:p>
        </w:tc>
        <w:tc>
          <w:tcPr>
            <w:tcW w:w="1152" w:type="dxa"/>
            <w:shd w:val="clear" w:color="auto" w:fill="FFFFFF"/>
            <w:tcMar>
              <w:top w:w="90" w:type="dxa"/>
              <w:left w:w="140" w:type="dxa"/>
              <w:bottom w:w="90" w:type="dxa"/>
              <w:right w:w="140" w:type="dxa"/>
            </w:tcMar>
          </w:tcPr>
          <w:p w14:paraId="5F525E6E" w14:textId="77777777" w:rsidR="00023966" w:rsidRDefault="00000000">
            <w:pPr>
              <w:spacing w:after="0"/>
            </w:pPr>
            <w:r>
              <w:rPr>
                <w:color w:val="334155"/>
                <w:sz w:val="20"/>
              </w:rPr>
              <w:t>9</w:t>
            </w:r>
          </w:p>
        </w:tc>
      </w:tr>
      <w:tr w:rsidR="00023966" w14:paraId="4A73CD96" w14:textId="77777777">
        <w:trPr>
          <w:jc w:val="center"/>
        </w:trPr>
        <w:tc>
          <w:tcPr>
            <w:tcW w:w="2016" w:type="dxa"/>
            <w:shd w:val="clear" w:color="auto" w:fill="F9FBFC"/>
            <w:tcMar>
              <w:top w:w="90" w:type="dxa"/>
              <w:left w:w="140" w:type="dxa"/>
              <w:bottom w:w="90" w:type="dxa"/>
              <w:right w:w="140" w:type="dxa"/>
            </w:tcMar>
          </w:tcPr>
          <w:p w14:paraId="1D9C3E6F" w14:textId="77777777" w:rsidR="00023966" w:rsidRDefault="00000000">
            <w:pPr>
              <w:spacing w:after="0"/>
            </w:pPr>
            <w:r>
              <w:rPr>
                <w:color w:val="334155"/>
                <w:sz w:val="20"/>
              </w:rPr>
              <w:t>Figure 2</w:t>
            </w:r>
          </w:p>
        </w:tc>
        <w:tc>
          <w:tcPr>
            <w:tcW w:w="5760" w:type="dxa"/>
            <w:shd w:val="clear" w:color="auto" w:fill="F9FBFC"/>
            <w:tcMar>
              <w:top w:w="90" w:type="dxa"/>
              <w:left w:w="140" w:type="dxa"/>
              <w:bottom w:w="90" w:type="dxa"/>
              <w:right w:w="140" w:type="dxa"/>
            </w:tcMar>
          </w:tcPr>
          <w:p w14:paraId="0E13E432" w14:textId="77777777" w:rsidR="00023966" w:rsidRDefault="00000000">
            <w:pPr>
              <w:spacing w:after="0"/>
            </w:pPr>
            <w:r>
              <w:rPr>
                <w:color w:val="334155"/>
                <w:sz w:val="20"/>
              </w:rPr>
              <w:t>Dashboard and Operational Metrics Screen</w:t>
            </w:r>
          </w:p>
        </w:tc>
        <w:tc>
          <w:tcPr>
            <w:tcW w:w="1152" w:type="dxa"/>
            <w:shd w:val="clear" w:color="auto" w:fill="F9FBFC"/>
            <w:tcMar>
              <w:top w:w="90" w:type="dxa"/>
              <w:left w:w="140" w:type="dxa"/>
              <w:bottom w:w="90" w:type="dxa"/>
              <w:right w:w="140" w:type="dxa"/>
            </w:tcMar>
          </w:tcPr>
          <w:p w14:paraId="2C260AA9" w14:textId="77777777" w:rsidR="00023966" w:rsidRDefault="00000000">
            <w:pPr>
              <w:spacing w:after="0"/>
            </w:pPr>
            <w:r>
              <w:rPr>
                <w:color w:val="334155"/>
                <w:sz w:val="20"/>
              </w:rPr>
              <w:t>33</w:t>
            </w:r>
          </w:p>
        </w:tc>
      </w:tr>
      <w:tr w:rsidR="00023966" w14:paraId="14EF2091" w14:textId="77777777">
        <w:trPr>
          <w:jc w:val="center"/>
        </w:trPr>
        <w:tc>
          <w:tcPr>
            <w:tcW w:w="2016" w:type="dxa"/>
            <w:shd w:val="clear" w:color="auto" w:fill="FFFFFF"/>
            <w:tcMar>
              <w:top w:w="90" w:type="dxa"/>
              <w:left w:w="140" w:type="dxa"/>
              <w:bottom w:w="90" w:type="dxa"/>
              <w:right w:w="140" w:type="dxa"/>
            </w:tcMar>
          </w:tcPr>
          <w:p w14:paraId="57A2C550" w14:textId="77777777" w:rsidR="00023966" w:rsidRDefault="00000000">
            <w:pPr>
              <w:spacing w:after="0"/>
            </w:pPr>
            <w:r>
              <w:rPr>
                <w:color w:val="334155"/>
                <w:sz w:val="20"/>
              </w:rPr>
              <w:t>Figure 3</w:t>
            </w:r>
          </w:p>
        </w:tc>
        <w:tc>
          <w:tcPr>
            <w:tcW w:w="5760" w:type="dxa"/>
            <w:shd w:val="clear" w:color="auto" w:fill="FFFFFF"/>
            <w:tcMar>
              <w:top w:w="90" w:type="dxa"/>
              <w:left w:w="140" w:type="dxa"/>
              <w:bottom w:w="90" w:type="dxa"/>
              <w:right w:w="140" w:type="dxa"/>
            </w:tcMar>
          </w:tcPr>
          <w:p w14:paraId="1A787564" w14:textId="77777777" w:rsidR="00023966" w:rsidRDefault="00000000">
            <w:pPr>
              <w:spacing w:after="0"/>
            </w:pPr>
            <w:r>
              <w:rPr>
                <w:color w:val="334155"/>
                <w:sz w:val="20"/>
              </w:rPr>
              <w:t>Member Registration and Profile Management Screen</w:t>
            </w:r>
          </w:p>
        </w:tc>
        <w:tc>
          <w:tcPr>
            <w:tcW w:w="1152" w:type="dxa"/>
            <w:shd w:val="clear" w:color="auto" w:fill="FFFFFF"/>
            <w:tcMar>
              <w:top w:w="90" w:type="dxa"/>
              <w:left w:w="140" w:type="dxa"/>
              <w:bottom w:w="90" w:type="dxa"/>
              <w:right w:w="140" w:type="dxa"/>
            </w:tcMar>
          </w:tcPr>
          <w:p w14:paraId="1A3C4350" w14:textId="77777777" w:rsidR="00023966" w:rsidRDefault="00000000">
            <w:pPr>
              <w:spacing w:after="0"/>
            </w:pPr>
            <w:r>
              <w:rPr>
                <w:color w:val="334155"/>
                <w:sz w:val="20"/>
              </w:rPr>
              <w:t>33</w:t>
            </w:r>
          </w:p>
        </w:tc>
      </w:tr>
      <w:tr w:rsidR="00023966" w14:paraId="2F9AF9C2" w14:textId="77777777">
        <w:trPr>
          <w:jc w:val="center"/>
        </w:trPr>
        <w:tc>
          <w:tcPr>
            <w:tcW w:w="2016" w:type="dxa"/>
            <w:shd w:val="clear" w:color="auto" w:fill="F9FBFC"/>
            <w:tcMar>
              <w:top w:w="90" w:type="dxa"/>
              <w:left w:w="140" w:type="dxa"/>
              <w:bottom w:w="90" w:type="dxa"/>
              <w:right w:w="140" w:type="dxa"/>
            </w:tcMar>
          </w:tcPr>
          <w:p w14:paraId="34C11F9C" w14:textId="77777777" w:rsidR="00023966" w:rsidRDefault="00000000">
            <w:pPr>
              <w:spacing w:after="0"/>
            </w:pPr>
            <w:r>
              <w:rPr>
                <w:color w:val="334155"/>
                <w:sz w:val="20"/>
              </w:rPr>
              <w:t>Figure 4</w:t>
            </w:r>
          </w:p>
        </w:tc>
        <w:tc>
          <w:tcPr>
            <w:tcW w:w="5760" w:type="dxa"/>
            <w:shd w:val="clear" w:color="auto" w:fill="F9FBFC"/>
            <w:tcMar>
              <w:top w:w="90" w:type="dxa"/>
              <w:left w:w="140" w:type="dxa"/>
              <w:bottom w:w="90" w:type="dxa"/>
              <w:right w:w="140" w:type="dxa"/>
            </w:tcMar>
          </w:tcPr>
          <w:p w14:paraId="6FE681B4" w14:textId="77777777" w:rsidR="00023966" w:rsidRDefault="00000000">
            <w:pPr>
              <w:spacing w:after="0"/>
            </w:pPr>
            <w:r>
              <w:rPr>
                <w:color w:val="334155"/>
                <w:sz w:val="20"/>
              </w:rPr>
              <w:t>Match Fixture Scheduling and Live Conflict Checker Screen</w:t>
            </w:r>
          </w:p>
        </w:tc>
        <w:tc>
          <w:tcPr>
            <w:tcW w:w="1152" w:type="dxa"/>
            <w:shd w:val="clear" w:color="auto" w:fill="F9FBFC"/>
            <w:tcMar>
              <w:top w:w="90" w:type="dxa"/>
              <w:left w:w="140" w:type="dxa"/>
              <w:bottom w:w="90" w:type="dxa"/>
              <w:right w:w="140" w:type="dxa"/>
            </w:tcMar>
          </w:tcPr>
          <w:p w14:paraId="790AD504" w14:textId="77777777" w:rsidR="00023966" w:rsidRDefault="00000000">
            <w:pPr>
              <w:spacing w:after="0"/>
            </w:pPr>
            <w:r>
              <w:rPr>
                <w:color w:val="334155"/>
                <w:sz w:val="20"/>
              </w:rPr>
              <w:t>34</w:t>
            </w:r>
          </w:p>
        </w:tc>
      </w:tr>
      <w:tr w:rsidR="00023966" w14:paraId="7576C1A0" w14:textId="77777777">
        <w:trPr>
          <w:jc w:val="center"/>
        </w:trPr>
        <w:tc>
          <w:tcPr>
            <w:tcW w:w="2016" w:type="dxa"/>
            <w:shd w:val="clear" w:color="auto" w:fill="FFFFFF"/>
            <w:tcMar>
              <w:top w:w="90" w:type="dxa"/>
              <w:left w:w="140" w:type="dxa"/>
              <w:bottom w:w="90" w:type="dxa"/>
              <w:right w:w="140" w:type="dxa"/>
            </w:tcMar>
          </w:tcPr>
          <w:p w14:paraId="676C5254" w14:textId="77777777" w:rsidR="00023966" w:rsidRDefault="00000000">
            <w:pPr>
              <w:spacing w:after="0"/>
            </w:pPr>
            <w:r>
              <w:rPr>
                <w:color w:val="334155"/>
                <w:sz w:val="20"/>
              </w:rPr>
              <w:t>Figure 5</w:t>
            </w:r>
          </w:p>
        </w:tc>
        <w:tc>
          <w:tcPr>
            <w:tcW w:w="5760" w:type="dxa"/>
            <w:shd w:val="clear" w:color="auto" w:fill="FFFFFF"/>
            <w:tcMar>
              <w:top w:w="90" w:type="dxa"/>
              <w:left w:w="140" w:type="dxa"/>
              <w:bottom w:w="90" w:type="dxa"/>
              <w:right w:w="140" w:type="dxa"/>
            </w:tcMar>
          </w:tcPr>
          <w:p w14:paraId="419F4BF7" w14:textId="77777777" w:rsidR="00023966" w:rsidRDefault="00000000">
            <w:pPr>
              <w:spacing w:after="0"/>
            </w:pPr>
            <w:r>
              <w:rPr>
                <w:color w:val="334155"/>
                <w:sz w:val="20"/>
              </w:rPr>
              <w:t>Match Results Entry and Standings Reporting Screen</w:t>
            </w:r>
          </w:p>
        </w:tc>
        <w:tc>
          <w:tcPr>
            <w:tcW w:w="1152" w:type="dxa"/>
            <w:shd w:val="clear" w:color="auto" w:fill="FFFFFF"/>
            <w:tcMar>
              <w:top w:w="90" w:type="dxa"/>
              <w:left w:w="140" w:type="dxa"/>
              <w:bottom w:w="90" w:type="dxa"/>
              <w:right w:w="140" w:type="dxa"/>
            </w:tcMar>
          </w:tcPr>
          <w:p w14:paraId="17320857" w14:textId="77777777" w:rsidR="00023966" w:rsidRDefault="00000000">
            <w:pPr>
              <w:spacing w:after="0"/>
            </w:pPr>
            <w:r>
              <w:rPr>
                <w:color w:val="334155"/>
                <w:sz w:val="20"/>
              </w:rPr>
              <w:t>34</w:t>
            </w:r>
          </w:p>
        </w:tc>
      </w:tr>
    </w:tbl>
    <w:p w14:paraId="67EF1707" w14:textId="77777777" w:rsidR="00023966" w:rsidRDefault="00023966">
      <w:pPr>
        <w:spacing w:after="80"/>
      </w:pPr>
    </w:p>
    <w:p w14:paraId="5A5343C7" w14:textId="77777777" w:rsidR="00023966" w:rsidRDefault="00000000">
      <w:r>
        <w:lastRenderedPageBreak/>
        <w:br w:type="page"/>
      </w:r>
    </w:p>
    <w:p w14:paraId="475C1A23" w14:textId="77777777" w:rsidR="00023966" w:rsidRDefault="00000000">
      <w:pPr>
        <w:keepNext/>
        <w:spacing w:before="320" w:after="120" w:line="360" w:lineRule="auto"/>
      </w:pPr>
      <w:r>
        <w:rPr>
          <w:b/>
          <w:color w:val="0F172A"/>
          <w:sz w:val="32"/>
        </w:rPr>
        <w:lastRenderedPageBreak/>
        <w:t>LIST OF ACRONYMS</w:t>
      </w:r>
    </w:p>
    <w:p w14:paraId="33637952" w14:textId="77777777" w:rsidR="00023966" w:rsidRDefault="00000000">
      <w:pPr>
        <w:keepNext/>
        <w:spacing w:before="200" w:after="80"/>
      </w:pPr>
      <w:r>
        <w:rPr>
          <w:b/>
          <w:color w:val="0F172A"/>
          <w:sz w:val="22"/>
        </w:rPr>
        <w:t>List of Acronyms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592"/>
        <w:gridCol w:w="6336"/>
      </w:tblGrid>
      <w:tr w:rsidR="00023966" w14:paraId="7FD7D1BC" w14:textId="77777777">
        <w:trPr>
          <w:jc w:val="center"/>
        </w:trPr>
        <w:tc>
          <w:tcPr>
            <w:tcW w:w="2592" w:type="dxa"/>
            <w:shd w:val="clear" w:color="auto" w:fill="EBF3FA"/>
            <w:tcMar>
              <w:top w:w="120" w:type="dxa"/>
              <w:left w:w="140" w:type="dxa"/>
              <w:bottom w:w="120" w:type="dxa"/>
              <w:right w:w="140" w:type="dxa"/>
            </w:tcMar>
          </w:tcPr>
          <w:p w14:paraId="0A321902" w14:textId="77777777" w:rsidR="00023966" w:rsidRDefault="00000000">
            <w:pPr>
              <w:spacing w:after="0"/>
            </w:pPr>
            <w:r>
              <w:rPr>
                <w:b/>
                <w:color w:val="0F294A"/>
                <w:sz w:val="21"/>
              </w:rPr>
              <w:t>Acronym</w:t>
            </w:r>
          </w:p>
        </w:tc>
        <w:tc>
          <w:tcPr>
            <w:tcW w:w="6336" w:type="dxa"/>
            <w:shd w:val="clear" w:color="auto" w:fill="EBF3FA"/>
            <w:tcMar>
              <w:top w:w="120" w:type="dxa"/>
              <w:left w:w="140" w:type="dxa"/>
              <w:bottom w:w="120" w:type="dxa"/>
              <w:right w:w="140" w:type="dxa"/>
            </w:tcMar>
          </w:tcPr>
          <w:p w14:paraId="3EF60984" w14:textId="77777777" w:rsidR="00023966" w:rsidRDefault="00000000">
            <w:pPr>
              <w:spacing w:after="0"/>
            </w:pPr>
            <w:r>
              <w:rPr>
                <w:b/>
                <w:color w:val="0F294A"/>
                <w:sz w:val="21"/>
              </w:rPr>
              <w:t>Expansion</w:t>
            </w:r>
          </w:p>
        </w:tc>
      </w:tr>
      <w:tr w:rsidR="00023966" w14:paraId="20432C76" w14:textId="77777777">
        <w:trPr>
          <w:jc w:val="center"/>
        </w:trPr>
        <w:tc>
          <w:tcPr>
            <w:tcW w:w="2592" w:type="dxa"/>
            <w:shd w:val="clear" w:color="auto" w:fill="FFFFFF"/>
            <w:tcMar>
              <w:top w:w="90" w:type="dxa"/>
              <w:left w:w="140" w:type="dxa"/>
              <w:bottom w:w="90" w:type="dxa"/>
              <w:right w:w="140" w:type="dxa"/>
            </w:tcMar>
          </w:tcPr>
          <w:p w14:paraId="15960FC3" w14:textId="77777777" w:rsidR="00023966" w:rsidRDefault="00000000">
            <w:pPr>
              <w:spacing w:after="0"/>
            </w:pPr>
            <w:r>
              <w:rPr>
                <w:color w:val="334155"/>
                <w:sz w:val="20"/>
              </w:rPr>
              <w:t>1NF</w:t>
            </w:r>
          </w:p>
        </w:tc>
        <w:tc>
          <w:tcPr>
            <w:tcW w:w="6336" w:type="dxa"/>
            <w:shd w:val="clear" w:color="auto" w:fill="FFFFFF"/>
            <w:tcMar>
              <w:top w:w="90" w:type="dxa"/>
              <w:left w:w="140" w:type="dxa"/>
              <w:bottom w:w="90" w:type="dxa"/>
              <w:right w:w="140" w:type="dxa"/>
            </w:tcMar>
          </w:tcPr>
          <w:p w14:paraId="38E7660F" w14:textId="77777777" w:rsidR="00023966" w:rsidRDefault="00000000">
            <w:pPr>
              <w:spacing w:after="0"/>
            </w:pPr>
            <w:r>
              <w:rPr>
                <w:color w:val="334155"/>
                <w:sz w:val="20"/>
              </w:rPr>
              <w:t>First Normal Form</w:t>
            </w:r>
          </w:p>
        </w:tc>
      </w:tr>
      <w:tr w:rsidR="00023966" w14:paraId="2BBE6E0A" w14:textId="77777777">
        <w:trPr>
          <w:jc w:val="center"/>
        </w:trPr>
        <w:tc>
          <w:tcPr>
            <w:tcW w:w="2592" w:type="dxa"/>
            <w:shd w:val="clear" w:color="auto" w:fill="F9FBFC"/>
            <w:tcMar>
              <w:top w:w="90" w:type="dxa"/>
              <w:left w:w="140" w:type="dxa"/>
              <w:bottom w:w="90" w:type="dxa"/>
              <w:right w:w="140" w:type="dxa"/>
            </w:tcMar>
          </w:tcPr>
          <w:p w14:paraId="4C0D6AA1" w14:textId="77777777" w:rsidR="00023966" w:rsidRDefault="00000000">
            <w:pPr>
              <w:spacing w:after="0"/>
            </w:pPr>
            <w:r>
              <w:rPr>
                <w:color w:val="334155"/>
                <w:sz w:val="20"/>
              </w:rPr>
              <w:t>2NF</w:t>
            </w:r>
          </w:p>
        </w:tc>
        <w:tc>
          <w:tcPr>
            <w:tcW w:w="6336" w:type="dxa"/>
            <w:shd w:val="clear" w:color="auto" w:fill="F9FBFC"/>
            <w:tcMar>
              <w:top w:w="90" w:type="dxa"/>
              <w:left w:w="140" w:type="dxa"/>
              <w:bottom w:w="90" w:type="dxa"/>
              <w:right w:w="140" w:type="dxa"/>
            </w:tcMar>
          </w:tcPr>
          <w:p w14:paraId="39C0926F" w14:textId="77777777" w:rsidR="00023966" w:rsidRDefault="00000000">
            <w:pPr>
              <w:spacing w:after="0"/>
            </w:pPr>
            <w:r>
              <w:rPr>
                <w:color w:val="334155"/>
                <w:sz w:val="20"/>
              </w:rPr>
              <w:t>Second Normal Form</w:t>
            </w:r>
          </w:p>
        </w:tc>
      </w:tr>
      <w:tr w:rsidR="00023966" w14:paraId="7057C921" w14:textId="77777777">
        <w:trPr>
          <w:jc w:val="center"/>
        </w:trPr>
        <w:tc>
          <w:tcPr>
            <w:tcW w:w="2592" w:type="dxa"/>
            <w:shd w:val="clear" w:color="auto" w:fill="FFFFFF"/>
            <w:tcMar>
              <w:top w:w="90" w:type="dxa"/>
              <w:left w:w="140" w:type="dxa"/>
              <w:bottom w:w="90" w:type="dxa"/>
              <w:right w:w="140" w:type="dxa"/>
            </w:tcMar>
          </w:tcPr>
          <w:p w14:paraId="43903493" w14:textId="77777777" w:rsidR="00023966" w:rsidRDefault="00000000">
            <w:pPr>
              <w:spacing w:after="0"/>
            </w:pPr>
            <w:r>
              <w:rPr>
                <w:color w:val="334155"/>
                <w:sz w:val="20"/>
              </w:rPr>
              <w:t>3NF</w:t>
            </w:r>
          </w:p>
        </w:tc>
        <w:tc>
          <w:tcPr>
            <w:tcW w:w="6336" w:type="dxa"/>
            <w:shd w:val="clear" w:color="auto" w:fill="FFFFFF"/>
            <w:tcMar>
              <w:top w:w="90" w:type="dxa"/>
              <w:left w:w="140" w:type="dxa"/>
              <w:bottom w:w="90" w:type="dxa"/>
              <w:right w:w="140" w:type="dxa"/>
            </w:tcMar>
          </w:tcPr>
          <w:p w14:paraId="0E3DB50F" w14:textId="77777777" w:rsidR="00023966" w:rsidRDefault="00000000">
            <w:pPr>
              <w:spacing w:after="0"/>
            </w:pPr>
            <w:r>
              <w:rPr>
                <w:color w:val="334155"/>
                <w:sz w:val="20"/>
              </w:rPr>
              <w:t>Third Normal Form</w:t>
            </w:r>
          </w:p>
        </w:tc>
      </w:tr>
      <w:tr w:rsidR="00023966" w14:paraId="1A2B708F" w14:textId="77777777">
        <w:trPr>
          <w:jc w:val="center"/>
        </w:trPr>
        <w:tc>
          <w:tcPr>
            <w:tcW w:w="2592" w:type="dxa"/>
            <w:shd w:val="clear" w:color="auto" w:fill="F9FBFC"/>
            <w:tcMar>
              <w:top w:w="90" w:type="dxa"/>
              <w:left w:w="140" w:type="dxa"/>
              <w:bottom w:w="90" w:type="dxa"/>
              <w:right w:w="140" w:type="dxa"/>
            </w:tcMar>
          </w:tcPr>
          <w:p w14:paraId="72CBD82B" w14:textId="77777777" w:rsidR="00023966" w:rsidRDefault="00000000">
            <w:pPr>
              <w:spacing w:after="0"/>
            </w:pPr>
            <w:r>
              <w:rPr>
                <w:color w:val="334155"/>
                <w:sz w:val="20"/>
              </w:rPr>
              <w:t>ACID</w:t>
            </w:r>
          </w:p>
        </w:tc>
        <w:tc>
          <w:tcPr>
            <w:tcW w:w="6336" w:type="dxa"/>
            <w:shd w:val="clear" w:color="auto" w:fill="F9FBFC"/>
            <w:tcMar>
              <w:top w:w="90" w:type="dxa"/>
              <w:left w:w="140" w:type="dxa"/>
              <w:bottom w:w="90" w:type="dxa"/>
              <w:right w:w="140" w:type="dxa"/>
            </w:tcMar>
          </w:tcPr>
          <w:p w14:paraId="1130DA17" w14:textId="77777777" w:rsidR="00023966" w:rsidRDefault="00000000">
            <w:pPr>
              <w:spacing w:after="0"/>
            </w:pPr>
            <w:r>
              <w:rPr>
                <w:color w:val="334155"/>
                <w:sz w:val="20"/>
              </w:rPr>
              <w:t>Atomicity, Consistency, Isolation, Durability</w:t>
            </w:r>
          </w:p>
        </w:tc>
      </w:tr>
      <w:tr w:rsidR="00023966" w14:paraId="5692BDAC" w14:textId="77777777">
        <w:trPr>
          <w:jc w:val="center"/>
        </w:trPr>
        <w:tc>
          <w:tcPr>
            <w:tcW w:w="2592" w:type="dxa"/>
            <w:shd w:val="clear" w:color="auto" w:fill="FFFFFF"/>
            <w:tcMar>
              <w:top w:w="90" w:type="dxa"/>
              <w:left w:w="140" w:type="dxa"/>
              <w:bottom w:w="90" w:type="dxa"/>
              <w:right w:w="140" w:type="dxa"/>
            </w:tcMar>
          </w:tcPr>
          <w:p w14:paraId="0F89ED60" w14:textId="77777777" w:rsidR="00023966" w:rsidRDefault="00000000">
            <w:pPr>
              <w:spacing w:after="0"/>
            </w:pPr>
            <w:r>
              <w:rPr>
                <w:color w:val="334155"/>
                <w:sz w:val="20"/>
              </w:rPr>
              <w:t>API</w:t>
            </w:r>
          </w:p>
        </w:tc>
        <w:tc>
          <w:tcPr>
            <w:tcW w:w="6336" w:type="dxa"/>
            <w:shd w:val="clear" w:color="auto" w:fill="FFFFFF"/>
            <w:tcMar>
              <w:top w:w="90" w:type="dxa"/>
              <w:left w:w="140" w:type="dxa"/>
              <w:bottom w:w="90" w:type="dxa"/>
              <w:right w:w="140" w:type="dxa"/>
            </w:tcMar>
          </w:tcPr>
          <w:p w14:paraId="39644408" w14:textId="77777777" w:rsidR="00023966" w:rsidRDefault="00000000">
            <w:pPr>
              <w:spacing w:after="0"/>
            </w:pPr>
            <w:r>
              <w:rPr>
                <w:color w:val="334155"/>
                <w:sz w:val="20"/>
              </w:rPr>
              <w:t>Application Programming Interface</w:t>
            </w:r>
          </w:p>
        </w:tc>
      </w:tr>
      <w:tr w:rsidR="00023966" w14:paraId="77D45F04" w14:textId="77777777">
        <w:trPr>
          <w:jc w:val="center"/>
        </w:trPr>
        <w:tc>
          <w:tcPr>
            <w:tcW w:w="2592" w:type="dxa"/>
            <w:shd w:val="clear" w:color="auto" w:fill="F9FBFC"/>
            <w:tcMar>
              <w:top w:w="90" w:type="dxa"/>
              <w:left w:w="140" w:type="dxa"/>
              <w:bottom w:w="90" w:type="dxa"/>
              <w:right w:w="140" w:type="dxa"/>
            </w:tcMar>
          </w:tcPr>
          <w:p w14:paraId="5683565C" w14:textId="77777777" w:rsidR="00023966" w:rsidRDefault="00000000">
            <w:pPr>
              <w:spacing w:after="0"/>
            </w:pPr>
            <w:r>
              <w:rPr>
                <w:color w:val="334155"/>
                <w:sz w:val="20"/>
              </w:rPr>
              <w:t>BCNF</w:t>
            </w:r>
          </w:p>
        </w:tc>
        <w:tc>
          <w:tcPr>
            <w:tcW w:w="6336" w:type="dxa"/>
            <w:shd w:val="clear" w:color="auto" w:fill="F9FBFC"/>
            <w:tcMar>
              <w:top w:w="90" w:type="dxa"/>
              <w:left w:w="140" w:type="dxa"/>
              <w:bottom w:w="90" w:type="dxa"/>
              <w:right w:w="140" w:type="dxa"/>
            </w:tcMar>
          </w:tcPr>
          <w:p w14:paraId="0794F053" w14:textId="77777777" w:rsidR="00023966" w:rsidRDefault="00000000">
            <w:pPr>
              <w:spacing w:after="0"/>
            </w:pPr>
            <w:r>
              <w:rPr>
                <w:color w:val="334155"/>
                <w:sz w:val="20"/>
              </w:rPr>
              <w:t>Boyce-Codd Normal Form</w:t>
            </w:r>
          </w:p>
        </w:tc>
      </w:tr>
      <w:tr w:rsidR="00023966" w14:paraId="7DB1044E" w14:textId="77777777">
        <w:trPr>
          <w:jc w:val="center"/>
        </w:trPr>
        <w:tc>
          <w:tcPr>
            <w:tcW w:w="2592" w:type="dxa"/>
            <w:shd w:val="clear" w:color="auto" w:fill="FFFFFF"/>
            <w:tcMar>
              <w:top w:w="90" w:type="dxa"/>
              <w:left w:w="140" w:type="dxa"/>
              <w:bottom w:w="90" w:type="dxa"/>
              <w:right w:w="140" w:type="dxa"/>
            </w:tcMar>
          </w:tcPr>
          <w:p w14:paraId="294E0581" w14:textId="77777777" w:rsidR="00023966" w:rsidRDefault="00000000">
            <w:pPr>
              <w:spacing w:after="0"/>
            </w:pPr>
            <w:r>
              <w:rPr>
                <w:color w:val="334155"/>
                <w:sz w:val="20"/>
              </w:rPr>
              <w:t>CRUD</w:t>
            </w:r>
          </w:p>
        </w:tc>
        <w:tc>
          <w:tcPr>
            <w:tcW w:w="6336" w:type="dxa"/>
            <w:shd w:val="clear" w:color="auto" w:fill="FFFFFF"/>
            <w:tcMar>
              <w:top w:w="90" w:type="dxa"/>
              <w:left w:w="140" w:type="dxa"/>
              <w:bottom w:w="90" w:type="dxa"/>
              <w:right w:w="140" w:type="dxa"/>
            </w:tcMar>
          </w:tcPr>
          <w:p w14:paraId="3135F2D1" w14:textId="77777777" w:rsidR="00023966" w:rsidRDefault="00000000">
            <w:pPr>
              <w:spacing w:after="0"/>
            </w:pPr>
            <w:r>
              <w:rPr>
                <w:color w:val="334155"/>
                <w:sz w:val="20"/>
              </w:rPr>
              <w:t>Create, Read, Update, Delete</w:t>
            </w:r>
          </w:p>
        </w:tc>
      </w:tr>
      <w:tr w:rsidR="00023966" w14:paraId="43BDA90E" w14:textId="77777777">
        <w:trPr>
          <w:jc w:val="center"/>
        </w:trPr>
        <w:tc>
          <w:tcPr>
            <w:tcW w:w="2592" w:type="dxa"/>
            <w:shd w:val="clear" w:color="auto" w:fill="F9FBFC"/>
            <w:tcMar>
              <w:top w:w="90" w:type="dxa"/>
              <w:left w:w="140" w:type="dxa"/>
              <w:bottom w:w="90" w:type="dxa"/>
              <w:right w:w="140" w:type="dxa"/>
            </w:tcMar>
          </w:tcPr>
          <w:p w14:paraId="0AFF1003" w14:textId="77777777" w:rsidR="00023966" w:rsidRDefault="00000000">
            <w:pPr>
              <w:spacing w:after="0"/>
            </w:pPr>
            <w:r>
              <w:rPr>
                <w:color w:val="334155"/>
                <w:sz w:val="20"/>
              </w:rPr>
              <w:t>CSS</w:t>
            </w:r>
          </w:p>
        </w:tc>
        <w:tc>
          <w:tcPr>
            <w:tcW w:w="6336" w:type="dxa"/>
            <w:shd w:val="clear" w:color="auto" w:fill="F9FBFC"/>
            <w:tcMar>
              <w:top w:w="90" w:type="dxa"/>
              <w:left w:w="140" w:type="dxa"/>
              <w:bottom w:w="90" w:type="dxa"/>
              <w:right w:w="140" w:type="dxa"/>
            </w:tcMar>
          </w:tcPr>
          <w:p w14:paraId="7615F750" w14:textId="77777777" w:rsidR="00023966" w:rsidRDefault="00000000">
            <w:pPr>
              <w:spacing w:after="0"/>
            </w:pPr>
            <w:r>
              <w:rPr>
                <w:color w:val="334155"/>
                <w:sz w:val="20"/>
              </w:rPr>
              <w:t>Cascading Style Sheets</w:t>
            </w:r>
          </w:p>
        </w:tc>
      </w:tr>
      <w:tr w:rsidR="00023966" w14:paraId="535F5BC4" w14:textId="77777777">
        <w:trPr>
          <w:jc w:val="center"/>
        </w:trPr>
        <w:tc>
          <w:tcPr>
            <w:tcW w:w="2592" w:type="dxa"/>
            <w:shd w:val="clear" w:color="auto" w:fill="FFFFFF"/>
            <w:tcMar>
              <w:top w:w="90" w:type="dxa"/>
              <w:left w:w="140" w:type="dxa"/>
              <w:bottom w:w="90" w:type="dxa"/>
              <w:right w:w="140" w:type="dxa"/>
            </w:tcMar>
          </w:tcPr>
          <w:p w14:paraId="5E0B54A0" w14:textId="77777777" w:rsidR="00023966" w:rsidRDefault="00000000">
            <w:pPr>
              <w:spacing w:after="0"/>
            </w:pPr>
            <w:r>
              <w:rPr>
                <w:color w:val="334155"/>
                <w:sz w:val="20"/>
              </w:rPr>
              <w:t>CSV</w:t>
            </w:r>
          </w:p>
        </w:tc>
        <w:tc>
          <w:tcPr>
            <w:tcW w:w="6336" w:type="dxa"/>
            <w:shd w:val="clear" w:color="auto" w:fill="FFFFFF"/>
            <w:tcMar>
              <w:top w:w="90" w:type="dxa"/>
              <w:left w:w="140" w:type="dxa"/>
              <w:bottom w:w="90" w:type="dxa"/>
              <w:right w:w="140" w:type="dxa"/>
            </w:tcMar>
          </w:tcPr>
          <w:p w14:paraId="73BA7675" w14:textId="77777777" w:rsidR="00023966" w:rsidRDefault="00000000">
            <w:pPr>
              <w:spacing w:after="0"/>
            </w:pPr>
            <w:r>
              <w:rPr>
                <w:color w:val="334155"/>
                <w:sz w:val="20"/>
              </w:rPr>
              <w:t>Comma-Separated Values</w:t>
            </w:r>
          </w:p>
        </w:tc>
      </w:tr>
      <w:tr w:rsidR="00023966" w14:paraId="2F37516C" w14:textId="77777777">
        <w:trPr>
          <w:jc w:val="center"/>
        </w:trPr>
        <w:tc>
          <w:tcPr>
            <w:tcW w:w="2592" w:type="dxa"/>
            <w:shd w:val="clear" w:color="auto" w:fill="F9FBFC"/>
            <w:tcMar>
              <w:top w:w="90" w:type="dxa"/>
              <w:left w:w="140" w:type="dxa"/>
              <w:bottom w:w="90" w:type="dxa"/>
              <w:right w:w="140" w:type="dxa"/>
            </w:tcMar>
          </w:tcPr>
          <w:p w14:paraId="0C505263" w14:textId="77777777" w:rsidR="00023966" w:rsidRDefault="00000000">
            <w:pPr>
              <w:spacing w:after="0"/>
            </w:pPr>
            <w:r>
              <w:rPr>
                <w:color w:val="334155"/>
                <w:sz w:val="20"/>
              </w:rPr>
              <w:t>DBMS</w:t>
            </w:r>
          </w:p>
        </w:tc>
        <w:tc>
          <w:tcPr>
            <w:tcW w:w="6336" w:type="dxa"/>
            <w:shd w:val="clear" w:color="auto" w:fill="F9FBFC"/>
            <w:tcMar>
              <w:top w:w="90" w:type="dxa"/>
              <w:left w:w="140" w:type="dxa"/>
              <w:bottom w:w="90" w:type="dxa"/>
              <w:right w:w="140" w:type="dxa"/>
            </w:tcMar>
          </w:tcPr>
          <w:p w14:paraId="00754DD3" w14:textId="77777777" w:rsidR="00023966" w:rsidRDefault="00000000">
            <w:pPr>
              <w:spacing w:after="0"/>
            </w:pPr>
            <w:r>
              <w:rPr>
                <w:color w:val="334155"/>
                <w:sz w:val="20"/>
              </w:rPr>
              <w:t>Database Management System</w:t>
            </w:r>
          </w:p>
        </w:tc>
      </w:tr>
      <w:tr w:rsidR="00023966" w14:paraId="03EA088B" w14:textId="77777777">
        <w:trPr>
          <w:jc w:val="center"/>
        </w:trPr>
        <w:tc>
          <w:tcPr>
            <w:tcW w:w="2592" w:type="dxa"/>
            <w:shd w:val="clear" w:color="auto" w:fill="FFFFFF"/>
            <w:tcMar>
              <w:top w:w="90" w:type="dxa"/>
              <w:left w:w="140" w:type="dxa"/>
              <w:bottom w:w="90" w:type="dxa"/>
              <w:right w:w="140" w:type="dxa"/>
            </w:tcMar>
          </w:tcPr>
          <w:p w14:paraId="783B77CB" w14:textId="77777777" w:rsidR="00023966" w:rsidRDefault="00000000">
            <w:pPr>
              <w:spacing w:after="0"/>
            </w:pPr>
            <w:r>
              <w:rPr>
                <w:color w:val="334155"/>
                <w:sz w:val="20"/>
              </w:rPr>
              <w:t>DDL</w:t>
            </w:r>
          </w:p>
        </w:tc>
        <w:tc>
          <w:tcPr>
            <w:tcW w:w="6336" w:type="dxa"/>
            <w:shd w:val="clear" w:color="auto" w:fill="FFFFFF"/>
            <w:tcMar>
              <w:top w:w="90" w:type="dxa"/>
              <w:left w:w="140" w:type="dxa"/>
              <w:bottom w:w="90" w:type="dxa"/>
              <w:right w:w="140" w:type="dxa"/>
            </w:tcMar>
          </w:tcPr>
          <w:p w14:paraId="1C6FB11B" w14:textId="77777777" w:rsidR="00023966" w:rsidRDefault="00000000">
            <w:pPr>
              <w:spacing w:after="0"/>
            </w:pPr>
            <w:r>
              <w:rPr>
                <w:color w:val="334155"/>
                <w:sz w:val="20"/>
              </w:rPr>
              <w:t>Data Definition Language</w:t>
            </w:r>
          </w:p>
        </w:tc>
      </w:tr>
      <w:tr w:rsidR="00023966" w14:paraId="2A9BD6E4" w14:textId="77777777">
        <w:trPr>
          <w:jc w:val="center"/>
        </w:trPr>
        <w:tc>
          <w:tcPr>
            <w:tcW w:w="2592" w:type="dxa"/>
            <w:shd w:val="clear" w:color="auto" w:fill="F9FBFC"/>
            <w:tcMar>
              <w:top w:w="90" w:type="dxa"/>
              <w:left w:w="140" w:type="dxa"/>
              <w:bottom w:w="90" w:type="dxa"/>
              <w:right w:w="140" w:type="dxa"/>
            </w:tcMar>
          </w:tcPr>
          <w:p w14:paraId="445664A8" w14:textId="77777777" w:rsidR="00023966" w:rsidRDefault="00000000">
            <w:pPr>
              <w:spacing w:after="0"/>
            </w:pPr>
            <w:r>
              <w:rPr>
                <w:color w:val="334155"/>
                <w:sz w:val="20"/>
              </w:rPr>
              <w:t>DML</w:t>
            </w:r>
          </w:p>
        </w:tc>
        <w:tc>
          <w:tcPr>
            <w:tcW w:w="6336" w:type="dxa"/>
            <w:shd w:val="clear" w:color="auto" w:fill="F9FBFC"/>
            <w:tcMar>
              <w:top w:w="90" w:type="dxa"/>
              <w:left w:w="140" w:type="dxa"/>
              <w:bottom w:w="90" w:type="dxa"/>
              <w:right w:w="140" w:type="dxa"/>
            </w:tcMar>
          </w:tcPr>
          <w:p w14:paraId="416068A8" w14:textId="77777777" w:rsidR="00023966" w:rsidRDefault="00000000">
            <w:pPr>
              <w:spacing w:after="0"/>
            </w:pPr>
            <w:r>
              <w:rPr>
                <w:color w:val="334155"/>
                <w:sz w:val="20"/>
              </w:rPr>
              <w:t>Data Manipulation Language</w:t>
            </w:r>
          </w:p>
        </w:tc>
      </w:tr>
      <w:tr w:rsidR="00023966" w14:paraId="3B8903A7" w14:textId="77777777">
        <w:trPr>
          <w:jc w:val="center"/>
        </w:trPr>
        <w:tc>
          <w:tcPr>
            <w:tcW w:w="2592" w:type="dxa"/>
            <w:shd w:val="clear" w:color="auto" w:fill="FFFFFF"/>
            <w:tcMar>
              <w:top w:w="90" w:type="dxa"/>
              <w:left w:w="140" w:type="dxa"/>
              <w:bottom w:w="90" w:type="dxa"/>
              <w:right w:w="140" w:type="dxa"/>
            </w:tcMar>
          </w:tcPr>
          <w:p w14:paraId="378FA4D9" w14:textId="77777777" w:rsidR="00023966" w:rsidRDefault="00000000">
            <w:pPr>
              <w:spacing w:after="0"/>
            </w:pPr>
            <w:r>
              <w:rPr>
                <w:color w:val="334155"/>
                <w:sz w:val="20"/>
              </w:rPr>
              <w:t>ER</w:t>
            </w:r>
          </w:p>
        </w:tc>
        <w:tc>
          <w:tcPr>
            <w:tcW w:w="6336" w:type="dxa"/>
            <w:shd w:val="clear" w:color="auto" w:fill="FFFFFF"/>
            <w:tcMar>
              <w:top w:w="90" w:type="dxa"/>
              <w:left w:w="140" w:type="dxa"/>
              <w:bottom w:w="90" w:type="dxa"/>
              <w:right w:w="140" w:type="dxa"/>
            </w:tcMar>
          </w:tcPr>
          <w:p w14:paraId="1CB3DF44" w14:textId="77777777" w:rsidR="00023966" w:rsidRDefault="00000000">
            <w:pPr>
              <w:spacing w:after="0"/>
            </w:pPr>
            <w:r>
              <w:rPr>
                <w:color w:val="334155"/>
                <w:sz w:val="20"/>
              </w:rPr>
              <w:t>Entity-Relationship</w:t>
            </w:r>
          </w:p>
        </w:tc>
      </w:tr>
      <w:tr w:rsidR="00023966" w14:paraId="0CA6BC8E" w14:textId="77777777">
        <w:trPr>
          <w:jc w:val="center"/>
        </w:trPr>
        <w:tc>
          <w:tcPr>
            <w:tcW w:w="2592" w:type="dxa"/>
            <w:shd w:val="clear" w:color="auto" w:fill="F9FBFC"/>
            <w:tcMar>
              <w:top w:w="90" w:type="dxa"/>
              <w:left w:w="140" w:type="dxa"/>
              <w:bottom w:w="90" w:type="dxa"/>
              <w:right w:w="140" w:type="dxa"/>
            </w:tcMar>
          </w:tcPr>
          <w:p w14:paraId="125DF03E" w14:textId="77777777" w:rsidR="00023966" w:rsidRDefault="00000000">
            <w:pPr>
              <w:spacing w:after="0"/>
            </w:pPr>
            <w:r>
              <w:rPr>
                <w:color w:val="334155"/>
                <w:sz w:val="20"/>
              </w:rPr>
              <w:t>ERD</w:t>
            </w:r>
          </w:p>
        </w:tc>
        <w:tc>
          <w:tcPr>
            <w:tcW w:w="6336" w:type="dxa"/>
            <w:shd w:val="clear" w:color="auto" w:fill="F9FBFC"/>
            <w:tcMar>
              <w:top w:w="90" w:type="dxa"/>
              <w:left w:w="140" w:type="dxa"/>
              <w:bottom w:w="90" w:type="dxa"/>
              <w:right w:w="140" w:type="dxa"/>
            </w:tcMar>
          </w:tcPr>
          <w:p w14:paraId="38D63472" w14:textId="77777777" w:rsidR="00023966" w:rsidRDefault="00000000">
            <w:pPr>
              <w:spacing w:after="0"/>
            </w:pPr>
            <w:r>
              <w:rPr>
                <w:color w:val="334155"/>
                <w:sz w:val="20"/>
              </w:rPr>
              <w:t>Entity-Relationship Diagram</w:t>
            </w:r>
          </w:p>
        </w:tc>
      </w:tr>
      <w:tr w:rsidR="00023966" w14:paraId="2DBA3695" w14:textId="77777777">
        <w:trPr>
          <w:jc w:val="center"/>
        </w:trPr>
        <w:tc>
          <w:tcPr>
            <w:tcW w:w="2592" w:type="dxa"/>
            <w:shd w:val="clear" w:color="auto" w:fill="FFFFFF"/>
            <w:tcMar>
              <w:top w:w="90" w:type="dxa"/>
              <w:left w:w="140" w:type="dxa"/>
              <w:bottom w:w="90" w:type="dxa"/>
              <w:right w:w="140" w:type="dxa"/>
            </w:tcMar>
          </w:tcPr>
          <w:p w14:paraId="739C3D78" w14:textId="77777777" w:rsidR="00023966" w:rsidRDefault="00000000">
            <w:pPr>
              <w:spacing w:after="0"/>
            </w:pPr>
            <w:r>
              <w:rPr>
                <w:color w:val="334155"/>
                <w:sz w:val="20"/>
              </w:rPr>
              <w:t>FD</w:t>
            </w:r>
          </w:p>
        </w:tc>
        <w:tc>
          <w:tcPr>
            <w:tcW w:w="6336" w:type="dxa"/>
            <w:shd w:val="clear" w:color="auto" w:fill="FFFFFF"/>
            <w:tcMar>
              <w:top w:w="90" w:type="dxa"/>
              <w:left w:w="140" w:type="dxa"/>
              <w:bottom w:w="90" w:type="dxa"/>
              <w:right w:w="140" w:type="dxa"/>
            </w:tcMar>
          </w:tcPr>
          <w:p w14:paraId="4BEF130A" w14:textId="77777777" w:rsidR="00023966" w:rsidRDefault="00000000">
            <w:pPr>
              <w:spacing w:after="0"/>
            </w:pPr>
            <w:r>
              <w:rPr>
                <w:color w:val="334155"/>
                <w:sz w:val="20"/>
              </w:rPr>
              <w:t>Functional Dependency</w:t>
            </w:r>
          </w:p>
        </w:tc>
      </w:tr>
      <w:tr w:rsidR="00023966" w14:paraId="5990AB32" w14:textId="77777777">
        <w:trPr>
          <w:jc w:val="center"/>
        </w:trPr>
        <w:tc>
          <w:tcPr>
            <w:tcW w:w="2592" w:type="dxa"/>
            <w:shd w:val="clear" w:color="auto" w:fill="F9FBFC"/>
            <w:tcMar>
              <w:top w:w="90" w:type="dxa"/>
              <w:left w:w="140" w:type="dxa"/>
              <w:bottom w:w="90" w:type="dxa"/>
              <w:right w:w="140" w:type="dxa"/>
            </w:tcMar>
          </w:tcPr>
          <w:p w14:paraId="5BCCC4B3" w14:textId="77777777" w:rsidR="00023966" w:rsidRDefault="00000000">
            <w:pPr>
              <w:spacing w:after="0"/>
            </w:pPr>
            <w:r>
              <w:rPr>
                <w:color w:val="334155"/>
                <w:sz w:val="20"/>
              </w:rPr>
              <w:t>FK</w:t>
            </w:r>
          </w:p>
        </w:tc>
        <w:tc>
          <w:tcPr>
            <w:tcW w:w="6336" w:type="dxa"/>
            <w:shd w:val="clear" w:color="auto" w:fill="F9FBFC"/>
            <w:tcMar>
              <w:top w:w="90" w:type="dxa"/>
              <w:left w:w="140" w:type="dxa"/>
              <w:bottom w:w="90" w:type="dxa"/>
              <w:right w:w="140" w:type="dxa"/>
            </w:tcMar>
          </w:tcPr>
          <w:p w14:paraId="59A2E74F" w14:textId="77777777" w:rsidR="00023966" w:rsidRDefault="00000000">
            <w:pPr>
              <w:spacing w:after="0"/>
            </w:pPr>
            <w:r>
              <w:rPr>
                <w:color w:val="334155"/>
                <w:sz w:val="20"/>
              </w:rPr>
              <w:t>Foreign Key</w:t>
            </w:r>
          </w:p>
        </w:tc>
      </w:tr>
      <w:tr w:rsidR="00023966" w14:paraId="6B8F8FAC" w14:textId="77777777">
        <w:trPr>
          <w:jc w:val="center"/>
        </w:trPr>
        <w:tc>
          <w:tcPr>
            <w:tcW w:w="2592" w:type="dxa"/>
            <w:shd w:val="clear" w:color="auto" w:fill="FFFFFF"/>
            <w:tcMar>
              <w:top w:w="90" w:type="dxa"/>
              <w:left w:w="140" w:type="dxa"/>
              <w:bottom w:w="90" w:type="dxa"/>
              <w:right w:w="140" w:type="dxa"/>
            </w:tcMar>
          </w:tcPr>
          <w:p w14:paraId="1E0493C7" w14:textId="77777777" w:rsidR="00023966" w:rsidRDefault="00000000">
            <w:pPr>
              <w:spacing w:after="0"/>
            </w:pPr>
            <w:r>
              <w:rPr>
                <w:color w:val="334155"/>
                <w:sz w:val="20"/>
              </w:rPr>
              <w:t>GF</w:t>
            </w:r>
          </w:p>
        </w:tc>
        <w:tc>
          <w:tcPr>
            <w:tcW w:w="6336" w:type="dxa"/>
            <w:shd w:val="clear" w:color="auto" w:fill="FFFFFF"/>
            <w:tcMar>
              <w:top w:w="90" w:type="dxa"/>
              <w:left w:w="140" w:type="dxa"/>
              <w:bottom w:w="90" w:type="dxa"/>
              <w:right w:w="140" w:type="dxa"/>
            </w:tcMar>
          </w:tcPr>
          <w:p w14:paraId="30A60160" w14:textId="77777777" w:rsidR="00023966" w:rsidRDefault="00000000">
            <w:pPr>
              <w:spacing w:after="0"/>
            </w:pPr>
            <w:r>
              <w:rPr>
                <w:color w:val="334155"/>
                <w:sz w:val="20"/>
              </w:rPr>
              <w:t>Goals For / Points For</w:t>
            </w:r>
          </w:p>
        </w:tc>
      </w:tr>
      <w:tr w:rsidR="00023966" w14:paraId="2BF53915" w14:textId="77777777">
        <w:trPr>
          <w:jc w:val="center"/>
        </w:trPr>
        <w:tc>
          <w:tcPr>
            <w:tcW w:w="2592" w:type="dxa"/>
            <w:shd w:val="clear" w:color="auto" w:fill="F9FBFC"/>
            <w:tcMar>
              <w:top w:w="90" w:type="dxa"/>
              <w:left w:w="140" w:type="dxa"/>
              <w:bottom w:w="90" w:type="dxa"/>
              <w:right w:w="140" w:type="dxa"/>
            </w:tcMar>
          </w:tcPr>
          <w:p w14:paraId="7D87A47B" w14:textId="77777777" w:rsidR="00023966" w:rsidRDefault="00000000">
            <w:pPr>
              <w:spacing w:after="0"/>
            </w:pPr>
            <w:r>
              <w:rPr>
                <w:color w:val="334155"/>
                <w:sz w:val="20"/>
              </w:rPr>
              <w:t>GA</w:t>
            </w:r>
          </w:p>
        </w:tc>
        <w:tc>
          <w:tcPr>
            <w:tcW w:w="6336" w:type="dxa"/>
            <w:shd w:val="clear" w:color="auto" w:fill="F9FBFC"/>
            <w:tcMar>
              <w:top w:w="90" w:type="dxa"/>
              <w:left w:w="140" w:type="dxa"/>
              <w:bottom w:w="90" w:type="dxa"/>
              <w:right w:w="140" w:type="dxa"/>
            </w:tcMar>
          </w:tcPr>
          <w:p w14:paraId="57BDEB35" w14:textId="77777777" w:rsidR="00023966" w:rsidRDefault="00000000">
            <w:pPr>
              <w:spacing w:after="0"/>
            </w:pPr>
            <w:r>
              <w:rPr>
                <w:color w:val="334155"/>
                <w:sz w:val="20"/>
              </w:rPr>
              <w:t>Goals Against / Points Against</w:t>
            </w:r>
          </w:p>
        </w:tc>
      </w:tr>
      <w:tr w:rsidR="00023966" w14:paraId="204076B3" w14:textId="77777777">
        <w:trPr>
          <w:jc w:val="center"/>
        </w:trPr>
        <w:tc>
          <w:tcPr>
            <w:tcW w:w="2592" w:type="dxa"/>
            <w:shd w:val="clear" w:color="auto" w:fill="FFFFFF"/>
            <w:tcMar>
              <w:top w:w="90" w:type="dxa"/>
              <w:left w:w="140" w:type="dxa"/>
              <w:bottom w:w="90" w:type="dxa"/>
              <w:right w:w="140" w:type="dxa"/>
            </w:tcMar>
          </w:tcPr>
          <w:p w14:paraId="799B9286" w14:textId="77777777" w:rsidR="00023966" w:rsidRDefault="00000000">
            <w:pPr>
              <w:spacing w:after="0"/>
            </w:pPr>
            <w:r>
              <w:rPr>
                <w:color w:val="334155"/>
                <w:sz w:val="20"/>
              </w:rPr>
              <w:t>GD</w:t>
            </w:r>
          </w:p>
        </w:tc>
        <w:tc>
          <w:tcPr>
            <w:tcW w:w="6336" w:type="dxa"/>
            <w:shd w:val="clear" w:color="auto" w:fill="FFFFFF"/>
            <w:tcMar>
              <w:top w:w="90" w:type="dxa"/>
              <w:left w:w="140" w:type="dxa"/>
              <w:bottom w:w="90" w:type="dxa"/>
              <w:right w:w="140" w:type="dxa"/>
            </w:tcMar>
          </w:tcPr>
          <w:p w14:paraId="60510BD9" w14:textId="77777777" w:rsidR="00023966" w:rsidRDefault="00000000">
            <w:pPr>
              <w:spacing w:after="0"/>
            </w:pPr>
            <w:r>
              <w:rPr>
                <w:color w:val="334155"/>
                <w:sz w:val="20"/>
              </w:rPr>
              <w:t>Goal Difference</w:t>
            </w:r>
          </w:p>
        </w:tc>
      </w:tr>
      <w:tr w:rsidR="00023966" w14:paraId="52F213AF" w14:textId="77777777">
        <w:trPr>
          <w:jc w:val="center"/>
        </w:trPr>
        <w:tc>
          <w:tcPr>
            <w:tcW w:w="2592" w:type="dxa"/>
            <w:shd w:val="clear" w:color="auto" w:fill="F9FBFC"/>
            <w:tcMar>
              <w:top w:w="90" w:type="dxa"/>
              <w:left w:w="140" w:type="dxa"/>
              <w:bottom w:w="90" w:type="dxa"/>
              <w:right w:w="140" w:type="dxa"/>
            </w:tcMar>
          </w:tcPr>
          <w:p w14:paraId="641675F6" w14:textId="77777777" w:rsidR="00023966" w:rsidRDefault="00000000">
            <w:pPr>
              <w:spacing w:after="0"/>
            </w:pPr>
            <w:r>
              <w:rPr>
                <w:color w:val="334155"/>
                <w:sz w:val="20"/>
              </w:rPr>
              <w:t>HTML</w:t>
            </w:r>
          </w:p>
        </w:tc>
        <w:tc>
          <w:tcPr>
            <w:tcW w:w="6336" w:type="dxa"/>
            <w:shd w:val="clear" w:color="auto" w:fill="F9FBFC"/>
            <w:tcMar>
              <w:top w:w="90" w:type="dxa"/>
              <w:left w:w="140" w:type="dxa"/>
              <w:bottom w:w="90" w:type="dxa"/>
              <w:right w:w="140" w:type="dxa"/>
            </w:tcMar>
          </w:tcPr>
          <w:p w14:paraId="4CB83C67" w14:textId="77777777" w:rsidR="00023966" w:rsidRDefault="00000000">
            <w:pPr>
              <w:spacing w:after="0"/>
            </w:pPr>
            <w:r>
              <w:rPr>
                <w:color w:val="334155"/>
                <w:sz w:val="20"/>
              </w:rPr>
              <w:t>HyperText Markup Language</w:t>
            </w:r>
          </w:p>
        </w:tc>
      </w:tr>
      <w:tr w:rsidR="00023966" w14:paraId="6DA6A1A1" w14:textId="77777777">
        <w:trPr>
          <w:jc w:val="center"/>
        </w:trPr>
        <w:tc>
          <w:tcPr>
            <w:tcW w:w="2592" w:type="dxa"/>
            <w:shd w:val="clear" w:color="auto" w:fill="FFFFFF"/>
            <w:tcMar>
              <w:top w:w="90" w:type="dxa"/>
              <w:left w:w="140" w:type="dxa"/>
              <w:bottom w:w="90" w:type="dxa"/>
              <w:right w:w="140" w:type="dxa"/>
            </w:tcMar>
          </w:tcPr>
          <w:p w14:paraId="2BE9F95E" w14:textId="77777777" w:rsidR="00023966" w:rsidRDefault="00000000">
            <w:pPr>
              <w:spacing w:after="0"/>
            </w:pPr>
            <w:r>
              <w:rPr>
                <w:color w:val="334155"/>
                <w:sz w:val="20"/>
              </w:rPr>
              <w:t>HTTP</w:t>
            </w:r>
          </w:p>
        </w:tc>
        <w:tc>
          <w:tcPr>
            <w:tcW w:w="6336" w:type="dxa"/>
            <w:shd w:val="clear" w:color="auto" w:fill="FFFFFF"/>
            <w:tcMar>
              <w:top w:w="90" w:type="dxa"/>
              <w:left w:w="140" w:type="dxa"/>
              <w:bottom w:w="90" w:type="dxa"/>
              <w:right w:w="140" w:type="dxa"/>
            </w:tcMar>
          </w:tcPr>
          <w:p w14:paraId="4A1047FD" w14:textId="77777777" w:rsidR="00023966" w:rsidRDefault="00000000">
            <w:pPr>
              <w:spacing w:after="0"/>
            </w:pPr>
            <w:r>
              <w:rPr>
                <w:color w:val="334155"/>
                <w:sz w:val="20"/>
              </w:rPr>
              <w:t>Hypertext Transfer Protocol</w:t>
            </w:r>
          </w:p>
        </w:tc>
      </w:tr>
      <w:tr w:rsidR="00023966" w14:paraId="0158B831" w14:textId="77777777">
        <w:trPr>
          <w:jc w:val="center"/>
        </w:trPr>
        <w:tc>
          <w:tcPr>
            <w:tcW w:w="2592" w:type="dxa"/>
            <w:shd w:val="clear" w:color="auto" w:fill="F9FBFC"/>
            <w:tcMar>
              <w:top w:w="90" w:type="dxa"/>
              <w:left w:w="140" w:type="dxa"/>
              <w:bottom w:w="90" w:type="dxa"/>
              <w:right w:w="140" w:type="dxa"/>
            </w:tcMar>
          </w:tcPr>
          <w:p w14:paraId="2C938CD5" w14:textId="77777777" w:rsidR="00023966" w:rsidRDefault="00000000">
            <w:pPr>
              <w:spacing w:after="0"/>
            </w:pPr>
            <w:r>
              <w:rPr>
                <w:color w:val="334155"/>
                <w:sz w:val="20"/>
              </w:rPr>
              <w:t>IDE</w:t>
            </w:r>
          </w:p>
        </w:tc>
        <w:tc>
          <w:tcPr>
            <w:tcW w:w="6336" w:type="dxa"/>
            <w:shd w:val="clear" w:color="auto" w:fill="F9FBFC"/>
            <w:tcMar>
              <w:top w:w="90" w:type="dxa"/>
              <w:left w:w="140" w:type="dxa"/>
              <w:bottom w:w="90" w:type="dxa"/>
              <w:right w:w="140" w:type="dxa"/>
            </w:tcMar>
          </w:tcPr>
          <w:p w14:paraId="338E9E39" w14:textId="77777777" w:rsidR="00023966" w:rsidRDefault="00000000">
            <w:pPr>
              <w:spacing w:after="0"/>
            </w:pPr>
            <w:r>
              <w:rPr>
                <w:color w:val="334155"/>
                <w:sz w:val="20"/>
              </w:rPr>
              <w:t>Integrated Development Environment</w:t>
            </w:r>
          </w:p>
        </w:tc>
      </w:tr>
      <w:tr w:rsidR="00023966" w14:paraId="1481DA20" w14:textId="77777777">
        <w:trPr>
          <w:jc w:val="center"/>
        </w:trPr>
        <w:tc>
          <w:tcPr>
            <w:tcW w:w="2592" w:type="dxa"/>
            <w:shd w:val="clear" w:color="auto" w:fill="FFFFFF"/>
            <w:tcMar>
              <w:top w:w="90" w:type="dxa"/>
              <w:left w:w="140" w:type="dxa"/>
              <w:bottom w:w="90" w:type="dxa"/>
              <w:right w:w="140" w:type="dxa"/>
            </w:tcMar>
          </w:tcPr>
          <w:p w14:paraId="439EEE37" w14:textId="77777777" w:rsidR="00023966" w:rsidRDefault="00000000">
            <w:pPr>
              <w:spacing w:after="0"/>
            </w:pPr>
            <w:r>
              <w:rPr>
                <w:color w:val="334155"/>
                <w:sz w:val="20"/>
              </w:rPr>
              <w:t>IEEE</w:t>
            </w:r>
          </w:p>
        </w:tc>
        <w:tc>
          <w:tcPr>
            <w:tcW w:w="6336" w:type="dxa"/>
            <w:shd w:val="clear" w:color="auto" w:fill="FFFFFF"/>
            <w:tcMar>
              <w:top w:w="90" w:type="dxa"/>
              <w:left w:w="140" w:type="dxa"/>
              <w:bottom w:w="90" w:type="dxa"/>
              <w:right w:w="140" w:type="dxa"/>
            </w:tcMar>
          </w:tcPr>
          <w:p w14:paraId="43259996" w14:textId="77777777" w:rsidR="00023966" w:rsidRDefault="00000000">
            <w:pPr>
              <w:spacing w:after="0"/>
            </w:pPr>
            <w:r>
              <w:rPr>
                <w:color w:val="334155"/>
                <w:sz w:val="20"/>
              </w:rPr>
              <w:t>Institute of Electrical and Electronics Engineers</w:t>
            </w:r>
          </w:p>
        </w:tc>
      </w:tr>
      <w:tr w:rsidR="00023966" w14:paraId="6A8C9919" w14:textId="77777777">
        <w:trPr>
          <w:jc w:val="center"/>
        </w:trPr>
        <w:tc>
          <w:tcPr>
            <w:tcW w:w="2592" w:type="dxa"/>
            <w:shd w:val="clear" w:color="auto" w:fill="F9FBFC"/>
            <w:tcMar>
              <w:top w:w="90" w:type="dxa"/>
              <w:left w:w="140" w:type="dxa"/>
              <w:bottom w:w="90" w:type="dxa"/>
              <w:right w:w="140" w:type="dxa"/>
            </w:tcMar>
          </w:tcPr>
          <w:p w14:paraId="5499ADCE" w14:textId="77777777" w:rsidR="00023966" w:rsidRDefault="00000000">
            <w:pPr>
              <w:spacing w:after="0"/>
            </w:pPr>
            <w:r>
              <w:rPr>
                <w:color w:val="334155"/>
                <w:sz w:val="20"/>
              </w:rPr>
              <w:t>PBL</w:t>
            </w:r>
          </w:p>
        </w:tc>
        <w:tc>
          <w:tcPr>
            <w:tcW w:w="6336" w:type="dxa"/>
            <w:shd w:val="clear" w:color="auto" w:fill="F9FBFC"/>
            <w:tcMar>
              <w:top w:w="90" w:type="dxa"/>
              <w:left w:w="140" w:type="dxa"/>
              <w:bottom w:w="90" w:type="dxa"/>
              <w:right w:w="140" w:type="dxa"/>
            </w:tcMar>
          </w:tcPr>
          <w:p w14:paraId="26AD89CF" w14:textId="77777777" w:rsidR="00023966" w:rsidRDefault="00000000">
            <w:pPr>
              <w:spacing w:after="0"/>
            </w:pPr>
            <w:r>
              <w:rPr>
                <w:color w:val="334155"/>
                <w:sz w:val="20"/>
              </w:rPr>
              <w:t>Project-Based Learning</w:t>
            </w:r>
          </w:p>
        </w:tc>
      </w:tr>
      <w:tr w:rsidR="00023966" w14:paraId="15CC8232" w14:textId="77777777">
        <w:trPr>
          <w:jc w:val="center"/>
        </w:trPr>
        <w:tc>
          <w:tcPr>
            <w:tcW w:w="2592" w:type="dxa"/>
            <w:shd w:val="clear" w:color="auto" w:fill="FFFFFF"/>
            <w:tcMar>
              <w:top w:w="90" w:type="dxa"/>
              <w:left w:w="140" w:type="dxa"/>
              <w:bottom w:w="90" w:type="dxa"/>
              <w:right w:w="140" w:type="dxa"/>
            </w:tcMar>
          </w:tcPr>
          <w:p w14:paraId="2EDA3830" w14:textId="77777777" w:rsidR="00023966" w:rsidRDefault="00000000">
            <w:pPr>
              <w:spacing w:after="0"/>
            </w:pPr>
            <w:r>
              <w:rPr>
                <w:color w:val="334155"/>
                <w:sz w:val="20"/>
              </w:rPr>
              <w:t>PK</w:t>
            </w:r>
          </w:p>
        </w:tc>
        <w:tc>
          <w:tcPr>
            <w:tcW w:w="6336" w:type="dxa"/>
            <w:shd w:val="clear" w:color="auto" w:fill="FFFFFF"/>
            <w:tcMar>
              <w:top w:w="90" w:type="dxa"/>
              <w:left w:w="140" w:type="dxa"/>
              <w:bottom w:w="90" w:type="dxa"/>
              <w:right w:w="140" w:type="dxa"/>
            </w:tcMar>
          </w:tcPr>
          <w:p w14:paraId="04AA56B1" w14:textId="77777777" w:rsidR="00023966" w:rsidRDefault="00000000">
            <w:pPr>
              <w:spacing w:after="0"/>
            </w:pPr>
            <w:r>
              <w:rPr>
                <w:color w:val="334155"/>
                <w:sz w:val="20"/>
              </w:rPr>
              <w:t>Primary Key</w:t>
            </w:r>
          </w:p>
        </w:tc>
      </w:tr>
      <w:tr w:rsidR="00023966" w14:paraId="583396AC" w14:textId="77777777">
        <w:trPr>
          <w:jc w:val="center"/>
        </w:trPr>
        <w:tc>
          <w:tcPr>
            <w:tcW w:w="2592" w:type="dxa"/>
            <w:shd w:val="clear" w:color="auto" w:fill="F9FBFC"/>
            <w:tcMar>
              <w:top w:w="90" w:type="dxa"/>
              <w:left w:w="140" w:type="dxa"/>
              <w:bottom w:w="90" w:type="dxa"/>
              <w:right w:w="140" w:type="dxa"/>
            </w:tcMar>
          </w:tcPr>
          <w:p w14:paraId="61AB6CFD" w14:textId="77777777" w:rsidR="00023966" w:rsidRDefault="00000000">
            <w:pPr>
              <w:spacing w:after="0"/>
            </w:pPr>
            <w:r>
              <w:rPr>
                <w:color w:val="334155"/>
                <w:sz w:val="20"/>
              </w:rPr>
              <w:t>RDBMS</w:t>
            </w:r>
          </w:p>
        </w:tc>
        <w:tc>
          <w:tcPr>
            <w:tcW w:w="6336" w:type="dxa"/>
            <w:shd w:val="clear" w:color="auto" w:fill="F9FBFC"/>
            <w:tcMar>
              <w:top w:w="90" w:type="dxa"/>
              <w:left w:w="140" w:type="dxa"/>
              <w:bottom w:w="90" w:type="dxa"/>
              <w:right w:w="140" w:type="dxa"/>
            </w:tcMar>
          </w:tcPr>
          <w:p w14:paraId="088101ED" w14:textId="77777777" w:rsidR="00023966" w:rsidRDefault="00000000">
            <w:pPr>
              <w:spacing w:after="0"/>
            </w:pPr>
            <w:r>
              <w:rPr>
                <w:color w:val="334155"/>
                <w:sz w:val="20"/>
              </w:rPr>
              <w:t>Relational Database Management System</w:t>
            </w:r>
          </w:p>
        </w:tc>
      </w:tr>
      <w:tr w:rsidR="00023966" w14:paraId="10C3C027" w14:textId="77777777">
        <w:trPr>
          <w:jc w:val="center"/>
        </w:trPr>
        <w:tc>
          <w:tcPr>
            <w:tcW w:w="2592" w:type="dxa"/>
            <w:shd w:val="clear" w:color="auto" w:fill="FFFFFF"/>
            <w:tcMar>
              <w:top w:w="90" w:type="dxa"/>
              <w:left w:w="140" w:type="dxa"/>
              <w:bottom w:w="90" w:type="dxa"/>
              <w:right w:w="140" w:type="dxa"/>
            </w:tcMar>
          </w:tcPr>
          <w:p w14:paraId="4E281974" w14:textId="77777777" w:rsidR="00023966" w:rsidRDefault="00000000">
            <w:pPr>
              <w:spacing w:after="0"/>
            </w:pPr>
            <w:r>
              <w:rPr>
                <w:color w:val="334155"/>
                <w:sz w:val="20"/>
              </w:rPr>
              <w:t>SQL</w:t>
            </w:r>
          </w:p>
        </w:tc>
        <w:tc>
          <w:tcPr>
            <w:tcW w:w="6336" w:type="dxa"/>
            <w:shd w:val="clear" w:color="auto" w:fill="FFFFFF"/>
            <w:tcMar>
              <w:top w:w="90" w:type="dxa"/>
              <w:left w:w="140" w:type="dxa"/>
              <w:bottom w:w="90" w:type="dxa"/>
              <w:right w:w="140" w:type="dxa"/>
            </w:tcMar>
          </w:tcPr>
          <w:p w14:paraId="7365503A" w14:textId="77777777" w:rsidR="00023966" w:rsidRDefault="00000000">
            <w:pPr>
              <w:spacing w:after="0"/>
            </w:pPr>
            <w:r>
              <w:rPr>
                <w:color w:val="334155"/>
                <w:sz w:val="20"/>
              </w:rPr>
              <w:t>Structured Query Language</w:t>
            </w:r>
          </w:p>
        </w:tc>
      </w:tr>
      <w:tr w:rsidR="00023966" w14:paraId="7C37FEEC" w14:textId="77777777">
        <w:trPr>
          <w:jc w:val="center"/>
        </w:trPr>
        <w:tc>
          <w:tcPr>
            <w:tcW w:w="2592" w:type="dxa"/>
            <w:shd w:val="clear" w:color="auto" w:fill="F9FBFC"/>
            <w:tcMar>
              <w:top w:w="90" w:type="dxa"/>
              <w:left w:w="140" w:type="dxa"/>
              <w:bottom w:w="90" w:type="dxa"/>
              <w:right w:w="140" w:type="dxa"/>
            </w:tcMar>
          </w:tcPr>
          <w:p w14:paraId="40AF4E0B" w14:textId="77777777" w:rsidR="00023966" w:rsidRDefault="00000000">
            <w:pPr>
              <w:spacing w:after="0"/>
            </w:pPr>
            <w:r>
              <w:rPr>
                <w:color w:val="334155"/>
                <w:sz w:val="20"/>
              </w:rPr>
              <w:lastRenderedPageBreak/>
              <w:t>UI</w:t>
            </w:r>
          </w:p>
        </w:tc>
        <w:tc>
          <w:tcPr>
            <w:tcW w:w="6336" w:type="dxa"/>
            <w:shd w:val="clear" w:color="auto" w:fill="F9FBFC"/>
            <w:tcMar>
              <w:top w:w="90" w:type="dxa"/>
              <w:left w:w="140" w:type="dxa"/>
              <w:bottom w:w="90" w:type="dxa"/>
              <w:right w:w="140" w:type="dxa"/>
            </w:tcMar>
          </w:tcPr>
          <w:p w14:paraId="2051C67A" w14:textId="77777777" w:rsidR="00023966" w:rsidRDefault="00000000">
            <w:pPr>
              <w:spacing w:after="0"/>
            </w:pPr>
            <w:r>
              <w:rPr>
                <w:color w:val="334155"/>
                <w:sz w:val="20"/>
              </w:rPr>
              <w:t>User Interface</w:t>
            </w:r>
          </w:p>
        </w:tc>
      </w:tr>
      <w:tr w:rsidR="00023966" w14:paraId="572085C3" w14:textId="77777777">
        <w:trPr>
          <w:jc w:val="center"/>
        </w:trPr>
        <w:tc>
          <w:tcPr>
            <w:tcW w:w="2592" w:type="dxa"/>
            <w:shd w:val="clear" w:color="auto" w:fill="FFFFFF"/>
            <w:tcMar>
              <w:top w:w="90" w:type="dxa"/>
              <w:left w:w="140" w:type="dxa"/>
              <w:bottom w:w="90" w:type="dxa"/>
              <w:right w:w="140" w:type="dxa"/>
            </w:tcMar>
          </w:tcPr>
          <w:p w14:paraId="0B3BA451" w14:textId="77777777" w:rsidR="00023966" w:rsidRDefault="00000000">
            <w:pPr>
              <w:spacing w:after="0"/>
            </w:pPr>
            <w:r>
              <w:rPr>
                <w:color w:val="334155"/>
                <w:sz w:val="20"/>
              </w:rPr>
              <w:t>UK</w:t>
            </w:r>
          </w:p>
        </w:tc>
        <w:tc>
          <w:tcPr>
            <w:tcW w:w="6336" w:type="dxa"/>
            <w:shd w:val="clear" w:color="auto" w:fill="FFFFFF"/>
            <w:tcMar>
              <w:top w:w="90" w:type="dxa"/>
              <w:left w:w="140" w:type="dxa"/>
              <w:bottom w:w="90" w:type="dxa"/>
              <w:right w:w="140" w:type="dxa"/>
            </w:tcMar>
          </w:tcPr>
          <w:p w14:paraId="0A1B5F37" w14:textId="77777777" w:rsidR="00023966" w:rsidRDefault="00000000">
            <w:pPr>
              <w:spacing w:after="0"/>
            </w:pPr>
            <w:r>
              <w:rPr>
                <w:color w:val="334155"/>
                <w:sz w:val="20"/>
              </w:rPr>
              <w:t>Unique Key</w:t>
            </w:r>
          </w:p>
        </w:tc>
      </w:tr>
      <w:tr w:rsidR="00023966" w14:paraId="571648B9" w14:textId="77777777">
        <w:trPr>
          <w:jc w:val="center"/>
        </w:trPr>
        <w:tc>
          <w:tcPr>
            <w:tcW w:w="2592" w:type="dxa"/>
            <w:shd w:val="clear" w:color="auto" w:fill="F9FBFC"/>
            <w:tcMar>
              <w:top w:w="90" w:type="dxa"/>
              <w:left w:w="140" w:type="dxa"/>
              <w:bottom w:w="90" w:type="dxa"/>
              <w:right w:w="140" w:type="dxa"/>
            </w:tcMar>
          </w:tcPr>
          <w:p w14:paraId="15B8804E" w14:textId="77777777" w:rsidR="00023966" w:rsidRDefault="00000000">
            <w:pPr>
              <w:spacing w:after="0"/>
            </w:pPr>
            <w:r>
              <w:rPr>
                <w:color w:val="334155"/>
                <w:sz w:val="20"/>
              </w:rPr>
              <w:t>UPI</w:t>
            </w:r>
          </w:p>
        </w:tc>
        <w:tc>
          <w:tcPr>
            <w:tcW w:w="6336" w:type="dxa"/>
            <w:shd w:val="clear" w:color="auto" w:fill="F9FBFC"/>
            <w:tcMar>
              <w:top w:w="90" w:type="dxa"/>
              <w:left w:w="140" w:type="dxa"/>
              <w:bottom w:w="90" w:type="dxa"/>
              <w:right w:w="140" w:type="dxa"/>
            </w:tcMar>
          </w:tcPr>
          <w:p w14:paraId="621EEA7B" w14:textId="77777777" w:rsidR="00023966" w:rsidRDefault="00000000">
            <w:pPr>
              <w:spacing w:after="0"/>
            </w:pPr>
            <w:r>
              <w:rPr>
                <w:color w:val="334155"/>
                <w:sz w:val="20"/>
              </w:rPr>
              <w:t>Unified Payments Interface</w:t>
            </w:r>
          </w:p>
        </w:tc>
      </w:tr>
      <w:tr w:rsidR="00023966" w14:paraId="591FDB5A" w14:textId="77777777">
        <w:trPr>
          <w:jc w:val="center"/>
        </w:trPr>
        <w:tc>
          <w:tcPr>
            <w:tcW w:w="2592" w:type="dxa"/>
            <w:shd w:val="clear" w:color="auto" w:fill="FFFFFF"/>
            <w:tcMar>
              <w:top w:w="90" w:type="dxa"/>
              <w:left w:w="140" w:type="dxa"/>
              <w:bottom w:w="90" w:type="dxa"/>
              <w:right w:w="140" w:type="dxa"/>
            </w:tcMar>
          </w:tcPr>
          <w:p w14:paraId="0CF0CB75" w14:textId="77777777" w:rsidR="00023966" w:rsidRDefault="00000000">
            <w:pPr>
              <w:spacing w:after="0"/>
            </w:pPr>
            <w:r>
              <w:rPr>
                <w:color w:val="334155"/>
                <w:sz w:val="20"/>
              </w:rPr>
              <w:t>URL</w:t>
            </w:r>
          </w:p>
        </w:tc>
        <w:tc>
          <w:tcPr>
            <w:tcW w:w="6336" w:type="dxa"/>
            <w:shd w:val="clear" w:color="auto" w:fill="FFFFFF"/>
            <w:tcMar>
              <w:top w:w="90" w:type="dxa"/>
              <w:left w:w="140" w:type="dxa"/>
              <w:bottom w:w="90" w:type="dxa"/>
              <w:right w:w="140" w:type="dxa"/>
            </w:tcMar>
          </w:tcPr>
          <w:p w14:paraId="0CBA10B6" w14:textId="77777777" w:rsidR="00023966" w:rsidRDefault="00000000">
            <w:pPr>
              <w:spacing w:after="0"/>
            </w:pPr>
            <w:r>
              <w:rPr>
                <w:color w:val="334155"/>
                <w:sz w:val="20"/>
              </w:rPr>
              <w:t>Uniform Resource Locator</w:t>
            </w:r>
          </w:p>
        </w:tc>
      </w:tr>
    </w:tbl>
    <w:p w14:paraId="362EDF3E" w14:textId="77777777" w:rsidR="00023966" w:rsidRDefault="00023966">
      <w:pPr>
        <w:spacing w:after="80"/>
      </w:pPr>
    </w:p>
    <w:p w14:paraId="3F37154E" w14:textId="77777777" w:rsidR="00023966" w:rsidRDefault="00000000">
      <w:r>
        <w:br w:type="page"/>
      </w:r>
    </w:p>
    <w:p w14:paraId="3F392BA0" w14:textId="77777777" w:rsidR="00023966" w:rsidRDefault="00000000">
      <w:pPr>
        <w:keepNext/>
        <w:spacing w:before="320" w:after="120" w:line="360" w:lineRule="auto"/>
      </w:pPr>
      <w:r>
        <w:rPr>
          <w:b/>
          <w:color w:val="0F172A"/>
          <w:sz w:val="32"/>
        </w:rPr>
        <w:lastRenderedPageBreak/>
        <w:t>ABSTRACT</w:t>
      </w:r>
    </w:p>
    <w:p w14:paraId="0F4B6E3F" w14:textId="77777777" w:rsidR="00023966" w:rsidRDefault="00000000">
      <w:pPr>
        <w:spacing w:after="120" w:line="360" w:lineRule="auto"/>
        <w:jc w:val="both"/>
      </w:pPr>
      <w:r>
        <w:t>Modern athletic clubs and sports complexes face severe administrative challenges due to fragmented data management, resulting in scheduling collisions on shared facilities, unenforced squad quotas, untracked sports equipment loans, and lost revenue from expired memberships. To address these operational issues, this project presents the design and implementation of a comprehensive, relational database management system for sports club membership and tournament management. The backend is engineered in MySQL 8.x and consists of fourteen normalized relational tables structured in Third Normal Form (3NF) and Boyce-Codd Normal Form (BCNF), eliminating data redundancy and update anomalies. Complex business rules—such as cross-table facility schedule collision detection, simultaneous team commitment prevention, active subscription enforcement, roster capacity ceilings, winner-score consistency, and equipment borrowing quotas—are implemented at the database tier using declarative triggers and transactional stored procedures with ACID rollback protection. A responsive, user-friendly full-stack application developed with Python 3.10 and Flask connects to the database via connection pooling, providing parameterized CRUD operations, interactive slot conflict diagnostics, result processing, and eight live analytical reports with instant CSV export capabilities. Experimental validation through a 26-test SQL constraint harness and a 21-test pytest integration suite demonstrates a 100% pass rate, verifying rigorous data integrity, zero scheduling conflicts, and reliable athletic facility orchestration.</w:t>
      </w:r>
    </w:p>
    <w:p w14:paraId="5BD1278C" w14:textId="77777777" w:rsidR="00023966" w:rsidRDefault="00000000">
      <w:pPr>
        <w:spacing w:before="240" w:line="360" w:lineRule="auto"/>
      </w:pPr>
      <w:r>
        <w:rPr>
          <w:b/>
        </w:rPr>
        <w:t xml:space="preserve">Keywords: </w:t>
      </w:r>
      <w:r>
        <w:rPr>
          <w:i/>
        </w:rPr>
        <w:t>Relational Database, ER Diagram, Normalization, SQL, Python Flask, Sports Club Management</w:t>
      </w:r>
    </w:p>
    <w:p w14:paraId="01E71CB3" w14:textId="77777777" w:rsidR="00023966" w:rsidRDefault="00000000">
      <w:r>
        <w:br w:type="page"/>
      </w:r>
    </w:p>
    <w:p w14:paraId="1A44B5A7" w14:textId="77777777" w:rsidR="00023966" w:rsidRDefault="00000000">
      <w:pPr>
        <w:keepNext/>
        <w:spacing w:before="320" w:after="120" w:line="360" w:lineRule="auto"/>
      </w:pPr>
      <w:r>
        <w:rPr>
          <w:b/>
          <w:color w:val="0F172A"/>
          <w:sz w:val="32"/>
        </w:rPr>
        <w:lastRenderedPageBreak/>
        <w:t>CHAPTER 1</w:t>
      </w:r>
    </w:p>
    <w:p w14:paraId="58F98B1B" w14:textId="77777777" w:rsidR="00023966" w:rsidRDefault="00000000">
      <w:pPr>
        <w:keepNext/>
        <w:spacing w:before="320" w:after="120" w:line="360" w:lineRule="auto"/>
      </w:pPr>
      <w:r>
        <w:rPr>
          <w:b/>
          <w:color w:val="0F172A"/>
          <w:sz w:val="32"/>
        </w:rPr>
        <w:t>PROBLEM STATEMENT, SOLUTION STRATEGY AND ER DIAGRAM</w:t>
      </w:r>
    </w:p>
    <w:p w14:paraId="785A6791" w14:textId="77777777" w:rsidR="00023966" w:rsidRDefault="00000000">
      <w:pPr>
        <w:keepNext/>
        <w:spacing w:before="240" w:after="80" w:line="360" w:lineRule="auto"/>
      </w:pPr>
      <w:r>
        <w:rPr>
          <w:b/>
          <w:color w:val="1E293B"/>
          <w:sz w:val="28"/>
        </w:rPr>
        <w:t>1.1 Problem Statement</w:t>
      </w:r>
    </w:p>
    <w:p w14:paraId="3F4420EF" w14:textId="77777777" w:rsidR="00023966" w:rsidRDefault="00000000">
      <w:pPr>
        <w:spacing w:after="120" w:line="360" w:lineRule="auto"/>
        <w:jc w:val="both"/>
      </w:pPr>
      <w:r>
        <w:t>Contemporary sports complexes, athletic academies, and multi-sport community clubs manage a wide array of interconnected activities: patron subscriptions, coaching staff assignments, squad team rosters, practice sessions, competitive tournaments, match fixtures, fee collections, and equipment inventory custody. In traditional administrative setups, these operational workflows are maintained through isolated spreadsheets, manual paper logbooks, or disconnected software tools.</w:t>
      </w:r>
    </w:p>
    <w:p w14:paraId="33B04306" w14:textId="77777777" w:rsidR="00023966" w:rsidRDefault="00000000">
      <w:pPr>
        <w:spacing w:after="120" w:line="360" w:lineRule="auto"/>
        <w:jc w:val="both"/>
      </w:pPr>
      <w:r>
        <w:t>This fragmented paradigm causes significant operational failures. Primary issues include double-booking of scarce club venues (e.g., cricket grounds, hardwood courts, football turfs) across practice sessions and competitive fixtures; squad players being scheduled for multiple concurrent events; unenforced safety and facility capacity limits; unreturned and overdue equipment checkout tracking; and lost revenue due to lapses in identifying expired member subscriptions. To solve these vulnerabilities, there is an urgent need for an integrated, ACID-compliant relational database management system that strictly enforces data integrity constraints, prevents scheduling collisions at the database level, automates subscription lifecycles, and provides transparent administrative oversight through structured web interfaces.</w:t>
      </w:r>
    </w:p>
    <w:p w14:paraId="0C07FAA0" w14:textId="77777777" w:rsidR="00023966" w:rsidRDefault="00000000">
      <w:pPr>
        <w:keepNext/>
        <w:spacing w:before="240" w:after="80" w:line="360" w:lineRule="auto"/>
      </w:pPr>
      <w:r>
        <w:rPr>
          <w:b/>
          <w:color w:val="1E293B"/>
          <w:sz w:val="28"/>
        </w:rPr>
        <w:t>1.2 Objectives</w:t>
      </w:r>
    </w:p>
    <w:p w14:paraId="29267D81" w14:textId="77777777" w:rsidR="00023966" w:rsidRDefault="00000000">
      <w:pPr>
        <w:spacing w:after="120" w:line="360" w:lineRule="auto"/>
        <w:jc w:val="both"/>
      </w:pPr>
      <w:r>
        <w:t>The primary objectives of this project are:</w:t>
      </w:r>
    </w:p>
    <w:p w14:paraId="44A98C3D" w14:textId="77777777" w:rsidR="00023966" w:rsidRDefault="00000000">
      <w:pPr>
        <w:pStyle w:val="ListBullet"/>
        <w:spacing w:after="80" w:line="360" w:lineRule="auto"/>
        <w:jc w:val="both"/>
      </w:pPr>
      <w:r>
        <w:rPr>
          <w:b/>
        </w:rPr>
        <w:t>Design</w:t>
      </w:r>
      <w:r>
        <w:t xml:space="preserve"> a normalized relational database schema in 3NF/BCNF consisting of fourteen interconnected tables that comprehensively captures club operations, memberships, sports, teams, fixtures, and inventory.</w:t>
      </w:r>
    </w:p>
    <w:p w14:paraId="3775D9DA" w14:textId="77777777" w:rsidR="00023966" w:rsidRDefault="00000000">
      <w:pPr>
        <w:pStyle w:val="ListBullet"/>
        <w:spacing w:after="80" w:line="360" w:lineRule="auto"/>
        <w:jc w:val="both"/>
      </w:pPr>
      <w:r>
        <w:rPr>
          <w:b/>
        </w:rPr>
        <w:t>Implement</w:t>
      </w:r>
      <w:r>
        <w:t xml:space="preserve"> declarative integrity constraints, foreign keys with appropriate cascade/restrict actions, and database triggers that enforce complex business rules (e.g., cross-table venue schedule collision prevention, team conflict checks, roster limits, score validation).</w:t>
      </w:r>
    </w:p>
    <w:p w14:paraId="3F3343EE" w14:textId="77777777" w:rsidR="00023966" w:rsidRDefault="00000000">
      <w:pPr>
        <w:pStyle w:val="ListBullet"/>
        <w:spacing w:after="80" w:line="360" w:lineRule="auto"/>
        <w:jc w:val="both"/>
      </w:pPr>
      <w:r>
        <w:rPr>
          <w:b/>
        </w:rPr>
        <w:t>Develop</w:t>
      </w:r>
      <w:r>
        <w:t xml:space="preserve"> transactional stored procedures with ACID compliance (START TRANSACTION, COMMIT, ROLLBACK) for atomic multi-table operations such as </w:t>
      </w:r>
      <w:r>
        <w:lastRenderedPageBreak/>
        <w:t>member registration with payment, renewal, match result finalization, and equipment checkout.</w:t>
      </w:r>
    </w:p>
    <w:p w14:paraId="2CC1E318" w14:textId="77777777" w:rsidR="00023966" w:rsidRDefault="00000000">
      <w:pPr>
        <w:pStyle w:val="ListBullet"/>
        <w:spacing w:after="80" w:line="360" w:lineRule="auto"/>
        <w:jc w:val="both"/>
      </w:pPr>
      <w:r>
        <w:rPr>
          <w:b/>
        </w:rPr>
        <w:t>Build</w:t>
      </w:r>
      <w:r>
        <w:t xml:space="preserve"> an interactive, modular web application using Python, Flask, and Bootstrap 5 that connects to the database via connection pooling and executes parameterized CRUD workflows.</w:t>
      </w:r>
    </w:p>
    <w:p w14:paraId="2531DD32" w14:textId="77777777" w:rsidR="00023966" w:rsidRDefault="00000000">
      <w:pPr>
        <w:pStyle w:val="ListBullet"/>
        <w:spacing w:after="80" w:line="360" w:lineRule="auto"/>
        <w:jc w:val="both"/>
      </w:pPr>
      <w:r>
        <w:rPr>
          <w:b/>
        </w:rPr>
        <w:t>Generate</w:t>
      </w:r>
      <w:r>
        <w:t xml:space="preserve"> eight real-time operational and analytical views (including dynamic tournament league standings with 3-1-0 points computation and facility utilization reports) accompanied by one-click CSV export.</w:t>
      </w:r>
    </w:p>
    <w:p w14:paraId="04FF99F7" w14:textId="77777777" w:rsidR="00023966" w:rsidRDefault="00000000">
      <w:pPr>
        <w:pStyle w:val="ListBullet"/>
        <w:spacing w:after="80" w:line="360" w:lineRule="auto"/>
        <w:jc w:val="both"/>
      </w:pPr>
      <w:r>
        <w:rPr>
          <w:b/>
        </w:rPr>
        <w:t>Validate</w:t>
      </w:r>
      <w:r>
        <w:t xml:space="preserve"> database robustness and business rule enforcement using an automated SQL constraint test suite and a Python integration test harness.</w:t>
      </w:r>
    </w:p>
    <w:p w14:paraId="5CC24131" w14:textId="77777777" w:rsidR="00023966" w:rsidRDefault="00000000">
      <w:pPr>
        <w:keepNext/>
        <w:spacing w:before="240" w:after="80" w:line="360" w:lineRule="auto"/>
      </w:pPr>
      <w:r>
        <w:rPr>
          <w:b/>
          <w:color w:val="1E293B"/>
          <w:sz w:val="28"/>
        </w:rPr>
        <w:t>1.3 Scope and Assumptions</w:t>
      </w:r>
    </w:p>
    <w:p w14:paraId="234BD1F0" w14:textId="77777777" w:rsidR="00023966" w:rsidRDefault="00000000">
      <w:pPr>
        <w:keepNext/>
        <w:spacing w:before="200" w:after="80"/>
      </w:pPr>
      <w:r>
        <w:rPr>
          <w:b/>
          <w:color w:val="0F172A"/>
          <w:sz w:val="22"/>
        </w:rPr>
        <w:t>Table 1. Scope and Assumptions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880"/>
        <w:gridCol w:w="6048"/>
      </w:tblGrid>
      <w:tr w:rsidR="00023966" w14:paraId="52622DB9" w14:textId="77777777">
        <w:trPr>
          <w:jc w:val="center"/>
        </w:trPr>
        <w:tc>
          <w:tcPr>
            <w:tcW w:w="2880" w:type="dxa"/>
            <w:shd w:val="clear" w:color="auto" w:fill="EBF3FA"/>
            <w:tcMar>
              <w:top w:w="120" w:type="dxa"/>
              <w:left w:w="140" w:type="dxa"/>
              <w:bottom w:w="120" w:type="dxa"/>
              <w:right w:w="140" w:type="dxa"/>
            </w:tcMar>
          </w:tcPr>
          <w:p w14:paraId="2EC1B590" w14:textId="77777777" w:rsidR="00023966" w:rsidRDefault="00000000">
            <w:pPr>
              <w:spacing w:after="0"/>
            </w:pPr>
            <w:r>
              <w:rPr>
                <w:b/>
                <w:color w:val="0F294A"/>
                <w:sz w:val="21"/>
              </w:rPr>
              <w:t>Item</w:t>
            </w:r>
          </w:p>
        </w:tc>
        <w:tc>
          <w:tcPr>
            <w:tcW w:w="6048" w:type="dxa"/>
            <w:shd w:val="clear" w:color="auto" w:fill="EBF3FA"/>
            <w:tcMar>
              <w:top w:w="120" w:type="dxa"/>
              <w:left w:w="140" w:type="dxa"/>
              <w:bottom w:w="120" w:type="dxa"/>
              <w:right w:w="140" w:type="dxa"/>
            </w:tcMar>
          </w:tcPr>
          <w:p w14:paraId="585F12D4" w14:textId="77777777" w:rsidR="00023966" w:rsidRDefault="00000000">
            <w:pPr>
              <w:spacing w:after="0"/>
            </w:pPr>
            <w:r>
              <w:rPr>
                <w:b/>
                <w:color w:val="0F294A"/>
                <w:sz w:val="21"/>
              </w:rPr>
              <w:t>Description</w:t>
            </w:r>
          </w:p>
        </w:tc>
      </w:tr>
      <w:tr w:rsidR="00023966" w14:paraId="68E47D0E" w14:textId="77777777">
        <w:trPr>
          <w:jc w:val="center"/>
        </w:trPr>
        <w:tc>
          <w:tcPr>
            <w:tcW w:w="2880" w:type="dxa"/>
            <w:shd w:val="clear" w:color="auto" w:fill="FFFFFF"/>
            <w:tcMar>
              <w:top w:w="90" w:type="dxa"/>
              <w:left w:w="140" w:type="dxa"/>
              <w:bottom w:w="90" w:type="dxa"/>
              <w:right w:w="140" w:type="dxa"/>
            </w:tcMar>
          </w:tcPr>
          <w:p w14:paraId="1B8102D4" w14:textId="77777777" w:rsidR="00023966" w:rsidRDefault="00000000">
            <w:pPr>
              <w:spacing w:after="0"/>
            </w:pPr>
            <w:r>
              <w:rPr>
                <w:color w:val="334155"/>
                <w:sz w:val="20"/>
              </w:rPr>
              <w:t>In Scope</w:t>
            </w:r>
          </w:p>
        </w:tc>
        <w:tc>
          <w:tcPr>
            <w:tcW w:w="6048" w:type="dxa"/>
            <w:shd w:val="clear" w:color="auto" w:fill="FFFFFF"/>
            <w:tcMar>
              <w:top w:w="90" w:type="dxa"/>
              <w:left w:w="140" w:type="dxa"/>
              <w:bottom w:w="90" w:type="dxa"/>
              <w:right w:w="140" w:type="dxa"/>
            </w:tcMar>
          </w:tcPr>
          <w:p w14:paraId="3F5632B7" w14:textId="77777777" w:rsidR="00023966" w:rsidRDefault="00000000">
            <w:pPr>
              <w:spacing w:after="0"/>
            </w:pPr>
            <w:r>
              <w:rPr>
                <w:color w:val="334155"/>
                <w:sz w:val="20"/>
              </w:rPr>
              <w:t>• Management of 5 subscription tiers and member profiles.</w:t>
            </w:r>
            <w:r>
              <w:rPr>
                <w:color w:val="334155"/>
                <w:sz w:val="20"/>
              </w:rPr>
              <w:br/>
              <w:t>• Financial fee collection tracking (Paid vs. Pending across Cash, UPI, Card, Bank).</w:t>
            </w:r>
            <w:r>
              <w:rPr>
                <w:color w:val="334155"/>
                <w:sz w:val="20"/>
              </w:rPr>
              <w:br/>
              <w:t>• Team formation across 6 sports with coach assignments and roster caps.</w:t>
            </w:r>
            <w:r>
              <w:rPr>
                <w:color w:val="334155"/>
                <w:sz w:val="20"/>
              </w:rPr>
              <w:br/>
              <w:t>• Facility reservation and training drill scheduling with collision prevention.</w:t>
            </w:r>
            <w:r>
              <w:rPr>
                <w:color w:val="334155"/>
                <w:sz w:val="20"/>
              </w:rPr>
              <w:br/>
              <w:t>• Tournament organization, match fixture scheduling, and player participation.</w:t>
            </w:r>
            <w:r>
              <w:rPr>
                <w:color w:val="334155"/>
                <w:sz w:val="20"/>
              </w:rPr>
              <w:br/>
              <w:t>• Match score recording with automated winner determination and standings generation.</w:t>
            </w:r>
            <w:r>
              <w:rPr>
                <w:color w:val="334155"/>
                <w:sz w:val="20"/>
              </w:rPr>
              <w:br/>
              <w:t>• Sports equipment checkout, due date tracking, overdue alerts, and return processing.</w:t>
            </w:r>
            <w:r>
              <w:rPr>
                <w:color w:val="334155"/>
                <w:sz w:val="20"/>
              </w:rPr>
              <w:br/>
              <w:t>• Live SQL views and CSV report downloads.</w:t>
            </w:r>
          </w:p>
        </w:tc>
      </w:tr>
      <w:tr w:rsidR="00023966" w14:paraId="76A6BFAB" w14:textId="77777777">
        <w:trPr>
          <w:jc w:val="center"/>
        </w:trPr>
        <w:tc>
          <w:tcPr>
            <w:tcW w:w="2880" w:type="dxa"/>
            <w:shd w:val="clear" w:color="auto" w:fill="F9FBFC"/>
            <w:tcMar>
              <w:top w:w="90" w:type="dxa"/>
              <w:left w:w="140" w:type="dxa"/>
              <w:bottom w:w="90" w:type="dxa"/>
              <w:right w:w="140" w:type="dxa"/>
            </w:tcMar>
          </w:tcPr>
          <w:p w14:paraId="209E757A" w14:textId="77777777" w:rsidR="00023966" w:rsidRDefault="00000000">
            <w:pPr>
              <w:spacing w:after="0"/>
            </w:pPr>
            <w:r>
              <w:rPr>
                <w:color w:val="334155"/>
                <w:sz w:val="20"/>
              </w:rPr>
              <w:t>Out of Scope / Exclusions</w:t>
            </w:r>
          </w:p>
        </w:tc>
        <w:tc>
          <w:tcPr>
            <w:tcW w:w="6048" w:type="dxa"/>
            <w:shd w:val="clear" w:color="auto" w:fill="F9FBFC"/>
            <w:tcMar>
              <w:top w:w="90" w:type="dxa"/>
              <w:left w:w="140" w:type="dxa"/>
              <w:bottom w:w="90" w:type="dxa"/>
              <w:right w:w="140" w:type="dxa"/>
            </w:tcMar>
          </w:tcPr>
          <w:p w14:paraId="7A0D98AB" w14:textId="77777777" w:rsidR="00023966" w:rsidRDefault="00000000">
            <w:pPr>
              <w:spacing w:after="0"/>
            </w:pPr>
            <w:r>
              <w:rPr>
                <w:color w:val="334155"/>
                <w:sz w:val="20"/>
              </w:rPr>
              <w:t>• External banking payment gateway processing (mocked via transaction recording).</w:t>
            </w:r>
            <w:r>
              <w:rPr>
                <w:color w:val="334155"/>
                <w:sz w:val="20"/>
              </w:rPr>
              <w:br/>
              <w:t>• Biometric physical access gate turnstile hardware integration.</w:t>
            </w:r>
            <w:r>
              <w:rPr>
                <w:color w:val="334155"/>
                <w:sz w:val="20"/>
              </w:rPr>
              <w:br/>
              <w:t>• Member-facing public mobile app (system is designed for club operations and administrators).</w:t>
            </w:r>
          </w:p>
        </w:tc>
      </w:tr>
      <w:tr w:rsidR="00023966" w14:paraId="5055EE3D" w14:textId="77777777">
        <w:trPr>
          <w:jc w:val="center"/>
        </w:trPr>
        <w:tc>
          <w:tcPr>
            <w:tcW w:w="2880" w:type="dxa"/>
            <w:shd w:val="clear" w:color="auto" w:fill="FFFFFF"/>
            <w:tcMar>
              <w:top w:w="90" w:type="dxa"/>
              <w:left w:w="140" w:type="dxa"/>
              <w:bottom w:w="90" w:type="dxa"/>
              <w:right w:w="140" w:type="dxa"/>
            </w:tcMar>
          </w:tcPr>
          <w:p w14:paraId="76140485" w14:textId="77777777" w:rsidR="00023966" w:rsidRDefault="00000000">
            <w:pPr>
              <w:spacing w:after="0"/>
            </w:pPr>
            <w:r>
              <w:rPr>
                <w:color w:val="334155"/>
                <w:sz w:val="20"/>
              </w:rPr>
              <w:t>Assumptions</w:t>
            </w:r>
          </w:p>
        </w:tc>
        <w:tc>
          <w:tcPr>
            <w:tcW w:w="6048" w:type="dxa"/>
            <w:shd w:val="clear" w:color="auto" w:fill="FFFFFF"/>
            <w:tcMar>
              <w:top w:w="90" w:type="dxa"/>
              <w:left w:w="140" w:type="dxa"/>
              <w:bottom w:w="90" w:type="dxa"/>
              <w:right w:w="140" w:type="dxa"/>
            </w:tcMar>
          </w:tcPr>
          <w:p w14:paraId="78FE56D4" w14:textId="77777777" w:rsidR="00023966" w:rsidRDefault="00000000">
            <w:pPr>
              <w:spacing w:after="0"/>
            </w:pPr>
            <w:r>
              <w:rPr>
                <w:color w:val="334155"/>
                <w:sz w:val="20"/>
              </w:rPr>
              <w:t>• All dates and session times are recorded within a unified club timezone.</w:t>
            </w:r>
            <w:r>
              <w:rPr>
                <w:color w:val="334155"/>
                <w:sz w:val="20"/>
              </w:rPr>
              <w:br/>
              <w:t>• A member must hold an active, non-expired subscription to be enrolled in squads, fixtures, or borrow equipment.</w:t>
            </w:r>
            <w:r>
              <w:rPr>
                <w:color w:val="334155"/>
                <w:sz w:val="20"/>
              </w:rPr>
              <w:br/>
              <w:t>• Tournament fixtures are contested between two distinct club teams.</w:t>
            </w:r>
            <w:r>
              <w:rPr>
                <w:color w:val="334155"/>
                <w:sz w:val="20"/>
              </w:rPr>
              <w:br/>
              <w:t>• Standard sporting point convention: 3 points for a win, 1 point for a draw, 0 points for a loss.</w:t>
            </w:r>
          </w:p>
        </w:tc>
      </w:tr>
    </w:tbl>
    <w:p w14:paraId="0BA1714E" w14:textId="77777777" w:rsidR="00023966" w:rsidRDefault="00023966">
      <w:pPr>
        <w:spacing w:after="80"/>
      </w:pPr>
    </w:p>
    <w:p w14:paraId="4B847A54" w14:textId="77777777" w:rsidR="00023966" w:rsidRDefault="00000000">
      <w:pPr>
        <w:keepNext/>
        <w:spacing w:before="240" w:after="80" w:line="360" w:lineRule="auto"/>
      </w:pPr>
      <w:r>
        <w:rPr>
          <w:b/>
          <w:color w:val="1E293B"/>
          <w:sz w:val="28"/>
        </w:rPr>
        <w:lastRenderedPageBreak/>
        <w:t>1.4 Proposed Solution Strategy</w:t>
      </w:r>
    </w:p>
    <w:p w14:paraId="3455BCD0" w14:textId="77777777" w:rsidR="00023966" w:rsidRDefault="00000000">
      <w:pPr>
        <w:spacing w:after="120" w:line="360" w:lineRule="auto"/>
        <w:jc w:val="both"/>
      </w:pPr>
      <w:r>
        <w:t>The proposed solution implements a dual-tier architecture: an enterprise-grade database engine (MySQL 8.x) coupled with an administrative web application (Python Flask). Rather than relying solely on client-side application logic—which can be bypassed by direct database connections or concurrency races—the architecture embeds business rules directly into the database engine via constraints, triggers, and stored procedures.</w:t>
      </w:r>
    </w:p>
    <w:p w14:paraId="5839384D" w14:textId="77777777" w:rsidR="00023966" w:rsidRDefault="00000000">
      <w:pPr>
        <w:keepNext/>
        <w:spacing w:before="200" w:after="80"/>
      </w:pPr>
      <w:r>
        <w:rPr>
          <w:b/>
          <w:color w:val="0F172A"/>
          <w:sz w:val="22"/>
        </w:rPr>
        <w:t>Table 2. Proposed Solution Strategy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168"/>
        <w:gridCol w:w="5760"/>
      </w:tblGrid>
      <w:tr w:rsidR="00023966" w14:paraId="71EC56AF" w14:textId="77777777">
        <w:trPr>
          <w:jc w:val="center"/>
        </w:trPr>
        <w:tc>
          <w:tcPr>
            <w:tcW w:w="3168" w:type="dxa"/>
            <w:shd w:val="clear" w:color="auto" w:fill="EBF3FA"/>
            <w:tcMar>
              <w:top w:w="120" w:type="dxa"/>
              <w:left w:w="140" w:type="dxa"/>
              <w:bottom w:w="120" w:type="dxa"/>
              <w:right w:w="140" w:type="dxa"/>
            </w:tcMar>
          </w:tcPr>
          <w:p w14:paraId="2631B96A" w14:textId="77777777" w:rsidR="00023966" w:rsidRDefault="00000000">
            <w:pPr>
              <w:spacing w:after="0"/>
            </w:pPr>
            <w:r>
              <w:rPr>
                <w:b/>
                <w:color w:val="0F294A"/>
                <w:sz w:val="21"/>
              </w:rPr>
              <w:t>Solution Element</w:t>
            </w:r>
          </w:p>
        </w:tc>
        <w:tc>
          <w:tcPr>
            <w:tcW w:w="5760" w:type="dxa"/>
            <w:shd w:val="clear" w:color="auto" w:fill="EBF3FA"/>
            <w:tcMar>
              <w:top w:w="120" w:type="dxa"/>
              <w:left w:w="140" w:type="dxa"/>
              <w:bottom w:w="120" w:type="dxa"/>
              <w:right w:w="140" w:type="dxa"/>
            </w:tcMar>
          </w:tcPr>
          <w:p w14:paraId="5CA2F05F" w14:textId="77777777" w:rsidR="00023966" w:rsidRDefault="00000000">
            <w:pPr>
              <w:spacing w:after="0"/>
            </w:pPr>
            <w:r>
              <w:rPr>
                <w:b/>
                <w:color w:val="0F294A"/>
                <w:sz w:val="21"/>
              </w:rPr>
              <w:t>Project-Specific Description</w:t>
            </w:r>
          </w:p>
        </w:tc>
      </w:tr>
      <w:tr w:rsidR="00023966" w14:paraId="29EB3790" w14:textId="77777777">
        <w:trPr>
          <w:jc w:val="center"/>
        </w:trPr>
        <w:tc>
          <w:tcPr>
            <w:tcW w:w="3168" w:type="dxa"/>
            <w:shd w:val="clear" w:color="auto" w:fill="FFFFFF"/>
            <w:tcMar>
              <w:top w:w="90" w:type="dxa"/>
              <w:left w:w="140" w:type="dxa"/>
              <w:bottom w:w="90" w:type="dxa"/>
              <w:right w:w="140" w:type="dxa"/>
            </w:tcMar>
          </w:tcPr>
          <w:p w14:paraId="12C6602D" w14:textId="77777777" w:rsidR="00023966" w:rsidRDefault="00000000">
            <w:pPr>
              <w:spacing w:after="0"/>
            </w:pPr>
            <w:r>
              <w:rPr>
                <w:color w:val="334155"/>
                <w:sz w:val="20"/>
              </w:rPr>
              <w:t>Primary Users / Roles</w:t>
            </w:r>
          </w:p>
        </w:tc>
        <w:tc>
          <w:tcPr>
            <w:tcW w:w="5760" w:type="dxa"/>
            <w:shd w:val="clear" w:color="auto" w:fill="FFFFFF"/>
            <w:tcMar>
              <w:top w:w="90" w:type="dxa"/>
              <w:left w:w="140" w:type="dxa"/>
              <w:bottom w:w="90" w:type="dxa"/>
              <w:right w:w="140" w:type="dxa"/>
            </w:tcMar>
          </w:tcPr>
          <w:p w14:paraId="5F6467B3" w14:textId="77777777" w:rsidR="00023966" w:rsidRDefault="00000000">
            <w:pPr>
              <w:spacing w:after="0"/>
            </w:pPr>
            <w:r>
              <w:rPr>
                <w:color w:val="334155"/>
                <w:sz w:val="20"/>
              </w:rPr>
              <w:t>Club Administrators, Sports Directors, Equipment Managers, Operations Staff.</w:t>
            </w:r>
          </w:p>
        </w:tc>
      </w:tr>
      <w:tr w:rsidR="00023966" w14:paraId="597CA8B4" w14:textId="77777777">
        <w:trPr>
          <w:jc w:val="center"/>
        </w:trPr>
        <w:tc>
          <w:tcPr>
            <w:tcW w:w="3168" w:type="dxa"/>
            <w:shd w:val="clear" w:color="auto" w:fill="F9FBFC"/>
            <w:tcMar>
              <w:top w:w="90" w:type="dxa"/>
              <w:left w:w="140" w:type="dxa"/>
              <w:bottom w:w="90" w:type="dxa"/>
              <w:right w:w="140" w:type="dxa"/>
            </w:tcMar>
          </w:tcPr>
          <w:p w14:paraId="3FBF5A9E" w14:textId="77777777" w:rsidR="00023966" w:rsidRDefault="00000000">
            <w:pPr>
              <w:spacing w:after="0"/>
            </w:pPr>
            <w:r>
              <w:rPr>
                <w:color w:val="334155"/>
                <w:sz w:val="20"/>
              </w:rPr>
              <w:t>Major Application Modules</w:t>
            </w:r>
          </w:p>
        </w:tc>
        <w:tc>
          <w:tcPr>
            <w:tcW w:w="5760" w:type="dxa"/>
            <w:shd w:val="clear" w:color="auto" w:fill="F9FBFC"/>
            <w:tcMar>
              <w:top w:w="90" w:type="dxa"/>
              <w:left w:w="140" w:type="dxa"/>
              <w:bottom w:w="90" w:type="dxa"/>
              <w:right w:w="140" w:type="dxa"/>
            </w:tcMar>
          </w:tcPr>
          <w:p w14:paraId="2B0427EE" w14:textId="77777777" w:rsidR="00023966" w:rsidRDefault="00000000">
            <w:pPr>
              <w:spacing w:after="0"/>
            </w:pPr>
            <w:r>
              <w:rPr>
                <w:color w:val="334155"/>
                <w:sz w:val="20"/>
              </w:rPr>
              <w:t>Dashboard, Membership, Team Formation, Training Scheduling, Facility Booking, Match Fixtures, Result Entry, Fee Collection, Equipment Management, Reports.</w:t>
            </w:r>
          </w:p>
        </w:tc>
      </w:tr>
      <w:tr w:rsidR="00023966" w14:paraId="74CC3E42" w14:textId="77777777">
        <w:trPr>
          <w:jc w:val="center"/>
        </w:trPr>
        <w:tc>
          <w:tcPr>
            <w:tcW w:w="3168" w:type="dxa"/>
            <w:shd w:val="clear" w:color="auto" w:fill="FFFFFF"/>
            <w:tcMar>
              <w:top w:w="90" w:type="dxa"/>
              <w:left w:w="140" w:type="dxa"/>
              <w:bottom w:w="90" w:type="dxa"/>
              <w:right w:w="140" w:type="dxa"/>
            </w:tcMar>
          </w:tcPr>
          <w:p w14:paraId="1E60FA07" w14:textId="77777777" w:rsidR="00023966" w:rsidRDefault="00000000">
            <w:pPr>
              <w:spacing w:after="0"/>
            </w:pPr>
            <w:r>
              <w:rPr>
                <w:color w:val="334155"/>
                <w:sz w:val="20"/>
              </w:rPr>
              <w:t>Proposed Workflow</w:t>
            </w:r>
          </w:p>
        </w:tc>
        <w:tc>
          <w:tcPr>
            <w:tcW w:w="5760" w:type="dxa"/>
            <w:shd w:val="clear" w:color="auto" w:fill="FFFFFF"/>
            <w:tcMar>
              <w:top w:w="90" w:type="dxa"/>
              <w:left w:w="140" w:type="dxa"/>
              <w:bottom w:w="90" w:type="dxa"/>
              <w:right w:w="140" w:type="dxa"/>
            </w:tcMar>
          </w:tcPr>
          <w:p w14:paraId="0964A2F5" w14:textId="77777777" w:rsidR="00023966" w:rsidRDefault="00000000">
            <w:pPr>
              <w:spacing w:after="0"/>
            </w:pPr>
            <w:r>
              <w:rPr>
                <w:color w:val="334155"/>
                <w:sz w:val="20"/>
              </w:rPr>
              <w:t>Member registers with initial plan fee -&gt; Assigned to athletic squads -&gt; Coach schedules training drills on available venues -&gt; Tournament fixtures are generated -&gt; Match results submitted and automatically update standings -&gt; Equipment checked out under member quotas -&gt; Automated maintenance flags expired memberships and overdue gear.</w:t>
            </w:r>
          </w:p>
        </w:tc>
      </w:tr>
      <w:tr w:rsidR="00023966" w14:paraId="5750890B" w14:textId="77777777">
        <w:trPr>
          <w:jc w:val="center"/>
        </w:trPr>
        <w:tc>
          <w:tcPr>
            <w:tcW w:w="3168" w:type="dxa"/>
            <w:shd w:val="clear" w:color="auto" w:fill="F9FBFC"/>
            <w:tcMar>
              <w:top w:w="90" w:type="dxa"/>
              <w:left w:w="140" w:type="dxa"/>
              <w:bottom w:w="90" w:type="dxa"/>
              <w:right w:w="140" w:type="dxa"/>
            </w:tcMar>
          </w:tcPr>
          <w:p w14:paraId="5A7D5F17" w14:textId="77777777" w:rsidR="00023966" w:rsidRDefault="00000000">
            <w:pPr>
              <w:spacing w:after="0"/>
            </w:pPr>
            <w:r>
              <w:rPr>
                <w:color w:val="334155"/>
                <w:sz w:val="20"/>
              </w:rPr>
              <w:t>Important Business Rules</w:t>
            </w:r>
          </w:p>
        </w:tc>
        <w:tc>
          <w:tcPr>
            <w:tcW w:w="5760" w:type="dxa"/>
            <w:shd w:val="clear" w:color="auto" w:fill="F9FBFC"/>
            <w:tcMar>
              <w:top w:w="90" w:type="dxa"/>
              <w:left w:w="140" w:type="dxa"/>
              <w:bottom w:w="90" w:type="dxa"/>
              <w:right w:w="140" w:type="dxa"/>
            </w:tcMar>
          </w:tcPr>
          <w:p w14:paraId="16B5CB9A" w14:textId="77777777" w:rsidR="00023966" w:rsidRDefault="00000000">
            <w:pPr>
              <w:spacing w:after="0"/>
            </w:pPr>
            <w:r>
              <w:rPr>
                <w:color w:val="334155"/>
                <w:sz w:val="20"/>
              </w:rPr>
              <w:t>Cross-table venue overlap prevention; team concurrent engagement block; active membership requirement; roster capacity caps; score and winner consistency; maximum 3 unreturned items per patron; maintenance venue protection; sport specialization matching.</w:t>
            </w:r>
          </w:p>
        </w:tc>
      </w:tr>
      <w:tr w:rsidR="00023966" w14:paraId="423732CE" w14:textId="77777777">
        <w:trPr>
          <w:jc w:val="center"/>
        </w:trPr>
        <w:tc>
          <w:tcPr>
            <w:tcW w:w="3168" w:type="dxa"/>
            <w:shd w:val="clear" w:color="auto" w:fill="FFFFFF"/>
            <w:tcMar>
              <w:top w:w="90" w:type="dxa"/>
              <w:left w:w="140" w:type="dxa"/>
              <w:bottom w:w="90" w:type="dxa"/>
              <w:right w:w="140" w:type="dxa"/>
            </w:tcMar>
          </w:tcPr>
          <w:p w14:paraId="47A64A61" w14:textId="77777777" w:rsidR="00023966" w:rsidRDefault="00000000">
            <w:pPr>
              <w:spacing w:after="0"/>
            </w:pPr>
            <w:r>
              <w:rPr>
                <w:color w:val="334155"/>
                <w:sz w:val="20"/>
              </w:rPr>
              <w:t>Expected Reports / Outputs</w:t>
            </w:r>
          </w:p>
        </w:tc>
        <w:tc>
          <w:tcPr>
            <w:tcW w:w="5760" w:type="dxa"/>
            <w:shd w:val="clear" w:color="auto" w:fill="FFFFFF"/>
            <w:tcMar>
              <w:top w:w="90" w:type="dxa"/>
              <w:left w:w="140" w:type="dxa"/>
              <w:bottom w:w="90" w:type="dxa"/>
              <w:right w:w="140" w:type="dxa"/>
            </w:tcMar>
          </w:tcPr>
          <w:p w14:paraId="51804DD8" w14:textId="77777777" w:rsidR="00023966" w:rsidRDefault="00000000">
            <w:pPr>
              <w:spacing w:after="0"/>
            </w:pPr>
            <w:r>
              <w:rPr>
                <w:color w:val="334155"/>
                <w:sz w:val="20"/>
              </w:rPr>
              <w:t>Active Memberships, Expiring Subscriptions (30-day window), Fixture Schedule Calendar, Tournament Standings (played, W/D/L, GF, GA, GD, points, rank), Facility Utilization, Player Performance, Fee Dues &amp; Arrears, Equipment Inventory Status.</w:t>
            </w:r>
          </w:p>
        </w:tc>
      </w:tr>
    </w:tbl>
    <w:p w14:paraId="5AA4F2C9" w14:textId="77777777" w:rsidR="00023966" w:rsidRDefault="00023966">
      <w:pPr>
        <w:spacing w:after="80"/>
      </w:pPr>
    </w:p>
    <w:p w14:paraId="0502DCB8" w14:textId="77777777" w:rsidR="00023966" w:rsidRDefault="00000000">
      <w:pPr>
        <w:keepNext/>
        <w:spacing w:before="240" w:after="80" w:line="360" w:lineRule="auto"/>
      </w:pPr>
      <w:r>
        <w:rPr>
          <w:b/>
          <w:color w:val="1E293B"/>
          <w:sz w:val="28"/>
        </w:rPr>
        <w:t>1.5 Functional Requirements</w:t>
      </w:r>
    </w:p>
    <w:p w14:paraId="59DA2E32" w14:textId="77777777" w:rsidR="00023966" w:rsidRDefault="00000000">
      <w:pPr>
        <w:keepNext/>
        <w:spacing w:before="200" w:after="80"/>
      </w:pPr>
      <w:r>
        <w:rPr>
          <w:b/>
          <w:color w:val="0F172A"/>
          <w:sz w:val="22"/>
        </w:rPr>
        <w:t>Table 3. Functional Requirements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84"/>
        <w:gridCol w:w="5616"/>
        <w:gridCol w:w="1728"/>
      </w:tblGrid>
      <w:tr w:rsidR="00023966" w14:paraId="7C681C6C" w14:textId="77777777">
        <w:trPr>
          <w:jc w:val="center"/>
        </w:trPr>
        <w:tc>
          <w:tcPr>
            <w:tcW w:w="1584" w:type="dxa"/>
            <w:shd w:val="clear" w:color="auto" w:fill="EBF3FA"/>
            <w:tcMar>
              <w:top w:w="120" w:type="dxa"/>
              <w:left w:w="140" w:type="dxa"/>
              <w:bottom w:w="120" w:type="dxa"/>
              <w:right w:w="140" w:type="dxa"/>
            </w:tcMar>
          </w:tcPr>
          <w:p w14:paraId="222B2C93" w14:textId="77777777" w:rsidR="00023966" w:rsidRDefault="00000000">
            <w:pPr>
              <w:spacing w:after="0"/>
            </w:pPr>
            <w:r>
              <w:rPr>
                <w:b/>
                <w:color w:val="0F294A"/>
                <w:sz w:val="21"/>
              </w:rPr>
              <w:t>Req. ID</w:t>
            </w:r>
          </w:p>
        </w:tc>
        <w:tc>
          <w:tcPr>
            <w:tcW w:w="5616" w:type="dxa"/>
            <w:shd w:val="clear" w:color="auto" w:fill="EBF3FA"/>
            <w:tcMar>
              <w:top w:w="120" w:type="dxa"/>
              <w:left w:w="140" w:type="dxa"/>
              <w:bottom w:w="120" w:type="dxa"/>
              <w:right w:w="140" w:type="dxa"/>
            </w:tcMar>
          </w:tcPr>
          <w:p w14:paraId="6D59D945" w14:textId="77777777" w:rsidR="00023966" w:rsidRDefault="00000000">
            <w:pPr>
              <w:spacing w:after="0"/>
            </w:pPr>
            <w:r>
              <w:rPr>
                <w:b/>
                <w:color w:val="0F294A"/>
                <w:sz w:val="21"/>
              </w:rPr>
              <w:t>Functional Requirement</w:t>
            </w:r>
          </w:p>
        </w:tc>
        <w:tc>
          <w:tcPr>
            <w:tcW w:w="1728" w:type="dxa"/>
            <w:shd w:val="clear" w:color="auto" w:fill="EBF3FA"/>
            <w:tcMar>
              <w:top w:w="120" w:type="dxa"/>
              <w:left w:w="140" w:type="dxa"/>
              <w:bottom w:w="120" w:type="dxa"/>
              <w:right w:w="140" w:type="dxa"/>
            </w:tcMar>
          </w:tcPr>
          <w:p w14:paraId="2AF10C0D" w14:textId="77777777" w:rsidR="00023966" w:rsidRDefault="00000000">
            <w:pPr>
              <w:spacing w:after="0"/>
            </w:pPr>
            <w:r>
              <w:rPr>
                <w:b/>
                <w:color w:val="0F294A"/>
                <w:sz w:val="21"/>
              </w:rPr>
              <w:t>Remarks / Priority</w:t>
            </w:r>
          </w:p>
        </w:tc>
      </w:tr>
      <w:tr w:rsidR="00023966" w14:paraId="41E7127C" w14:textId="77777777">
        <w:trPr>
          <w:jc w:val="center"/>
        </w:trPr>
        <w:tc>
          <w:tcPr>
            <w:tcW w:w="1584" w:type="dxa"/>
            <w:shd w:val="clear" w:color="auto" w:fill="FFFFFF"/>
            <w:tcMar>
              <w:top w:w="90" w:type="dxa"/>
              <w:left w:w="140" w:type="dxa"/>
              <w:bottom w:w="90" w:type="dxa"/>
              <w:right w:w="140" w:type="dxa"/>
            </w:tcMar>
          </w:tcPr>
          <w:p w14:paraId="411742EF" w14:textId="77777777" w:rsidR="00023966" w:rsidRDefault="00000000">
            <w:pPr>
              <w:spacing w:after="0"/>
            </w:pPr>
            <w:r>
              <w:rPr>
                <w:color w:val="334155"/>
                <w:sz w:val="20"/>
              </w:rPr>
              <w:t>FR-01</w:t>
            </w:r>
          </w:p>
        </w:tc>
        <w:tc>
          <w:tcPr>
            <w:tcW w:w="5616" w:type="dxa"/>
            <w:shd w:val="clear" w:color="auto" w:fill="FFFFFF"/>
            <w:tcMar>
              <w:top w:w="90" w:type="dxa"/>
              <w:left w:w="140" w:type="dxa"/>
              <w:bottom w:w="90" w:type="dxa"/>
              <w:right w:w="140" w:type="dxa"/>
            </w:tcMar>
          </w:tcPr>
          <w:p w14:paraId="346FB3A6" w14:textId="77777777" w:rsidR="00023966" w:rsidRDefault="00000000">
            <w:pPr>
              <w:spacing w:after="0"/>
            </w:pPr>
            <w:r>
              <w:rPr>
                <w:color w:val="334155"/>
                <w:sz w:val="20"/>
              </w:rPr>
              <w:t>Membership Registration &amp; Payment: System shall register patrons, calculate subscription validity from plan duration, and record initial fee transaction atomically.</w:t>
            </w:r>
          </w:p>
        </w:tc>
        <w:tc>
          <w:tcPr>
            <w:tcW w:w="1728" w:type="dxa"/>
            <w:shd w:val="clear" w:color="auto" w:fill="FFFFFF"/>
            <w:tcMar>
              <w:top w:w="90" w:type="dxa"/>
              <w:left w:w="140" w:type="dxa"/>
              <w:bottom w:w="90" w:type="dxa"/>
              <w:right w:w="140" w:type="dxa"/>
            </w:tcMar>
          </w:tcPr>
          <w:p w14:paraId="3C4BC591" w14:textId="77777777" w:rsidR="00023966" w:rsidRDefault="00000000">
            <w:pPr>
              <w:spacing w:after="0"/>
            </w:pPr>
            <w:r>
              <w:rPr>
                <w:color w:val="334155"/>
                <w:sz w:val="20"/>
              </w:rPr>
              <w:t>High / Mandatory</w:t>
            </w:r>
          </w:p>
        </w:tc>
      </w:tr>
      <w:tr w:rsidR="00023966" w14:paraId="2D0C5BBD" w14:textId="77777777">
        <w:trPr>
          <w:jc w:val="center"/>
        </w:trPr>
        <w:tc>
          <w:tcPr>
            <w:tcW w:w="1584" w:type="dxa"/>
            <w:shd w:val="clear" w:color="auto" w:fill="F9FBFC"/>
            <w:tcMar>
              <w:top w:w="90" w:type="dxa"/>
              <w:left w:w="140" w:type="dxa"/>
              <w:bottom w:w="90" w:type="dxa"/>
              <w:right w:w="140" w:type="dxa"/>
            </w:tcMar>
          </w:tcPr>
          <w:p w14:paraId="58BCEB79" w14:textId="77777777" w:rsidR="00023966" w:rsidRDefault="00000000">
            <w:pPr>
              <w:spacing w:after="0"/>
            </w:pPr>
            <w:r>
              <w:rPr>
                <w:color w:val="334155"/>
                <w:sz w:val="20"/>
              </w:rPr>
              <w:t>FR-02</w:t>
            </w:r>
          </w:p>
        </w:tc>
        <w:tc>
          <w:tcPr>
            <w:tcW w:w="5616" w:type="dxa"/>
            <w:shd w:val="clear" w:color="auto" w:fill="F9FBFC"/>
            <w:tcMar>
              <w:top w:w="90" w:type="dxa"/>
              <w:left w:w="140" w:type="dxa"/>
              <w:bottom w:w="90" w:type="dxa"/>
              <w:right w:w="140" w:type="dxa"/>
            </w:tcMar>
          </w:tcPr>
          <w:p w14:paraId="62A26549" w14:textId="77777777" w:rsidR="00023966" w:rsidRDefault="00000000">
            <w:pPr>
              <w:spacing w:after="0"/>
            </w:pPr>
            <w:r>
              <w:rPr>
                <w:color w:val="334155"/>
                <w:sz w:val="20"/>
              </w:rPr>
              <w:t>Subscription Renewal: System shall extend validity from either current expiry or today's date and log renewal receipts.</w:t>
            </w:r>
          </w:p>
        </w:tc>
        <w:tc>
          <w:tcPr>
            <w:tcW w:w="1728" w:type="dxa"/>
            <w:shd w:val="clear" w:color="auto" w:fill="F9FBFC"/>
            <w:tcMar>
              <w:top w:w="90" w:type="dxa"/>
              <w:left w:w="140" w:type="dxa"/>
              <w:bottom w:w="90" w:type="dxa"/>
              <w:right w:w="140" w:type="dxa"/>
            </w:tcMar>
          </w:tcPr>
          <w:p w14:paraId="0B1483AE" w14:textId="77777777" w:rsidR="00023966" w:rsidRDefault="00000000">
            <w:pPr>
              <w:spacing w:after="0"/>
            </w:pPr>
            <w:r>
              <w:rPr>
                <w:color w:val="334155"/>
                <w:sz w:val="20"/>
              </w:rPr>
              <w:t>High / Mandatory</w:t>
            </w:r>
          </w:p>
        </w:tc>
      </w:tr>
      <w:tr w:rsidR="00023966" w14:paraId="42C8BBF1" w14:textId="77777777">
        <w:trPr>
          <w:jc w:val="center"/>
        </w:trPr>
        <w:tc>
          <w:tcPr>
            <w:tcW w:w="1584" w:type="dxa"/>
            <w:shd w:val="clear" w:color="auto" w:fill="FFFFFF"/>
            <w:tcMar>
              <w:top w:w="90" w:type="dxa"/>
              <w:left w:w="140" w:type="dxa"/>
              <w:bottom w:w="90" w:type="dxa"/>
              <w:right w:w="140" w:type="dxa"/>
            </w:tcMar>
          </w:tcPr>
          <w:p w14:paraId="4E283DF9" w14:textId="77777777" w:rsidR="00023966" w:rsidRDefault="00000000">
            <w:pPr>
              <w:spacing w:after="0"/>
            </w:pPr>
            <w:r>
              <w:rPr>
                <w:color w:val="334155"/>
                <w:sz w:val="20"/>
              </w:rPr>
              <w:lastRenderedPageBreak/>
              <w:t>FR-03</w:t>
            </w:r>
          </w:p>
        </w:tc>
        <w:tc>
          <w:tcPr>
            <w:tcW w:w="5616" w:type="dxa"/>
            <w:shd w:val="clear" w:color="auto" w:fill="FFFFFF"/>
            <w:tcMar>
              <w:top w:w="90" w:type="dxa"/>
              <w:left w:w="140" w:type="dxa"/>
              <w:bottom w:w="90" w:type="dxa"/>
              <w:right w:w="140" w:type="dxa"/>
            </w:tcMar>
          </w:tcPr>
          <w:p w14:paraId="78DE4AE7" w14:textId="77777777" w:rsidR="00023966" w:rsidRDefault="00000000">
            <w:pPr>
              <w:spacing w:after="0"/>
            </w:pPr>
            <w:r>
              <w:rPr>
                <w:color w:val="334155"/>
                <w:sz w:val="20"/>
              </w:rPr>
              <w:t>Team Formation &amp; Rostering: System shall form teams affiliated with sports and coaches, allowing roster additions up to the sport's maximum size.</w:t>
            </w:r>
          </w:p>
        </w:tc>
        <w:tc>
          <w:tcPr>
            <w:tcW w:w="1728" w:type="dxa"/>
            <w:shd w:val="clear" w:color="auto" w:fill="FFFFFF"/>
            <w:tcMar>
              <w:top w:w="90" w:type="dxa"/>
              <w:left w:w="140" w:type="dxa"/>
              <w:bottom w:w="90" w:type="dxa"/>
              <w:right w:w="140" w:type="dxa"/>
            </w:tcMar>
          </w:tcPr>
          <w:p w14:paraId="02EC6AC5" w14:textId="77777777" w:rsidR="00023966" w:rsidRDefault="00000000">
            <w:pPr>
              <w:spacing w:after="0"/>
            </w:pPr>
            <w:r>
              <w:rPr>
                <w:color w:val="334155"/>
                <w:sz w:val="20"/>
              </w:rPr>
              <w:t>High / Mandatory</w:t>
            </w:r>
          </w:p>
        </w:tc>
      </w:tr>
      <w:tr w:rsidR="00023966" w14:paraId="6651848A" w14:textId="77777777">
        <w:trPr>
          <w:jc w:val="center"/>
        </w:trPr>
        <w:tc>
          <w:tcPr>
            <w:tcW w:w="1584" w:type="dxa"/>
            <w:shd w:val="clear" w:color="auto" w:fill="F9FBFC"/>
            <w:tcMar>
              <w:top w:w="90" w:type="dxa"/>
              <w:left w:w="140" w:type="dxa"/>
              <w:bottom w:w="90" w:type="dxa"/>
              <w:right w:w="140" w:type="dxa"/>
            </w:tcMar>
          </w:tcPr>
          <w:p w14:paraId="29DEE51F" w14:textId="77777777" w:rsidR="00023966" w:rsidRDefault="00000000">
            <w:pPr>
              <w:spacing w:after="0"/>
            </w:pPr>
            <w:r>
              <w:rPr>
                <w:color w:val="334155"/>
                <w:sz w:val="20"/>
              </w:rPr>
              <w:t>FR-04</w:t>
            </w:r>
          </w:p>
        </w:tc>
        <w:tc>
          <w:tcPr>
            <w:tcW w:w="5616" w:type="dxa"/>
            <w:shd w:val="clear" w:color="auto" w:fill="F9FBFC"/>
            <w:tcMar>
              <w:top w:w="90" w:type="dxa"/>
              <w:left w:w="140" w:type="dxa"/>
              <w:bottom w:w="90" w:type="dxa"/>
              <w:right w:w="140" w:type="dxa"/>
            </w:tcMar>
          </w:tcPr>
          <w:p w14:paraId="67089533" w14:textId="77777777" w:rsidR="00023966" w:rsidRDefault="00000000">
            <w:pPr>
              <w:spacing w:after="0"/>
            </w:pPr>
            <w:r>
              <w:rPr>
                <w:color w:val="334155"/>
                <w:sz w:val="20"/>
              </w:rPr>
              <w:t>Venue Conflict Prevention: System shall prohibit booking any venue if an overlapping training session or fixture is already scheduled.</w:t>
            </w:r>
          </w:p>
        </w:tc>
        <w:tc>
          <w:tcPr>
            <w:tcW w:w="1728" w:type="dxa"/>
            <w:shd w:val="clear" w:color="auto" w:fill="F9FBFC"/>
            <w:tcMar>
              <w:top w:w="90" w:type="dxa"/>
              <w:left w:w="140" w:type="dxa"/>
              <w:bottom w:w="90" w:type="dxa"/>
              <w:right w:w="140" w:type="dxa"/>
            </w:tcMar>
          </w:tcPr>
          <w:p w14:paraId="4F50B58B" w14:textId="77777777" w:rsidR="00023966" w:rsidRDefault="00000000">
            <w:pPr>
              <w:spacing w:after="0"/>
            </w:pPr>
            <w:r>
              <w:rPr>
                <w:color w:val="334155"/>
                <w:sz w:val="20"/>
              </w:rPr>
              <w:t>High / Critical</w:t>
            </w:r>
          </w:p>
        </w:tc>
      </w:tr>
      <w:tr w:rsidR="00023966" w14:paraId="6629E368" w14:textId="77777777">
        <w:trPr>
          <w:jc w:val="center"/>
        </w:trPr>
        <w:tc>
          <w:tcPr>
            <w:tcW w:w="1584" w:type="dxa"/>
            <w:shd w:val="clear" w:color="auto" w:fill="FFFFFF"/>
            <w:tcMar>
              <w:top w:w="90" w:type="dxa"/>
              <w:left w:w="140" w:type="dxa"/>
              <w:bottom w:w="90" w:type="dxa"/>
              <w:right w:w="140" w:type="dxa"/>
            </w:tcMar>
          </w:tcPr>
          <w:p w14:paraId="60568350" w14:textId="77777777" w:rsidR="00023966" w:rsidRDefault="00000000">
            <w:pPr>
              <w:spacing w:after="0"/>
            </w:pPr>
            <w:r>
              <w:rPr>
                <w:color w:val="334155"/>
                <w:sz w:val="20"/>
              </w:rPr>
              <w:t>FR-05</w:t>
            </w:r>
          </w:p>
        </w:tc>
        <w:tc>
          <w:tcPr>
            <w:tcW w:w="5616" w:type="dxa"/>
            <w:shd w:val="clear" w:color="auto" w:fill="FFFFFF"/>
            <w:tcMar>
              <w:top w:w="90" w:type="dxa"/>
              <w:left w:w="140" w:type="dxa"/>
              <w:bottom w:w="90" w:type="dxa"/>
              <w:right w:w="140" w:type="dxa"/>
            </w:tcMar>
          </w:tcPr>
          <w:p w14:paraId="71F88474" w14:textId="77777777" w:rsidR="00023966" w:rsidRDefault="00000000">
            <w:pPr>
              <w:spacing w:after="0"/>
            </w:pPr>
            <w:r>
              <w:rPr>
                <w:color w:val="334155"/>
                <w:sz w:val="20"/>
              </w:rPr>
              <w:t>Team Schedule Conflict Prevention: System shall prohibit scheduling a squad if it already has a training drill or match at overlapping times.</w:t>
            </w:r>
          </w:p>
        </w:tc>
        <w:tc>
          <w:tcPr>
            <w:tcW w:w="1728" w:type="dxa"/>
            <w:shd w:val="clear" w:color="auto" w:fill="FFFFFF"/>
            <w:tcMar>
              <w:top w:w="90" w:type="dxa"/>
              <w:left w:w="140" w:type="dxa"/>
              <w:bottom w:w="90" w:type="dxa"/>
              <w:right w:w="140" w:type="dxa"/>
            </w:tcMar>
          </w:tcPr>
          <w:p w14:paraId="65FE41A9" w14:textId="77777777" w:rsidR="00023966" w:rsidRDefault="00000000">
            <w:pPr>
              <w:spacing w:after="0"/>
            </w:pPr>
            <w:r>
              <w:rPr>
                <w:color w:val="334155"/>
                <w:sz w:val="20"/>
              </w:rPr>
              <w:t>High / Critical</w:t>
            </w:r>
          </w:p>
        </w:tc>
      </w:tr>
      <w:tr w:rsidR="00023966" w14:paraId="116E198A" w14:textId="77777777">
        <w:trPr>
          <w:jc w:val="center"/>
        </w:trPr>
        <w:tc>
          <w:tcPr>
            <w:tcW w:w="1584" w:type="dxa"/>
            <w:shd w:val="clear" w:color="auto" w:fill="F9FBFC"/>
            <w:tcMar>
              <w:top w:w="90" w:type="dxa"/>
              <w:left w:w="140" w:type="dxa"/>
              <w:bottom w:w="90" w:type="dxa"/>
              <w:right w:w="140" w:type="dxa"/>
            </w:tcMar>
          </w:tcPr>
          <w:p w14:paraId="70060603" w14:textId="77777777" w:rsidR="00023966" w:rsidRDefault="00000000">
            <w:pPr>
              <w:spacing w:after="0"/>
            </w:pPr>
            <w:r>
              <w:rPr>
                <w:color w:val="334155"/>
                <w:sz w:val="20"/>
              </w:rPr>
              <w:t>FR-06</w:t>
            </w:r>
          </w:p>
        </w:tc>
        <w:tc>
          <w:tcPr>
            <w:tcW w:w="5616" w:type="dxa"/>
            <w:shd w:val="clear" w:color="auto" w:fill="F9FBFC"/>
            <w:tcMar>
              <w:top w:w="90" w:type="dxa"/>
              <w:left w:w="140" w:type="dxa"/>
              <w:bottom w:w="90" w:type="dxa"/>
              <w:right w:w="140" w:type="dxa"/>
            </w:tcMar>
          </w:tcPr>
          <w:p w14:paraId="32219D3F" w14:textId="77777777" w:rsidR="00023966" w:rsidRDefault="00000000">
            <w:pPr>
              <w:spacing w:after="0"/>
            </w:pPr>
            <w:r>
              <w:rPr>
                <w:color w:val="334155"/>
                <w:sz w:val="20"/>
              </w:rPr>
              <w:t>Active Membership Enforcement: System shall block inactive or expired members from joining squads, match lineups, or checking out gear.</w:t>
            </w:r>
          </w:p>
        </w:tc>
        <w:tc>
          <w:tcPr>
            <w:tcW w:w="1728" w:type="dxa"/>
            <w:shd w:val="clear" w:color="auto" w:fill="F9FBFC"/>
            <w:tcMar>
              <w:top w:w="90" w:type="dxa"/>
              <w:left w:w="140" w:type="dxa"/>
              <w:bottom w:w="90" w:type="dxa"/>
              <w:right w:w="140" w:type="dxa"/>
            </w:tcMar>
          </w:tcPr>
          <w:p w14:paraId="4E9A52FA" w14:textId="77777777" w:rsidR="00023966" w:rsidRDefault="00000000">
            <w:pPr>
              <w:spacing w:after="0"/>
            </w:pPr>
            <w:r>
              <w:rPr>
                <w:color w:val="334155"/>
                <w:sz w:val="20"/>
              </w:rPr>
              <w:t>High / Critical</w:t>
            </w:r>
          </w:p>
        </w:tc>
      </w:tr>
      <w:tr w:rsidR="00023966" w14:paraId="46257323" w14:textId="77777777">
        <w:trPr>
          <w:jc w:val="center"/>
        </w:trPr>
        <w:tc>
          <w:tcPr>
            <w:tcW w:w="1584" w:type="dxa"/>
            <w:shd w:val="clear" w:color="auto" w:fill="FFFFFF"/>
            <w:tcMar>
              <w:top w:w="90" w:type="dxa"/>
              <w:left w:w="140" w:type="dxa"/>
              <w:bottom w:w="90" w:type="dxa"/>
              <w:right w:w="140" w:type="dxa"/>
            </w:tcMar>
          </w:tcPr>
          <w:p w14:paraId="47D67902" w14:textId="77777777" w:rsidR="00023966" w:rsidRDefault="00000000">
            <w:pPr>
              <w:spacing w:after="0"/>
            </w:pPr>
            <w:r>
              <w:rPr>
                <w:color w:val="334155"/>
                <w:sz w:val="20"/>
              </w:rPr>
              <w:t>FR-07</w:t>
            </w:r>
          </w:p>
        </w:tc>
        <w:tc>
          <w:tcPr>
            <w:tcW w:w="5616" w:type="dxa"/>
            <w:shd w:val="clear" w:color="auto" w:fill="FFFFFF"/>
            <w:tcMar>
              <w:top w:w="90" w:type="dxa"/>
              <w:left w:w="140" w:type="dxa"/>
              <w:bottom w:w="90" w:type="dxa"/>
              <w:right w:w="140" w:type="dxa"/>
            </w:tcMar>
          </w:tcPr>
          <w:p w14:paraId="09ED0C35" w14:textId="77777777" w:rsidR="00023966" w:rsidRDefault="00000000">
            <w:pPr>
              <w:spacing w:after="0"/>
            </w:pPr>
            <w:r>
              <w:rPr>
                <w:color w:val="334155"/>
                <w:sz w:val="20"/>
              </w:rPr>
              <w:t>Match Fixture Scheduling: System shall schedule tournament fixtures ensuring participating teams and the venue match the tournament's sport.</w:t>
            </w:r>
          </w:p>
        </w:tc>
        <w:tc>
          <w:tcPr>
            <w:tcW w:w="1728" w:type="dxa"/>
            <w:shd w:val="clear" w:color="auto" w:fill="FFFFFF"/>
            <w:tcMar>
              <w:top w:w="90" w:type="dxa"/>
              <w:left w:w="140" w:type="dxa"/>
              <w:bottom w:w="90" w:type="dxa"/>
              <w:right w:w="140" w:type="dxa"/>
            </w:tcMar>
          </w:tcPr>
          <w:p w14:paraId="65FA15DC" w14:textId="77777777" w:rsidR="00023966" w:rsidRDefault="00000000">
            <w:pPr>
              <w:spacing w:after="0"/>
            </w:pPr>
            <w:r>
              <w:rPr>
                <w:color w:val="334155"/>
                <w:sz w:val="20"/>
              </w:rPr>
              <w:t>High / Mandatory</w:t>
            </w:r>
          </w:p>
        </w:tc>
      </w:tr>
      <w:tr w:rsidR="00023966" w14:paraId="1917A9BF" w14:textId="77777777">
        <w:trPr>
          <w:jc w:val="center"/>
        </w:trPr>
        <w:tc>
          <w:tcPr>
            <w:tcW w:w="1584" w:type="dxa"/>
            <w:shd w:val="clear" w:color="auto" w:fill="F9FBFC"/>
            <w:tcMar>
              <w:top w:w="90" w:type="dxa"/>
              <w:left w:w="140" w:type="dxa"/>
              <w:bottom w:w="90" w:type="dxa"/>
              <w:right w:w="140" w:type="dxa"/>
            </w:tcMar>
          </w:tcPr>
          <w:p w14:paraId="25BED3DE" w14:textId="77777777" w:rsidR="00023966" w:rsidRDefault="00000000">
            <w:pPr>
              <w:spacing w:after="0"/>
            </w:pPr>
            <w:r>
              <w:rPr>
                <w:color w:val="334155"/>
                <w:sz w:val="20"/>
              </w:rPr>
              <w:t>FR-08</w:t>
            </w:r>
          </w:p>
        </w:tc>
        <w:tc>
          <w:tcPr>
            <w:tcW w:w="5616" w:type="dxa"/>
            <w:shd w:val="clear" w:color="auto" w:fill="F9FBFC"/>
            <w:tcMar>
              <w:top w:w="90" w:type="dxa"/>
              <w:left w:w="140" w:type="dxa"/>
              <w:bottom w:w="90" w:type="dxa"/>
              <w:right w:w="140" w:type="dxa"/>
            </w:tcMar>
          </w:tcPr>
          <w:p w14:paraId="24D2B06F" w14:textId="77777777" w:rsidR="00023966" w:rsidRDefault="00000000">
            <w:pPr>
              <w:spacing w:after="0"/>
            </w:pPr>
            <w:r>
              <w:rPr>
                <w:color w:val="334155"/>
                <w:sz w:val="20"/>
              </w:rPr>
              <w:t>Score Recording &amp; Auto-Completion: System shall record non-negative scores, validate winner integrity, and mark fixtures completed atomically.</w:t>
            </w:r>
          </w:p>
        </w:tc>
        <w:tc>
          <w:tcPr>
            <w:tcW w:w="1728" w:type="dxa"/>
            <w:shd w:val="clear" w:color="auto" w:fill="F9FBFC"/>
            <w:tcMar>
              <w:top w:w="90" w:type="dxa"/>
              <w:left w:w="140" w:type="dxa"/>
              <w:bottom w:w="90" w:type="dxa"/>
              <w:right w:w="140" w:type="dxa"/>
            </w:tcMar>
          </w:tcPr>
          <w:p w14:paraId="41C7626C" w14:textId="77777777" w:rsidR="00023966" w:rsidRDefault="00000000">
            <w:pPr>
              <w:spacing w:after="0"/>
            </w:pPr>
            <w:r>
              <w:rPr>
                <w:color w:val="334155"/>
                <w:sz w:val="20"/>
              </w:rPr>
              <w:t>High / Critical</w:t>
            </w:r>
          </w:p>
        </w:tc>
      </w:tr>
      <w:tr w:rsidR="00023966" w14:paraId="2107F60D" w14:textId="77777777">
        <w:trPr>
          <w:jc w:val="center"/>
        </w:trPr>
        <w:tc>
          <w:tcPr>
            <w:tcW w:w="1584" w:type="dxa"/>
            <w:shd w:val="clear" w:color="auto" w:fill="FFFFFF"/>
            <w:tcMar>
              <w:top w:w="90" w:type="dxa"/>
              <w:left w:w="140" w:type="dxa"/>
              <w:bottom w:w="90" w:type="dxa"/>
              <w:right w:w="140" w:type="dxa"/>
            </w:tcMar>
          </w:tcPr>
          <w:p w14:paraId="3BD7B611" w14:textId="77777777" w:rsidR="00023966" w:rsidRDefault="00000000">
            <w:pPr>
              <w:spacing w:after="0"/>
            </w:pPr>
            <w:r>
              <w:rPr>
                <w:color w:val="334155"/>
                <w:sz w:val="20"/>
              </w:rPr>
              <w:t>FR-09</w:t>
            </w:r>
          </w:p>
        </w:tc>
        <w:tc>
          <w:tcPr>
            <w:tcW w:w="5616" w:type="dxa"/>
            <w:shd w:val="clear" w:color="auto" w:fill="FFFFFF"/>
            <w:tcMar>
              <w:top w:w="90" w:type="dxa"/>
              <w:left w:w="140" w:type="dxa"/>
              <w:bottom w:w="90" w:type="dxa"/>
              <w:right w:w="140" w:type="dxa"/>
            </w:tcMar>
          </w:tcPr>
          <w:p w14:paraId="5D706E0F" w14:textId="77777777" w:rsidR="00023966" w:rsidRDefault="00000000">
            <w:pPr>
              <w:spacing w:after="0"/>
            </w:pPr>
            <w:r>
              <w:rPr>
                <w:color w:val="334155"/>
                <w:sz w:val="20"/>
              </w:rPr>
              <w:t>Equipment Loan Quota Control: System shall restrict members to at most 3 active gear loans and block checkouts if any loan is overdue.</w:t>
            </w:r>
          </w:p>
        </w:tc>
        <w:tc>
          <w:tcPr>
            <w:tcW w:w="1728" w:type="dxa"/>
            <w:shd w:val="clear" w:color="auto" w:fill="FFFFFF"/>
            <w:tcMar>
              <w:top w:w="90" w:type="dxa"/>
              <w:left w:w="140" w:type="dxa"/>
              <w:bottom w:w="90" w:type="dxa"/>
              <w:right w:w="140" w:type="dxa"/>
            </w:tcMar>
          </w:tcPr>
          <w:p w14:paraId="3D3B2505" w14:textId="77777777" w:rsidR="00023966" w:rsidRDefault="00000000">
            <w:pPr>
              <w:spacing w:after="0"/>
            </w:pPr>
            <w:r>
              <w:rPr>
                <w:color w:val="334155"/>
                <w:sz w:val="20"/>
              </w:rPr>
              <w:t>High / Mandatory</w:t>
            </w:r>
          </w:p>
        </w:tc>
      </w:tr>
      <w:tr w:rsidR="00023966" w14:paraId="1E673F75" w14:textId="77777777">
        <w:trPr>
          <w:jc w:val="center"/>
        </w:trPr>
        <w:tc>
          <w:tcPr>
            <w:tcW w:w="1584" w:type="dxa"/>
            <w:shd w:val="clear" w:color="auto" w:fill="F9FBFC"/>
            <w:tcMar>
              <w:top w:w="90" w:type="dxa"/>
              <w:left w:w="140" w:type="dxa"/>
              <w:bottom w:w="90" w:type="dxa"/>
              <w:right w:w="140" w:type="dxa"/>
            </w:tcMar>
          </w:tcPr>
          <w:p w14:paraId="49772444" w14:textId="77777777" w:rsidR="00023966" w:rsidRDefault="00000000">
            <w:pPr>
              <w:spacing w:after="0"/>
            </w:pPr>
            <w:r>
              <w:rPr>
                <w:color w:val="334155"/>
                <w:sz w:val="20"/>
              </w:rPr>
              <w:t>FR-10</w:t>
            </w:r>
          </w:p>
        </w:tc>
        <w:tc>
          <w:tcPr>
            <w:tcW w:w="5616" w:type="dxa"/>
            <w:shd w:val="clear" w:color="auto" w:fill="F9FBFC"/>
            <w:tcMar>
              <w:top w:w="90" w:type="dxa"/>
              <w:left w:w="140" w:type="dxa"/>
              <w:bottom w:w="90" w:type="dxa"/>
              <w:right w:w="140" w:type="dxa"/>
            </w:tcMar>
          </w:tcPr>
          <w:p w14:paraId="7AB732D8" w14:textId="77777777" w:rsidR="00023966" w:rsidRDefault="00000000">
            <w:pPr>
              <w:spacing w:after="0"/>
            </w:pPr>
            <w:r>
              <w:rPr>
                <w:color w:val="334155"/>
                <w:sz w:val="20"/>
              </w:rPr>
              <w:t>Analytical Reporting &amp; CSV Export: System shall dynamically execute all database views and provide CSV downloads.</w:t>
            </w:r>
          </w:p>
        </w:tc>
        <w:tc>
          <w:tcPr>
            <w:tcW w:w="1728" w:type="dxa"/>
            <w:shd w:val="clear" w:color="auto" w:fill="F9FBFC"/>
            <w:tcMar>
              <w:top w:w="90" w:type="dxa"/>
              <w:left w:w="140" w:type="dxa"/>
              <w:bottom w:w="90" w:type="dxa"/>
              <w:right w:w="140" w:type="dxa"/>
            </w:tcMar>
          </w:tcPr>
          <w:p w14:paraId="6126891E" w14:textId="77777777" w:rsidR="00023966" w:rsidRDefault="00000000">
            <w:pPr>
              <w:spacing w:after="0"/>
            </w:pPr>
            <w:r>
              <w:rPr>
                <w:color w:val="334155"/>
                <w:sz w:val="20"/>
              </w:rPr>
              <w:t>Medium / Desirable</w:t>
            </w:r>
          </w:p>
        </w:tc>
      </w:tr>
    </w:tbl>
    <w:p w14:paraId="79FA3322" w14:textId="77777777" w:rsidR="00023966" w:rsidRDefault="00023966">
      <w:pPr>
        <w:spacing w:after="80"/>
      </w:pPr>
    </w:p>
    <w:p w14:paraId="0E889212" w14:textId="77777777" w:rsidR="00023966" w:rsidRDefault="00000000">
      <w:pPr>
        <w:keepNext/>
        <w:spacing w:before="240" w:after="80" w:line="360" w:lineRule="auto"/>
      </w:pPr>
      <w:r>
        <w:rPr>
          <w:b/>
          <w:color w:val="1E293B"/>
          <w:sz w:val="28"/>
        </w:rPr>
        <w:t>1.6 Entity-Relationship Diagram (ERD)</w:t>
      </w:r>
    </w:p>
    <w:p w14:paraId="2858739D" w14:textId="77777777" w:rsidR="00023966" w:rsidRDefault="00000000">
      <w:pPr>
        <w:spacing w:after="120" w:line="360" w:lineRule="auto"/>
        <w:jc w:val="both"/>
      </w:pPr>
      <w:r>
        <w:t>The conceptual data model of the Sports Club DBMS was designed using Crow's Foot notation to represent the fourteen core entities, their primary keys, foreign keys, and cardinalities. As illustrated in Figure 1, the design enforces full relational connectivity across patrons, athletic teams, venues, tournaments, and inventory assets.</w:t>
      </w:r>
    </w:p>
    <w:p w14:paraId="645814EA" w14:textId="77777777" w:rsidR="00023966" w:rsidRDefault="00000000">
      <w:pPr>
        <w:spacing w:before="160" w:after="80"/>
        <w:jc w:val="center"/>
      </w:pPr>
      <w:r>
        <w:rPr>
          <w:noProof/>
        </w:rPr>
        <w:lastRenderedPageBreak/>
        <w:drawing>
          <wp:inline distT="0" distB="0" distL="0" distR="0" wp14:anchorId="48EAB04A" wp14:editId="6E79F566">
            <wp:extent cx="5669280" cy="33573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er_diagram.png"/>
                    <pic:cNvPicPr/>
                  </pic:nvPicPr>
                  <pic:blipFill>
                    <a:blip r:embed="rId6"/>
                    <a:stretch>
                      <a:fillRect/>
                    </a:stretch>
                  </pic:blipFill>
                  <pic:spPr>
                    <a:xfrm>
                      <a:off x="0" y="0"/>
                      <a:ext cx="5669280" cy="3357317"/>
                    </a:xfrm>
                    <a:prstGeom prst="rect">
                      <a:avLst/>
                    </a:prstGeom>
                  </pic:spPr>
                </pic:pic>
              </a:graphicData>
            </a:graphic>
          </wp:inline>
        </w:drawing>
      </w:r>
    </w:p>
    <w:p w14:paraId="22274EC5" w14:textId="77777777" w:rsidR="00023966" w:rsidRDefault="00000000">
      <w:pPr>
        <w:spacing w:before="40"/>
        <w:jc w:val="center"/>
      </w:pPr>
      <w:r>
        <w:rPr>
          <w:b/>
          <w:color w:val="1E293B"/>
          <w:sz w:val="22"/>
        </w:rPr>
        <w:t>Figure 1. Entity-Relationship Diagram of the Proposed System</w:t>
      </w:r>
    </w:p>
    <w:p w14:paraId="59059569" w14:textId="77777777" w:rsidR="00023966" w:rsidRDefault="00000000">
      <w:pPr>
        <w:keepNext/>
        <w:spacing w:before="240" w:after="80" w:line="360" w:lineRule="auto"/>
      </w:pPr>
      <w:r>
        <w:rPr>
          <w:b/>
          <w:color w:val="1E293B"/>
          <w:sz w:val="28"/>
        </w:rPr>
        <w:t>1.7 Entity and Relationship Summary</w:t>
      </w:r>
    </w:p>
    <w:p w14:paraId="4641BFAD" w14:textId="77777777" w:rsidR="00023966" w:rsidRDefault="00000000">
      <w:pPr>
        <w:keepNext/>
        <w:spacing w:before="200" w:after="80"/>
      </w:pPr>
      <w:r>
        <w:rPr>
          <w:b/>
          <w:color w:val="0F172A"/>
          <w:sz w:val="22"/>
        </w:rPr>
        <w:t>Table 4. Entity and Relationship Summary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592"/>
        <w:gridCol w:w="3168"/>
        <w:gridCol w:w="3168"/>
      </w:tblGrid>
      <w:tr w:rsidR="00023966" w14:paraId="6AFBAD3C" w14:textId="77777777">
        <w:trPr>
          <w:jc w:val="center"/>
        </w:trPr>
        <w:tc>
          <w:tcPr>
            <w:tcW w:w="2592" w:type="dxa"/>
            <w:shd w:val="clear" w:color="auto" w:fill="EBF3FA"/>
            <w:tcMar>
              <w:top w:w="120" w:type="dxa"/>
              <w:left w:w="140" w:type="dxa"/>
              <w:bottom w:w="120" w:type="dxa"/>
              <w:right w:w="140" w:type="dxa"/>
            </w:tcMar>
          </w:tcPr>
          <w:p w14:paraId="63632437" w14:textId="77777777" w:rsidR="00023966" w:rsidRDefault="00000000">
            <w:pPr>
              <w:spacing w:after="0"/>
            </w:pPr>
            <w:r>
              <w:rPr>
                <w:b/>
                <w:color w:val="0F294A"/>
                <w:sz w:val="21"/>
              </w:rPr>
              <w:t>Entity / Relationship</w:t>
            </w:r>
          </w:p>
        </w:tc>
        <w:tc>
          <w:tcPr>
            <w:tcW w:w="3168" w:type="dxa"/>
            <w:shd w:val="clear" w:color="auto" w:fill="EBF3FA"/>
            <w:tcMar>
              <w:top w:w="120" w:type="dxa"/>
              <w:left w:w="140" w:type="dxa"/>
              <w:bottom w:w="120" w:type="dxa"/>
              <w:right w:w="140" w:type="dxa"/>
            </w:tcMar>
          </w:tcPr>
          <w:p w14:paraId="6D71400C" w14:textId="77777777" w:rsidR="00023966" w:rsidRDefault="00000000">
            <w:pPr>
              <w:spacing w:after="0"/>
            </w:pPr>
            <w:r>
              <w:rPr>
                <w:b/>
                <w:color w:val="0F294A"/>
                <w:sz w:val="21"/>
              </w:rPr>
              <w:t>Major Attributes / Cardinality</w:t>
            </w:r>
          </w:p>
        </w:tc>
        <w:tc>
          <w:tcPr>
            <w:tcW w:w="3168" w:type="dxa"/>
            <w:shd w:val="clear" w:color="auto" w:fill="EBF3FA"/>
            <w:tcMar>
              <w:top w:w="120" w:type="dxa"/>
              <w:left w:w="140" w:type="dxa"/>
              <w:bottom w:w="120" w:type="dxa"/>
              <w:right w:w="140" w:type="dxa"/>
            </w:tcMar>
          </w:tcPr>
          <w:p w14:paraId="2CB3060B" w14:textId="77777777" w:rsidR="00023966" w:rsidRDefault="00000000">
            <w:pPr>
              <w:spacing w:after="0"/>
            </w:pPr>
            <w:r>
              <w:rPr>
                <w:b/>
                <w:color w:val="0F294A"/>
                <w:sz w:val="21"/>
              </w:rPr>
              <w:t>Purpose / Rule</w:t>
            </w:r>
          </w:p>
        </w:tc>
      </w:tr>
      <w:tr w:rsidR="00023966" w14:paraId="18046D3E" w14:textId="77777777">
        <w:trPr>
          <w:jc w:val="center"/>
        </w:trPr>
        <w:tc>
          <w:tcPr>
            <w:tcW w:w="2592" w:type="dxa"/>
            <w:shd w:val="clear" w:color="auto" w:fill="FFFFFF"/>
            <w:tcMar>
              <w:top w:w="90" w:type="dxa"/>
              <w:left w:w="140" w:type="dxa"/>
              <w:bottom w:w="90" w:type="dxa"/>
              <w:right w:w="140" w:type="dxa"/>
            </w:tcMar>
          </w:tcPr>
          <w:p w14:paraId="5431BD73" w14:textId="77777777" w:rsidR="00023966" w:rsidRDefault="00000000">
            <w:pPr>
              <w:spacing w:after="0"/>
            </w:pPr>
            <w:r>
              <w:rPr>
                <w:color w:val="334155"/>
                <w:sz w:val="20"/>
              </w:rPr>
              <w:t>membership_plan</w:t>
            </w:r>
          </w:p>
        </w:tc>
        <w:tc>
          <w:tcPr>
            <w:tcW w:w="3168" w:type="dxa"/>
            <w:shd w:val="clear" w:color="auto" w:fill="FFFFFF"/>
            <w:tcMar>
              <w:top w:w="90" w:type="dxa"/>
              <w:left w:w="140" w:type="dxa"/>
              <w:bottom w:w="90" w:type="dxa"/>
              <w:right w:w="140" w:type="dxa"/>
            </w:tcMar>
          </w:tcPr>
          <w:p w14:paraId="133DB8ED" w14:textId="77777777" w:rsidR="00023966" w:rsidRDefault="00000000">
            <w:pPr>
              <w:spacing w:after="0"/>
            </w:pPr>
            <w:r>
              <w:rPr>
                <w:color w:val="334155"/>
                <w:sz w:val="20"/>
              </w:rPr>
              <w:t>plan_id (PK), plan_name, duration_months, fee, benefits</w:t>
            </w:r>
          </w:p>
        </w:tc>
        <w:tc>
          <w:tcPr>
            <w:tcW w:w="3168" w:type="dxa"/>
            <w:shd w:val="clear" w:color="auto" w:fill="FFFFFF"/>
            <w:tcMar>
              <w:top w:w="90" w:type="dxa"/>
              <w:left w:w="140" w:type="dxa"/>
              <w:bottom w:w="90" w:type="dxa"/>
              <w:right w:w="140" w:type="dxa"/>
            </w:tcMar>
          </w:tcPr>
          <w:p w14:paraId="41EC0EE6" w14:textId="77777777" w:rsidR="00023966" w:rsidRDefault="00000000">
            <w:pPr>
              <w:spacing w:after="0"/>
            </w:pPr>
            <w:r>
              <w:rPr>
                <w:color w:val="334155"/>
                <w:sz w:val="20"/>
              </w:rPr>
              <w:t>Stores club subscription tiers; parent to members and fee charges.</w:t>
            </w:r>
          </w:p>
        </w:tc>
      </w:tr>
      <w:tr w:rsidR="00023966" w14:paraId="1DAAD9CF" w14:textId="77777777">
        <w:trPr>
          <w:jc w:val="center"/>
        </w:trPr>
        <w:tc>
          <w:tcPr>
            <w:tcW w:w="2592" w:type="dxa"/>
            <w:shd w:val="clear" w:color="auto" w:fill="F9FBFC"/>
            <w:tcMar>
              <w:top w:w="90" w:type="dxa"/>
              <w:left w:w="140" w:type="dxa"/>
              <w:bottom w:w="90" w:type="dxa"/>
              <w:right w:w="140" w:type="dxa"/>
            </w:tcMar>
          </w:tcPr>
          <w:p w14:paraId="7CDF9546" w14:textId="77777777" w:rsidR="00023966" w:rsidRDefault="00000000">
            <w:pPr>
              <w:spacing w:after="0"/>
            </w:pPr>
            <w:r>
              <w:rPr>
                <w:color w:val="334155"/>
                <w:sz w:val="20"/>
              </w:rPr>
              <w:t>member</w:t>
            </w:r>
          </w:p>
        </w:tc>
        <w:tc>
          <w:tcPr>
            <w:tcW w:w="3168" w:type="dxa"/>
            <w:shd w:val="clear" w:color="auto" w:fill="F9FBFC"/>
            <w:tcMar>
              <w:top w:w="90" w:type="dxa"/>
              <w:left w:w="140" w:type="dxa"/>
              <w:bottom w:w="90" w:type="dxa"/>
              <w:right w:w="140" w:type="dxa"/>
            </w:tcMar>
          </w:tcPr>
          <w:p w14:paraId="286E8FA6" w14:textId="77777777" w:rsidR="00023966" w:rsidRDefault="00000000">
            <w:pPr>
              <w:spacing w:after="0"/>
            </w:pPr>
            <w:r>
              <w:rPr>
                <w:color w:val="334155"/>
                <w:sz w:val="20"/>
              </w:rPr>
              <w:t>member_id (PK), name, phone, email, plan_id (FK), membership_start, membership_end, status</w:t>
            </w:r>
          </w:p>
        </w:tc>
        <w:tc>
          <w:tcPr>
            <w:tcW w:w="3168" w:type="dxa"/>
            <w:shd w:val="clear" w:color="auto" w:fill="F9FBFC"/>
            <w:tcMar>
              <w:top w:w="90" w:type="dxa"/>
              <w:left w:w="140" w:type="dxa"/>
              <w:bottom w:w="90" w:type="dxa"/>
              <w:right w:w="140" w:type="dxa"/>
            </w:tcMar>
          </w:tcPr>
          <w:p w14:paraId="34899877" w14:textId="77777777" w:rsidR="00023966" w:rsidRDefault="00000000">
            <w:pPr>
              <w:spacing w:after="0"/>
            </w:pPr>
            <w:r>
              <w:rPr>
                <w:color w:val="334155"/>
                <w:sz w:val="20"/>
              </w:rPr>
              <w:t>Core club patron record; enforces date ordering and active subscription.</w:t>
            </w:r>
          </w:p>
        </w:tc>
      </w:tr>
      <w:tr w:rsidR="00023966" w14:paraId="21DE4A15" w14:textId="77777777">
        <w:trPr>
          <w:jc w:val="center"/>
        </w:trPr>
        <w:tc>
          <w:tcPr>
            <w:tcW w:w="2592" w:type="dxa"/>
            <w:shd w:val="clear" w:color="auto" w:fill="FFFFFF"/>
            <w:tcMar>
              <w:top w:w="90" w:type="dxa"/>
              <w:left w:w="140" w:type="dxa"/>
              <w:bottom w:w="90" w:type="dxa"/>
              <w:right w:w="140" w:type="dxa"/>
            </w:tcMar>
          </w:tcPr>
          <w:p w14:paraId="3E72A61A" w14:textId="77777777" w:rsidR="00023966" w:rsidRDefault="00000000">
            <w:pPr>
              <w:spacing w:after="0"/>
            </w:pPr>
            <w:r>
              <w:rPr>
                <w:color w:val="334155"/>
                <w:sz w:val="20"/>
              </w:rPr>
              <w:t>payment</w:t>
            </w:r>
          </w:p>
        </w:tc>
        <w:tc>
          <w:tcPr>
            <w:tcW w:w="3168" w:type="dxa"/>
            <w:shd w:val="clear" w:color="auto" w:fill="FFFFFF"/>
            <w:tcMar>
              <w:top w:w="90" w:type="dxa"/>
              <w:left w:w="140" w:type="dxa"/>
              <w:bottom w:w="90" w:type="dxa"/>
              <w:right w:w="140" w:type="dxa"/>
            </w:tcMar>
          </w:tcPr>
          <w:p w14:paraId="4F5B0D5C" w14:textId="77777777" w:rsidR="00023966" w:rsidRDefault="00000000">
            <w:pPr>
              <w:spacing w:after="0"/>
            </w:pPr>
            <w:r>
              <w:rPr>
                <w:color w:val="334155"/>
                <w:sz w:val="20"/>
              </w:rPr>
              <w:t>payment_id (PK), member_id (FK), plan_id (FK), amount, payment_date, mode, status</w:t>
            </w:r>
          </w:p>
        </w:tc>
        <w:tc>
          <w:tcPr>
            <w:tcW w:w="3168" w:type="dxa"/>
            <w:shd w:val="clear" w:color="auto" w:fill="FFFFFF"/>
            <w:tcMar>
              <w:top w:w="90" w:type="dxa"/>
              <w:left w:w="140" w:type="dxa"/>
              <w:bottom w:w="90" w:type="dxa"/>
              <w:right w:w="140" w:type="dxa"/>
            </w:tcMar>
          </w:tcPr>
          <w:p w14:paraId="731C5B0F" w14:textId="77777777" w:rsidR="00023966" w:rsidRDefault="00000000">
            <w:pPr>
              <w:spacing w:after="0"/>
            </w:pPr>
            <w:r>
              <w:rPr>
                <w:color w:val="334155"/>
                <w:sz w:val="20"/>
              </w:rPr>
              <w:t>Accounting ledger; financial history protected via ON DELETE RESTRICT.</w:t>
            </w:r>
          </w:p>
        </w:tc>
      </w:tr>
      <w:tr w:rsidR="00023966" w14:paraId="7B1D04EE" w14:textId="77777777">
        <w:trPr>
          <w:jc w:val="center"/>
        </w:trPr>
        <w:tc>
          <w:tcPr>
            <w:tcW w:w="2592" w:type="dxa"/>
            <w:shd w:val="clear" w:color="auto" w:fill="F9FBFC"/>
            <w:tcMar>
              <w:top w:w="90" w:type="dxa"/>
              <w:left w:w="140" w:type="dxa"/>
              <w:bottom w:w="90" w:type="dxa"/>
              <w:right w:w="140" w:type="dxa"/>
            </w:tcMar>
          </w:tcPr>
          <w:p w14:paraId="67CCD660" w14:textId="77777777" w:rsidR="00023966" w:rsidRDefault="00000000">
            <w:pPr>
              <w:spacing w:after="0"/>
            </w:pPr>
            <w:r>
              <w:rPr>
                <w:color w:val="334155"/>
                <w:sz w:val="20"/>
              </w:rPr>
              <w:t>sport</w:t>
            </w:r>
          </w:p>
        </w:tc>
        <w:tc>
          <w:tcPr>
            <w:tcW w:w="3168" w:type="dxa"/>
            <w:shd w:val="clear" w:color="auto" w:fill="F9FBFC"/>
            <w:tcMar>
              <w:top w:w="90" w:type="dxa"/>
              <w:left w:w="140" w:type="dxa"/>
              <w:bottom w:w="90" w:type="dxa"/>
              <w:right w:w="140" w:type="dxa"/>
            </w:tcMar>
          </w:tcPr>
          <w:p w14:paraId="38491D68" w14:textId="77777777" w:rsidR="00023966" w:rsidRDefault="00000000">
            <w:pPr>
              <w:spacing w:after="0"/>
            </w:pPr>
            <w:r>
              <w:rPr>
                <w:color w:val="334155"/>
                <w:sz w:val="20"/>
              </w:rPr>
              <w:t>sport_id (PK), sport_name, category, max_team_size</w:t>
            </w:r>
          </w:p>
        </w:tc>
        <w:tc>
          <w:tcPr>
            <w:tcW w:w="3168" w:type="dxa"/>
            <w:shd w:val="clear" w:color="auto" w:fill="F9FBFC"/>
            <w:tcMar>
              <w:top w:w="90" w:type="dxa"/>
              <w:left w:w="140" w:type="dxa"/>
              <w:bottom w:w="90" w:type="dxa"/>
              <w:right w:w="140" w:type="dxa"/>
            </w:tcMar>
          </w:tcPr>
          <w:p w14:paraId="67F9F446" w14:textId="77777777" w:rsidR="00023966" w:rsidRDefault="00000000">
            <w:pPr>
              <w:spacing w:after="0"/>
            </w:pPr>
            <w:r>
              <w:rPr>
                <w:color w:val="334155"/>
                <w:sz w:val="20"/>
              </w:rPr>
              <w:t>Defines sporting disciplines and roster capacity limits.</w:t>
            </w:r>
          </w:p>
        </w:tc>
      </w:tr>
      <w:tr w:rsidR="00023966" w14:paraId="14892586" w14:textId="77777777">
        <w:trPr>
          <w:jc w:val="center"/>
        </w:trPr>
        <w:tc>
          <w:tcPr>
            <w:tcW w:w="2592" w:type="dxa"/>
            <w:shd w:val="clear" w:color="auto" w:fill="FFFFFF"/>
            <w:tcMar>
              <w:top w:w="90" w:type="dxa"/>
              <w:left w:w="140" w:type="dxa"/>
              <w:bottom w:w="90" w:type="dxa"/>
              <w:right w:w="140" w:type="dxa"/>
            </w:tcMar>
          </w:tcPr>
          <w:p w14:paraId="2353270F" w14:textId="77777777" w:rsidR="00023966" w:rsidRDefault="00000000">
            <w:pPr>
              <w:spacing w:after="0"/>
            </w:pPr>
            <w:r>
              <w:rPr>
                <w:color w:val="334155"/>
                <w:sz w:val="20"/>
              </w:rPr>
              <w:t>coach</w:t>
            </w:r>
          </w:p>
        </w:tc>
        <w:tc>
          <w:tcPr>
            <w:tcW w:w="3168" w:type="dxa"/>
            <w:shd w:val="clear" w:color="auto" w:fill="FFFFFF"/>
            <w:tcMar>
              <w:top w:w="90" w:type="dxa"/>
              <w:left w:w="140" w:type="dxa"/>
              <w:bottom w:w="90" w:type="dxa"/>
              <w:right w:w="140" w:type="dxa"/>
            </w:tcMar>
          </w:tcPr>
          <w:p w14:paraId="480E2305" w14:textId="77777777" w:rsidR="00023966" w:rsidRDefault="00000000">
            <w:pPr>
              <w:spacing w:after="0"/>
            </w:pPr>
            <w:r>
              <w:rPr>
                <w:color w:val="334155"/>
                <w:sz w:val="20"/>
              </w:rPr>
              <w:t>coach_id (PK), name, phone, specialization, sport_id (FK)</w:t>
            </w:r>
          </w:p>
        </w:tc>
        <w:tc>
          <w:tcPr>
            <w:tcW w:w="3168" w:type="dxa"/>
            <w:shd w:val="clear" w:color="auto" w:fill="FFFFFF"/>
            <w:tcMar>
              <w:top w:w="90" w:type="dxa"/>
              <w:left w:w="140" w:type="dxa"/>
              <w:bottom w:w="90" w:type="dxa"/>
              <w:right w:w="140" w:type="dxa"/>
            </w:tcMar>
          </w:tcPr>
          <w:p w14:paraId="616255F9" w14:textId="77777777" w:rsidR="00023966" w:rsidRDefault="00000000">
            <w:pPr>
              <w:spacing w:after="0"/>
            </w:pPr>
            <w:r>
              <w:rPr>
                <w:color w:val="334155"/>
                <w:sz w:val="20"/>
              </w:rPr>
              <w:t>Certified instructors affiliated with a sporting specialization.</w:t>
            </w:r>
          </w:p>
        </w:tc>
      </w:tr>
      <w:tr w:rsidR="00023966" w14:paraId="472B6EC4" w14:textId="77777777">
        <w:trPr>
          <w:jc w:val="center"/>
        </w:trPr>
        <w:tc>
          <w:tcPr>
            <w:tcW w:w="2592" w:type="dxa"/>
            <w:shd w:val="clear" w:color="auto" w:fill="F9FBFC"/>
            <w:tcMar>
              <w:top w:w="90" w:type="dxa"/>
              <w:left w:w="140" w:type="dxa"/>
              <w:bottom w:w="90" w:type="dxa"/>
              <w:right w:w="140" w:type="dxa"/>
            </w:tcMar>
          </w:tcPr>
          <w:p w14:paraId="6C714704" w14:textId="77777777" w:rsidR="00023966" w:rsidRDefault="00000000">
            <w:pPr>
              <w:spacing w:after="0"/>
            </w:pPr>
            <w:r>
              <w:rPr>
                <w:color w:val="334155"/>
                <w:sz w:val="20"/>
              </w:rPr>
              <w:t>team</w:t>
            </w:r>
          </w:p>
        </w:tc>
        <w:tc>
          <w:tcPr>
            <w:tcW w:w="3168" w:type="dxa"/>
            <w:shd w:val="clear" w:color="auto" w:fill="F9FBFC"/>
            <w:tcMar>
              <w:top w:w="90" w:type="dxa"/>
              <w:left w:w="140" w:type="dxa"/>
              <w:bottom w:w="90" w:type="dxa"/>
              <w:right w:w="140" w:type="dxa"/>
            </w:tcMar>
          </w:tcPr>
          <w:p w14:paraId="50BE4D47" w14:textId="77777777" w:rsidR="00023966" w:rsidRDefault="00000000">
            <w:pPr>
              <w:spacing w:after="0"/>
            </w:pPr>
            <w:r>
              <w:rPr>
                <w:color w:val="334155"/>
                <w:sz w:val="20"/>
              </w:rPr>
              <w:t>team_id (PK), team_name, sport_id (FK), coach_id (FK), formed_on</w:t>
            </w:r>
          </w:p>
        </w:tc>
        <w:tc>
          <w:tcPr>
            <w:tcW w:w="3168" w:type="dxa"/>
            <w:shd w:val="clear" w:color="auto" w:fill="F9FBFC"/>
            <w:tcMar>
              <w:top w:w="90" w:type="dxa"/>
              <w:left w:w="140" w:type="dxa"/>
              <w:bottom w:w="90" w:type="dxa"/>
              <w:right w:w="140" w:type="dxa"/>
            </w:tcMar>
          </w:tcPr>
          <w:p w14:paraId="2FA77B21" w14:textId="77777777" w:rsidR="00023966" w:rsidRDefault="00000000">
            <w:pPr>
              <w:spacing w:after="0"/>
            </w:pPr>
            <w:r>
              <w:rPr>
                <w:color w:val="334155"/>
                <w:sz w:val="20"/>
              </w:rPr>
              <w:t>Athletic club squads; verified to ensure coach sport matches team sport.</w:t>
            </w:r>
          </w:p>
        </w:tc>
      </w:tr>
      <w:tr w:rsidR="00023966" w14:paraId="32976F5E" w14:textId="77777777">
        <w:trPr>
          <w:jc w:val="center"/>
        </w:trPr>
        <w:tc>
          <w:tcPr>
            <w:tcW w:w="2592" w:type="dxa"/>
            <w:shd w:val="clear" w:color="auto" w:fill="FFFFFF"/>
            <w:tcMar>
              <w:top w:w="90" w:type="dxa"/>
              <w:left w:w="140" w:type="dxa"/>
              <w:bottom w:w="90" w:type="dxa"/>
              <w:right w:w="140" w:type="dxa"/>
            </w:tcMar>
          </w:tcPr>
          <w:p w14:paraId="68451D82" w14:textId="77777777" w:rsidR="00023966" w:rsidRDefault="00000000">
            <w:pPr>
              <w:spacing w:after="0"/>
            </w:pPr>
            <w:r>
              <w:rPr>
                <w:color w:val="334155"/>
                <w:sz w:val="20"/>
              </w:rPr>
              <w:t>team_member</w:t>
            </w:r>
          </w:p>
        </w:tc>
        <w:tc>
          <w:tcPr>
            <w:tcW w:w="3168" w:type="dxa"/>
            <w:shd w:val="clear" w:color="auto" w:fill="FFFFFF"/>
            <w:tcMar>
              <w:top w:w="90" w:type="dxa"/>
              <w:left w:w="140" w:type="dxa"/>
              <w:bottom w:w="90" w:type="dxa"/>
              <w:right w:w="140" w:type="dxa"/>
            </w:tcMar>
          </w:tcPr>
          <w:p w14:paraId="3E89E8EE" w14:textId="77777777" w:rsidR="00023966" w:rsidRDefault="00000000">
            <w:pPr>
              <w:spacing w:after="0"/>
            </w:pPr>
            <w:r>
              <w:rPr>
                <w:color w:val="334155"/>
                <w:sz w:val="20"/>
              </w:rPr>
              <w:t>team_member_id (PK), team_id (FK), member_id (FK), role, joined_on</w:t>
            </w:r>
          </w:p>
        </w:tc>
        <w:tc>
          <w:tcPr>
            <w:tcW w:w="3168" w:type="dxa"/>
            <w:shd w:val="clear" w:color="auto" w:fill="FFFFFF"/>
            <w:tcMar>
              <w:top w:w="90" w:type="dxa"/>
              <w:left w:w="140" w:type="dxa"/>
              <w:bottom w:w="90" w:type="dxa"/>
              <w:right w:w="140" w:type="dxa"/>
            </w:tcMar>
          </w:tcPr>
          <w:p w14:paraId="4BB9D118" w14:textId="77777777" w:rsidR="00023966" w:rsidRDefault="00000000">
            <w:pPr>
              <w:spacing w:after="0"/>
            </w:pPr>
            <w:r>
              <w:rPr>
                <w:color w:val="334155"/>
                <w:sz w:val="20"/>
              </w:rPr>
              <w:t>M:N associative entity; enforces squad cap and active member checks.</w:t>
            </w:r>
          </w:p>
        </w:tc>
      </w:tr>
      <w:tr w:rsidR="00023966" w14:paraId="6D4D5E4D" w14:textId="77777777">
        <w:trPr>
          <w:jc w:val="center"/>
        </w:trPr>
        <w:tc>
          <w:tcPr>
            <w:tcW w:w="2592" w:type="dxa"/>
            <w:shd w:val="clear" w:color="auto" w:fill="F9FBFC"/>
            <w:tcMar>
              <w:top w:w="90" w:type="dxa"/>
              <w:left w:w="140" w:type="dxa"/>
              <w:bottom w:w="90" w:type="dxa"/>
              <w:right w:w="140" w:type="dxa"/>
            </w:tcMar>
          </w:tcPr>
          <w:p w14:paraId="76984755" w14:textId="77777777" w:rsidR="00023966" w:rsidRDefault="00000000">
            <w:pPr>
              <w:spacing w:after="0"/>
            </w:pPr>
            <w:r>
              <w:rPr>
                <w:color w:val="334155"/>
                <w:sz w:val="20"/>
              </w:rPr>
              <w:lastRenderedPageBreak/>
              <w:t>facility</w:t>
            </w:r>
          </w:p>
        </w:tc>
        <w:tc>
          <w:tcPr>
            <w:tcW w:w="3168" w:type="dxa"/>
            <w:shd w:val="clear" w:color="auto" w:fill="F9FBFC"/>
            <w:tcMar>
              <w:top w:w="90" w:type="dxa"/>
              <w:left w:w="140" w:type="dxa"/>
              <w:bottom w:w="90" w:type="dxa"/>
              <w:right w:w="140" w:type="dxa"/>
            </w:tcMar>
          </w:tcPr>
          <w:p w14:paraId="4AF56E15" w14:textId="77777777" w:rsidR="00023966" w:rsidRDefault="00000000">
            <w:pPr>
              <w:spacing w:after="0"/>
            </w:pPr>
            <w:r>
              <w:rPr>
                <w:color w:val="334155"/>
                <w:sz w:val="20"/>
              </w:rPr>
              <w:t>facility_id (PK), facility_name, type, capacity, status</w:t>
            </w:r>
          </w:p>
        </w:tc>
        <w:tc>
          <w:tcPr>
            <w:tcW w:w="3168" w:type="dxa"/>
            <w:shd w:val="clear" w:color="auto" w:fill="F9FBFC"/>
            <w:tcMar>
              <w:top w:w="90" w:type="dxa"/>
              <w:left w:w="140" w:type="dxa"/>
              <w:bottom w:w="90" w:type="dxa"/>
              <w:right w:w="140" w:type="dxa"/>
            </w:tcMar>
          </w:tcPr>
          <w:p w14:paraId="448CEC2D" w14:textId="77777777" w:rsidR="00023966" w:rsidRDefault="00000000">
            <w:pPr>
              <w:spacing w:after="0"/>
            </w:pPr>
            <w:r>
              <w:rPr>
                <w:color w:val="334155"/>
                <w:sz w:val="20"/>
              </w:rPr>
              <w:t>Physical venue assets; protects against booking venues under maintenance.</w:t>
            </w:r>
          </w:p>
        </w:tc>
      </w:tr>
      <w:tr w:rsidR="00023966" w14:paraId="046D5698" w14:textId="77777777">
        <w:trPr>
          <w:jc w:val="center"/>
        </w:trPr>
        <w:tc>
          <w:tcPr>
            <w:tcW w:w="2592" w:type="dxa"/>
            <w:shd w:val="clear" w:color="auto" w:fill="FFFFFF"/>
            <w:tcMar>
              <w:top w:w="90" w:type="dxa"/>
              <w:left w:w="140" w:type="dxa"/>
              <w:bottom w:w="90" w:type="dxa"/>
              <w:right w:w="140" w:type="dxa"/>
            </w:tcMar>
          </w:tcPr>
          <w:p w14:paraId="4C2795A6" w14:textId="77777777" w:rsidR="00023966" w:rsidRDefault="00000000">
            <w:pPr>
              <w:spacing w:after="0"/>
            </w:pPr>
            <w:r>
              <w:rPr>
                <w:color w:val="334155"/>
                <w:sz w:val="20"/>
              </w:rPr>
              <w:t>training_session</w:t>
            </w:r>
          </w:p>
        </w:tc>
        <w:tc>
          <w:tcPr>
            <w:tcW w:w="3168" w:type="dxa"/>
            <w:shd w:val="clear" w:color="auto" w:fill="FFFFFF"/>
            <w:tcMar>
              <w:top w:w="90" w:type="dxa"/>
              <w:left w:w="140" w:type="dxa"/>
              <w:bottom w:w="90" w:type="dxa"/>
              <w:right w:w="140" w:type="dxa"/>
            </w:tcMar>
          </w:tcPr>
          <w:p w14:paraId="25A4EDE1" w14:textId="77777777" w:rsidR="00023966" w:rsidRDefault="00000000">
            <w:pPr>
              <w:spacing w:after="0"/>
            </w:pPr>
            <w:r>
              <w:rPr>
                <w:color w:val="334155"/>
                <w:sz w:val="20"/>
              </w:rPr>
              <w:t>session_id (PK), team_id (FK), coach_id (FK), facility_id (FK), session_date, start_time, end_time</w:t>
            </w:r>
          </w:p>
        </w:tc>
        <w:tc>
          <w:tcPr>
            <w:tcW w:w="3168" w:type="dxa"/>
            <w:shd w:val="clear" w:color="auto" w:fill="FFFFFF"/>
            <w:tcMar>
              <w:top w:w="90" w:type="dxa"/>
              <w:left w:w="140" w:type="dxa"/>
              <w:bottom w:w="90" w:type="dxa"/>
              <w:right w:w="140" w:type="dxa"/>
            </w:tcMar>
          </w:tcPr>
          <w:p w14:paraId="43468BC8" w14:textId="77777777" w:rsidR="00023966" w:rsidRDefault="00000000">
            <w:pPr>
              <w:spacing w:after="0"/>
            </w:pPr>
            <w:r>
              <w:rPr>
                <w:color w:val="334155"/>
                <w:sz w:val="20"/>
              </w:rPr>
              <w:t>Scheduled team practice; protected by cross-table overlap triggers.</w:t>
            </w:r>
          </w:p>
        </w:tc>
      </w:tr>
      <w:tr w:rsidR="00023966" w14:paraId="537A0558" w14:textId="77777777">
        <w:trPr>
          <w:jc w:val="center"/>
        </w:trPr>
        <w:tc>
          <w:tcPr>
            <w:tcW w:w="2592" w:type="dxa"/>
            <w:shd w:val="clear" w:color="auto" w:fill="F9FBFC"/>
            <w:tcMar>
              <w:top w:w="90" w:type="dxa"/>
              <w:left w:w="140" w:type="dxa"/>
              <w:bottom w:w="90" w:type="dxa"/>
              <w:right w:w="140" w:type="dxa"/>
            </w:tcMar>
          </w:tcPr>
          <w:p w14:paraId="719FBE03" w14:textId="77777777" w:rsidR="00023966" w:rsidRDefault="00000000">
            <w:pPr>
              <w:spacing w:after="0"/>
            </w:pPr>
            <w:r>
              <w:rPr>
                <w:color w:val="334155"/>
                <w:sz w:val="20"/>
              </w:rPr>
              <w:t>tournament</w:t>
            </w:r>
          </w:p>
        </w:tc>
        <w:tc>
          <w:tcPr>
            <w:tcW w:w="3168" w:type="dxa"/>
            <w:shd w:val="clear" w:color="auto" w:fill="F9FBFC"/>
            <w:tcMar>
              <w:top w:w="90" w:type="dxa"/>
              <w:left w:w="140" w:type="dxa"/>
              <w:bottom w:w="90" w:type="dxa"/>
              <w:right w:w="140" w:type="dxa"/>
            </w:tcMar>
          </w:tcPr>
          <w:p w14:paraId="18496D28" w14:textId="77777777" w:rsidR="00023966" w:rsidRDefault="00000000">
            <w:pPr>
              <w:spacing w:after="0"/>
            </w:pPr>
            <w:r>
              <w:rPr>
                <w:color w:val="334155"/>
                <w:sz w:val="20"/>
              </w:rPr>
              <w:t>tournament_id (PK), tournament_name, sport_id (FK), start_date, end_date</w:t>
            </w:r>
          </w:p>
        </w:tc>
        <w:tc>
          <w:tcPr>
            <w:tcW w:w="3168" w:type="dxa"/>
            <w:shd w:val="clear" w:color="auto" w:fill="F9FBFC"/>
            <w:tcMar>
              <w:top w:w="90" w:type="dxa"/>
              <w:left w:w="140" w:type="dxa"/>
              <w:bottom w:w="90" w:type="dxa"/>
              <w:right w:w="140" w:type="dxa"/>
            </w:tcMar>
          </w:tcPr>
          <w:p w14:paraId="53ED58F1" w14:textId="77777777" w:rsidR="00023966" w:rsidRDefault="00000000">
            <w:pPr>
              <w:spacing w:after="0"/>
            </w:pPr>
            <w:r>
              <w:rPr>
                <w:color w:val="334155"/>
                <w:sz w:val="20"/>
              </w:rPr>
              <w:t>Master competitive events organized by the club.</w:t>
            </w:r>
          </w:p>
        </w:tc>
      </w:tr>
      <w:tr w:rsidR="00023966" w14:paraId="6AC87A74" w14:textId="77777777">
        <w:trPr>
          <w:jc w:val="center"/>
        </w:trPr>
        <w:tc>
          <w:tcPr>
            <w:tcW w:w="2592" w:type="dxa"/>
            <w:shd w:val="clear" w:color="auto" w:fill="FFFFFF"/>
            <w:tcMar>
              <w:top w:w="90" w:type="dxa"/>
              <w:left w:w="140" w:type="dxa"/>
              <w:bottom w:w="90" w:type="dxa"/>
              <w:right w:w="140" w:type="dxa"/>
            </w:tcMar>
          </w:tcPr>
          <w:p w14:paraId="0B2BDB1C" w14:textId="77777777" w:rsidR="00023966" w:rsidRDefault="00000000">
            <w:pPr>
              <w:spacing w:after="0"/>
            </w:pPr>
            <w:r>
              <w:rPr>
                <w:color w:val="334155"/>
                <w:sz w:val="20"/>
              </w:rPr>
              <w:t>fixture</w:t>
            </w:r>
          </w:p>
        </w:tc>
        <w:tc>
          <w:tcPr>
            <w:tcW w:w="3168" w:type="dxa"/>
            <w:shd w:val="clear" w:color="auto" w:fill="FFFFFF"/>
            <w:tcMar>
              <w:top w:w="90" w:type="dxa"/>
              <w:left w:w="140" w:type="dxa"/>
              <w:bottom w:w="90" w:type="dxa"/>
              <w:right w:w="140" w:type="dxa"/>
            </w:tcMar>
          </w:tcPr>
          <w:p w14:paraId="2C81885B" w14:textId="77777777" w:rsidR="00023966" w:rsidRDefault="00000000">
            <w:pPr>
              <w:spacing w:after="0"/>
            </w:pPr>
            <w:r>
              <w:rPr>
                <w:color w:val="334155"/>
                <w:sz w:val="20"/>
              </w:rPr>
              <w:t>fixture_id (PK), tournament_id (FK), facility_id (FK), team1_id (FK), team2_id (FK), dates/times, status</w:t>
            </w:r>
          </w:p>
        </w:tc>
        <w:tc>
          <w:tcPr>
            <w:tcW w:w="3168" w:type="dxa"/>
            <w:shd w:val="clear" w:color="auto" w:fill="FFFFFF"/>
            <w:tcMar>
              <w:top w:w="90" w:type="dxa"/>
              <w:left w:w="140" w:type="dxa"/>
              <w:bottom w:w="90" w:type="dxa"/>
              <w:right w:w="140" w:type="dxa"/>
            </w:tcMar>
          </w:tcPr>
          <w:p w14:paraId="0058D3F8" w14:textId="77777777" w:rsidR="00023966" w:rsidRDefault="00000000">
            <w:pPr>
              <w:spacing w:after="0"/>
            </w:pPr>
            <w:r>
              <w:rPr>
                <w:color w:val="334155"/>
                <w:sz w:val="20"/>
              </w:rPr>
              <w:t>Scheduled match contest between two distinct teams.</w:t>
            </w:r>
          </w:p>
        </w:tc>
      </w:tr>
      <w:tr w:rsidR="00023966" w14:paraId="2AE389FA" w14:textId="77777777">
        <w:trPr>
          <w:jc w:val="center"/>
        </w:trPr>
        <w:tc>
          <w:tcPr>
            <w:tcW w:w="2592" w:type="dxa"/>
            <w:shd w:val="clear" w:color="auto" w:fill="F9FBFC"/>
            <w:tcMar>
              <w:top w:w="90" w:type="dxa"/>
              <w:left w:w="140" w:type="dxa"/>
              <w:bottom w:w="90" w:type="dxa"/>
              <w:right w:w="140" w:type="dxa"/>
            </w:tcMar>
          </w:tcPr>
          <w:p w14:paraId="280E982C" w14:textId="77777777" w:rsidR="00023966" w:rsidRDefault="00000000">
            <w:pPr>
              <w:spacing w:after="0"/>
            </w:pPr>
            <w:r>
              <w:rPr>
                <w:color w:val="334155"/>
                <w:sz w:val="20"/>
              </w:rPr>
              <w:t>participant</w:t>
            </w:r>
          </w:p>
        </w:tc>
        <w:tc>
          <w:tcPr>
            <w:tcW w:w="3168" w:type="dxa"/>
            <w:shd w:val="clear" w:color="auto" w:fill="F9FBFC"/>
            <w:tcMar>
              <w:top w:w="90" w:type="dxa"/>
              <w:left w:w="140" w:type="dxa"/>
              <w:bottom w:w="90" w:type="dxa"/>
              <w:right w:w="140" w:type="dxa"/>
            </w:tcMar>
          </w:tcPr>
          <w:p w14:paraId="52F0A4BA" w14:textId="77777777" w:rsidR="00023966" w:rsidRDefault="00000000">
            <w:pPr>
              <w:spacing w:after="0"/>
            </w:pPr>
            <w:r>
              <w:rPr>
                <w:color w:val="334155"/>
                <w:sz w:val="20"/>
              </w:rPr>
              <w:t>participant_id (PK), fixture_id (FK), team_id (FK), member_id (FK), role</w:t>
            </w:r>
          </w:p>
        </w:tc>
        <w:tc>
          <w:tcPr>
            <w:tcW w:w="3168" w:type="dxa"/>
            <w:shd w:val="clear" w:color="auto" w:fill="F9FBFC"/>
            <w:tcMar>
              <w:top w:w="90" w:type="dxa"/>
              <w:left w:w="140" w:type="dxa"/>
              <w:bottom w:w="90" w:type="dxa"/>
              <w:right w:w="140" w:type="dxa"/>
            </w:tcMar>
          </w:tcPr>
          <w:p w14:paraId="74EC5E1E" w14:textId="77777777" w:rsidR="00023966" w:rsidRDefault="00000000">
            <w:pPr>
              <w:spacing w:after="0"/>
            </w:pPr>
            <w:r>
              <w:rPr>
                <w:color w:val="334155"/>
                <w:sz w:val="20"/>
              </w:rPr>
              <w:t>Match lineup rosters; checks member active status and facility capacity.</w:t>
            </w:r>
          </w:p>
        </w:tc>
      </w:tr>
      <w:tr w:rsidR="00023966" w14:paraId="7FB7538C" w14:textId="77777777">
        <w:trPr>
          <w:jc w:val="center"/>
        </w:trPr>
        <w:tc>
          <w:tcPr>
            <w:tcW w:w="2592" w:type="dxa"/>
            <w:shd w:val="clear" w:color="auto" w:fill="FFFFFF"/>
            <w:tcMar>
              <w:top w:w="90" w:type="dxa"/>
              <w:left w:w="140" w:type="dxa"/>
              <w:bottom w:w="90" w:type="dxa"/>
              <w:right w:w="140" w:type="dxa"/>
            </w:tcMar>
          </w:tcPr>
          <w:p w14:paraId="76311701" w14:textId="77777777" w:rsidR="00023966" w:rsidRDefault="00000000">
            <w:pPr>
              <w:spacing w:after="0"/>
            </w:pPr>
            <w:r>
              <w:rPr>
                <w:color w:val="334155"/>
                <w:sz w:val="20"/>
              </w:rPr>
              <w:t>result</w:t>
            </w:r>
          </w:p>
        </w:tc>
        <w:tc>
          <w:tcPr>
            <w:tcW w:w="3168" w:type="dxa"/>
            <w:shd w:val="clear" w:color="auto" w:fill="FFFFFF"/>
            <w:tcMar>
              <w:top w:w="90" w:type="dxa"/>
              <w:left w:w="140" w:type="dxa"/>
              <w:bottom w:w="90" w:type="dxa"/>
              <w:right w:w="140" w:type="dxa"/>
            </w:tcMar>
          </w:tcPr>
          <w:p w14:paraId="544C83BD" w14:textId="77777777" w:rsidR="00023966" w:rsidRDefault="00000000">
            <w:pPr>
              <w:spacing w:after="0"/>
            </w:pPr>
            <w:r>
              <w:rPr>
                <w:color w:val="334155"/>
                <w:sz w:val="20"/>
              </w:rPr>
              <w:t>result_id (PK), fixture_id (FK), team1_score, team2_score, winner_team_id (FK), remarks</w:t>
            </w:r>
          </w:p>
        </w:tc>
        <w:tc>
          <w:tcPr>
            <w:tcW w:w="3168" w:type="dxa"/>
            <w:shd w:val="clear" w:color="auto" w:fill="FFFFFF"/>
            <w:tcMar>
              <w:top w:w="90" w:type="dxa"/>
              <w:left w:w="140" w:type="dxa"/>
              <w:bottom w:w="90" w:type="dxa"/>
              <w:right w:w="140" w:type="dxa"/>
            </w:tcMar>
          </w:tcPr>
          <w:p w14:paraId="1666C59A" w14:textId="77777777" w:rsidR="00023966" w:rsidRDefault="00000000">
            <w:pPr>
              <w:spacing w:after="0"/>
            </w:pPr>
            <w:r>
              <w:rPr>
                <w:color w:val="334155"/>
                <w:sz w:val="20"/>
              </w:rPr>
              <w:t>1:1 post-match outcome; enforces valid scores and winner integrity.</w:t>
            </w:r>
          </w:p>
        </w:tc>
      </w:tr>
      <w:tr w:rsidR="00023966" w14:paraId="4C86ADC6" w14:textId="77777777">
        <w:trPr>
          <w:jc w:val="center"/>
        </w:trPr>
        <w:tc>
          <w:tcPr>
            <w:tcW w:w="2592" w:type="dxa"/>
            <w:shd w:val="clear" w:color="auto" w:fill="F9FBFC"/>
            <w:tcMar>
              <w:top w:w="90" w:type="dxa"/>
              <w:left w:w="140" w:type="dxa"/>
              <w:bottom w:w="90" w:type="dxa"/>
              <w:right w:w="140" w:type="dxa"/>
            </w:tcMar>
          </w:tcPr>
          <w:p w14:paraId="370D2150" w14:textId="77777777" w:rsidR="00023966" w:rsidRDefault="00000000">
            <w:pPr>
              <w:spacing w:after="0"/>
            </w:pPr>
            <w:r>
              <w:rPr>
                <w:color w:val="334155"/>
                <w:sz w:val="20"/>
              </w:rPr>
              <w:t>equipment_issue</w:t>
            </w:r>
          </w:p>
        </w:tc>
        <w:tc>
          <w:tcPr>
            <w:tcW w:w="3168" w:type="dxa"/>
            <w:shd w:val="clear" w:color="auto" w:fill="F9FBFC"/>
            <w:tcMar>
              <w:top w:w="90" w:type="dxa"/>
              <w:left w:w="140" w:type="dxa"/>
              <w:bottom w:w="90" w:type="dxa"/>
              <w:right w:w="140" w:type="dxa"/>
            </w:tcMar>
          </w:tcPr>
          <w:p w14:paraId="0DC3D2DB" w14:textId="77777777" w:rsidR="00023966" w:rsidRDefault="00000000">
            <w:pPr>
              <w:spacing w:after="0"/>
            </w:pPr>
            <w:r>
              <w:rPr>
                <w:color w:val="334155"/>
                <w:sz w:val="20"/>
              </w:rPr>
              <w:t>issue_id (PK), member_id (FK), equipment_name, quantity, issue_date, due_date, return_date, status</w:t>
            </w:r>
          </w:p>
        </w:tc>
        <w:tc>
          <w:tcPr>
            <w:tcW w:w="3168" w:type="dxa"/>
            <w:shd w:val="clear" w:color="auto" w:fill="F9FBFC"/>
            <w:tcMar>
              <w:top w:w="90" w:type="dxa"/>
              <w:left w:w="140" w:type="dxa"/>
              <w:bottom w:w="90" w:type="dxa"/>
              <w:right w:w="140" w:type="dxa"/>
            </w:tcMar>
          </w:tcPr>
          <w:p w14:paraId="2C7CD867" w14:textId="77777777" w:rsidR="00023966" w:rsidRDefault="00000000">
            <w:pPr>
              <w:spacing w:after="0"/>
            </w:pPr>
            <w:r>
              <w:rPr>
                <w:color w:val="334155"/>
                <w:sz w:val="20"/>
              </w:rPr>
              <w:t>Equipment checkout tracking; enforces 3-item limit and overdue blocks.</w:t>
            </w:r>
          </w:p>
        </w:tc>
      </w:tr>
      <w:tr w:rsidR="00023966" w14:paraId="0FFEE7A5" w14:textId="77777777">
        <w:trPr>
          <w:jc w:val="center"/>
        </w:trPr>
        <w:tc>
          <w:tcPr>
            <w:tcW w:w="2592" w:type="dxa"/>
            <w:shd w:val="clear" w:color="auto" w:fill="FFFFFF"/>
            <w:tcMar>
              <w:top w:w="90" w:type="dxa"/>
              <w:left w:w="140" w:type="dxa"/>
              <w:bottom w:w="90" w:type="dxa"/>
              <w:right w:w="140" w:type="dxa"/>
            </w:tcMar>
          </w:tcPr>
          <w:p w14:paraId="65C57445" w14:textId="77777777" w:rsidR="00023966" w:rsidRDefault="00000000">
            <w:pPr>
              <w:spacing w:after="0"/>
            </w:pPr>
            <w:r>
              <w:rPr>
                <w:color w:val="334155"/>
                <w:sz w:val="20"/>
              </w:rPr>
              <w:t>MEMBERSHIP_PLAN - MEMBER</w:t>
            </w:r>
          </w:p>
        </w:tc>
        <w:tc>
          <w:tcPr>
            <w:tcW w:w="3168" w:type="dxa"/>
            <w:shd w:val="clear" w:color="auto" w:fill="FFFFFF"/>
            <w:tcMar>
              <w:top w:w="90" w:type="dxa"/>
              <w:left w:w="140" w:type="dxa"/>
              <w:bottom w:w="90" w:type="dxa"/>
              <w:right w:w="140" w:type="dxa"/>
            </w:tcMar>
          </w:tcPr>
          <w:p w14:paraId="630A781F" w14:textId="77777777" w:rsidR="00023966" w:rsidRDefault="00000000">
            <w:pPr>
              <w:spacing w:after="0"/>
            </w:pPr>
            <w:r>
              <w:rPr>
                <w:color w:val="334155"/>
                <w:sz w:val="20"/>
              </w:rPr>
              <w:t>1 : N (One-to-Many)</w:t>
            </w:r>
          </w:p>
        </w:tc>
        <w:tc>
          <w:tcPr>
            <w:tcW w:w="3168" w:type="dxa"/>
            <w:shd w:val="clear" w:color="auto" w:fill="FFFFFF"/>
            <w:tcMar>
              <w:top w:w="90" w:type="dxa"/>
              <w:left w:w="140" w:type="dxa"/>
              <w:bottom w:w="90" w:type="dxa"/>
              <w:right w:w="140" w:type="dxa"/>
            </w:tcMar>
          </w:tcPr>
          <w:p w14:paraId="23AF1D2C" w14:textId="77777777" w:rsidR="00023966" w:rsidRDefault="00000000">
            <w:pPr>
              <w:spacing w:after="0"/>
            </w:pPr>
            <w:r>
              <w:rPr>
                <w:color w:val="334155"/>
                <w:sz w:val="20"/>
              </w:rPr>
              <w:t>One plan can be held by multiple members; a member holds one plan at a time.</w:t>
            </w:r>
          </w:p>
        </w:tc>
      </w:tr>
      <w:tr w:rsidR="00023966" w14:paraId="31729B7F" w14:textId="77777777">
        <w:trPr>
          <w:jc w:val="center"/>
        </w:trPr>
        <w:tc>
          <w:tcPr>
            <w:tcW w:w="2592" w:type="dxa"/>
            <w:shd w:val="clear" w:color="auto" w:fill="F9FBFC"/>
            <w:tcMar>
              <w:top w:w="90" w:type="dxa"/>
              <w:left w:w="140" w:type="dxa"/>
              <w:bottom w:w="90" w:type="dxa"/>
              <w:right w:w="140" w:type="dxa"/>
            </w:tcMar>
          </w:tcPr>
          <w:p w14:paraId="4109636F" w14:textId="77777777" w:rsidR="00023966" w:rsidRDefault="00000000">
            <w:pPr>
              <w:spacing w:after="0"/>
            </w:pPr>
            <w:r>
              <w:rPr>
                <w:color w:val="334155"/>
                <w:sz w:val="20"/>
              </w:rPr>
              <w:t>SPORT - TEAM</w:t>
            </w:r>
          </w:p>
        </w:tc>
        <w:tc>
          <w:tcPr>
            <w:tcW w:w="3168" w:type="dxa"/>
            <w:shd w:val="clear" w:color="auto" w:fill="F9FBFC"/>
            <w:tcMar>
              <w:top w:w="90" w:type="dxa"/>
              <w:left w:w="140" w:type="dxa"/>
              <w:bottom w:w="90" w:type="dxa"/>
              <w:right w:w="140" w:type="dxa"/>
            </w:tcMar>
          </w:tcPr>
          <w:p w14:paraId="20385F89" w14:textId="77777777" w:rsidR="00023966" w:rsidRDefault="00000000">
            <w:pPr>
              <w:spacing w:after="0"/>
            </w:pPr>
            <w:r>
              <w:rPr>
                <w:color w:val="334155"/>
                <w:sz w:val="20"/>
              </w:rPr>
              <w:t>1 : N (One-to-Many)</w:t>
            </w:r>
          </w:p>
        </w:tc>
        <w:tc>
          <w:tcPr>
            <w:tcW w:w="3168" w:type="dxa"/>
            <w:shd w:val="clear" w:color="auto" w:fill="F9FBFC"/>
            <w:tcMar>
              <w:top w:w="90" w:type="dxa"/>
              <w:left w:w="140" w:type="dxa"/>
              <w:bottom w:w="90" w:type="dxa"/>
              <w:right w:w="140" w:type="dxa"/>
            </w:tcMar>
          </w:tcPr>
          <w:p w14:paraId="2DB5C5D1" w14:textId="77777777" w:rsidR="00023966" w:rsidRDefault="00000000">
            <w:pPr>
              <w:spacing w:after="0"/>
            </w:pPr>
            <w:r>
              <w:rPr>
                <w:color w:val="334155"/>
                <w:sz w:val="20"/>
              </w:rPr>
              <w:t>One sport governs multiple teams; a team belongs to exactly one sport.</w:t>
            </w:r>
          </w:p>
        </w:tc>
      </w:tr>
      <w:tr w:rsidR="00023966" w14:paraId="047DBEE2" w14:textId="77777777">
        <w:trPr>
          <w:jc w:val="center"/>
        </w:trPr>
        <w:tc>
          <w:tcPr>
            <w:tcW w:w="2592" w:type="dxa"/>
            <w:shd w:val="clear" w:color="auto" w:fill="FFFFFF"/>
            <w:tcMar>
              <w:top w:w="90" w:type="dxa"/>
              <w:left w:w="140" w:type="dxa"/>
              <w:bottom w:w="90" w:type="dxa"/>
              <w:right w:w="140" w:type="dxa"/>
            </w:tcMar>
          </w:tcPr>
          <w:p w14:paraId="14C4364C" w14:textId="77777777" w:rsidR="00023966" w:rsidRDefault="00000000">
            <w:pPr>
              <w:spacing w:after="0"/>
            </w:pPr>
            <w:r>
              <w:rPr>
                <w:color w:val="334155"/>
                <w:sz w:val="20"/>
              </w:rPr>
              <w:t>TEAM - MEMBER</w:t>
            </w:r>
          </w:p>
        </w:tc>
        <w:tc>
          <w:tcPr>
            <w:tcW w:w="3168" w:type="dxa"/>
            <w:shd w:val="clear" w:color="auto" w:fill="FFFFFF"/>
            <w:tcMar>
              <w:top w:w="90" w:type="dxa"/>
              <w:left w:w="140" w:type="dxa"/>
              <w:bottom w:w="90" w:type="dxa"/>
              <w:right w:w="140" w:type="dxa"/>
            </w:tcMar>
          </w:tcPr>
          <w:p w14:paraId="4663CF4F" w14:textId="77777777" w:rsidR="00023966" w:rsidRDefault="00000000">
            <w:pPr>
              <w:spacing w:after="0"/>
            </w:pPr>
            <w:r>
              <w:rPr>
                <w:color w:val="334155"/>
                <w:sz w:val="20"/>
              </w:rPr>
              <w:t>M : N (Many-to-Many)</w:t>
            </w:r>
          </w:p>
        </w:tc>
        <w:tc>
          <w:tcPr>
            <w:tcW w:w="3168" w:type="dxa"/>
            <w:shd w:val="clear" w:color="auto" w:fill="FFFFFF"/>
            <w:tcMar>
              <w:top w:w="90" w:type="dxa"/>
              <w:left w:w="140" w:type="dxa"/>
              <w:bottom w:w="90" w:type="dxa"/>
              <w:right w:w="140" w:type="dxa"/>
            </w:tcMar>
          </w:tcPr>
          <w:p w14:paraId="7E14F166" w14:textId="77777777" w:rsidR="00023966" w:rsidRDefault="00000000">
            <w:pPr>
              <w:spacing w:after="0"/>
            </w:pPr>
            <w:r>
              <w:rPr>
                <w:color w:val="334155"/>
                <w:sz w:val="20"/>
              </w:rPr>
              <w:t>Resolved via team_member associative relation.</w:t>
            </w:r>
          </w:p>
        </w:tc>
      </w:tr>
      <w:tr w:rsidR="00023966" w14:paraId="74CA9DA8" w14:textId="77777777">
        <w:trPr>
          <w:jc w:val="center"/>
        </w:trPr>
        <w:tc>
          <w:tcPr>
            <w:tcW w:w="2592" w:type="dxa"/>
            <w:shd w:val="clear" w:color="auto" w:fill="F9FBFC"/>
            <w:tcMar>
              <w:top w:w="90" w:type="dxa"/>
              <w:left w:w="140" w:type="dxa"/>
              <w:bottom w:w="90" w:type="dxa"/>
              <w:right w:w="140" w:type="dxa"/>
            </w:tcMar>
          </w:tcPr>
          <w:p w14:paraId="67109C12" w14:textId="77777777" w:rsidR="00023966" w:rsidRDefault="00000000">
            <w:pPr>
              <w:spacing w:after="0"/>
            </w:pPr>
            <w:r>
              <w:rPr>
                <w:color w:val="334155"/>
                <w:sz w:val="20"/>
              </w:rPr>
              <w:t>FIXTURE - RESULT</w:t>
            </w:r>
          </w:p>
        </w:tc>
        <w:tc>
          <w:tcPr>
            <w:tcW w:w="3168" w:type="dxa"/>
            <w:shd w:val="clear" w:color="auto" w:fill="F9FBFC"/>
            <w:tcMar>
              <w:top w:w="90" w:type="dxa"/>
              <w:left w:w="140" w:type="dxa"/>
              <w:bottom w:w="90" w:type="dxa"/>
              <w:right w:w="140" w:type="dxa"/>
            </w:tcMar>
          </w:tcPr>
          <w:p w14:paraId="034052AF" w14:textId="77777777" w:rsidR="00023966" w:rsidRDefault="00000000">
            <w:pPr>
              <w:spacing w:after="0"/>
            </w:pPr>
            <w:r>
              <w:rPr>
                <w:color w:val="334155"/>
                <w:sz w:val="20"/>
              </w:rPr>
              <w:t>1 : 1 (One-to-One)</w:t>
            </w:r>
          </w:p>
        </w:tc>
        <w:tc>
          <w:tcPr>
            <w:tcW w:w="3168" w:type="dxa"/>
            <w:shd w:val="clear" w:color="auto" w:fill="F9FBFC"/>
            <w:tcMar>
              <w:top w:w="90" w:type="dxa"/>
              <w:left w:w="140" w:type="dxa"/>
              <w:bottom w:w="90" w:type="dxa"/>
              <w:right w:w="140" w:type="dxa"/>
            </w:tcMar>
          </w:tcPr>
          <w:p w14:paraId="55B0A584" w14:textId="77777777" w:rsidR="00023966" w:rsidRDefault="00000000">
            <w:pPr>
              <w:spacing w:after="0"/>
            </w:pPr>
            <w:r>
              <w:rPr>
                <w:color w:val="334155"/>
                <w:sz w:val="20"/>
              </w:rPr>
              <w:t>Each scheduled fixture has at most one final result record (UNIQUE(fixture_id)).</w:t>
            </w:r>
          </w:p>
        </w:tc>
      </w:tr>
    </w:tbl>
    <w:p w14:paraId="1C0F2BAC" w14:textId="77777777" w:rsidR="00023966" w:rsidRDefault="00023966">
      <w:pPr>
        <w:spacing w:after="80"/>
      </w:pPr>
    </w:p>
    <w:p w14:paraId="0D0B1FDB" w14:textId="77777777" w:rsidR="00023966" w:rsidRDefault="00000000">
      <w:r>
        <w:br w:type="page"/>
      </w:r>
    </w:p>
    <w:p w14:paraId="7ED1DB23" w14:textId="77777777" w:rsidR="00023966" w:rsidRDefault="00000000">
      <w:pPr>
        <w:keepNext/>
        <w:spacing w:before="320" w:after="120" w:line="360" w:lineRule="auto"/>
      </w:pPr>
      <w:r>
        <w:rPr>
          <w:b/>
          <w:color w:val="0F172A"/>
          <w:sz w:val="32"/>
        </w:rPr>
        <w:lastRenderedPageBreak/>
        <w:t>CHAPTER 2</w:t>
      </w:r>
    </w:p>
    <w:p w14:paraId="53D0D1F6" w14:textId="77777777" w:rsidR="00023966" w:rsidRDefault="00000000">
      <w:pPr>
        <w:keepNext/>
        <w:spacing w:before="320" w:after="120" w:line="360" w:lineRule="auto"/>
      </w:pPr>
      <w:r>
        <w:rPr>
          <w:b/>
          <w:color w:val="0F172A"/>
          <w:sz w:val="32"/>
        </w:rPr>
        <w:t>LOGICAL DATABASE DESIGN</w:t>
      </w:r>
    </w:p>
    <w:p w14:paraId="0D13BB23" w14:textId="77777777" w:rsidR="00023966" w:rsidRDefault="00000000">
      <w:pPr>
        <w:keepNext/>
        <w:spacing w:before="240" w:after="80" w:line="360" w:lineRule="auto"/>
      </w:pPr>
      <w:r>
        <w:rPr>
          <w:b/>
          <w:color w:val="1E293B"/>
          <w:sz w:val="28"/>
        </w:rPr>
        <w:t>2.1 Relational Schema</w:t>
      </w:r>
    </w:p>
    <w:p w14:paraId="48FEEF5A" w14:textId="77777777" w:rsidR="00023966" w:rsidRDefault="00000000">
      <w:pPr>
        <w:spacing w:after="120" w:line="360" w:lineRule="auto"/>
        <w:jc w:val="both"/>
      </w:pPr>
      <w:r>
        <w:t>The conceptual ER model was mapped to fourteen logical relational tables. Every relation possesses an artificial surrogate primary key for referential performance, supplemented by natural candidate keys and explicit foreign keys.</w:t>
      </w:r>
    </w:p>
    <w:p w14:paraId="77312E07" w14:textId="77777777" w:rsidR="00023966" w:rsidRDefault="00000000">
      <w:pPr>
        <w:keepNext/>
        <w:spacing w:before="200" w:after="80"/>
      </w:pPr>
      <w:r>
        <w:rPr>
          <w:b/>
          <w:color w:val="0F172A"/>
          <w:sz w:val="22"/>
        </w:rPr>
        <w:t>Table 5. Relational Schema</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864"/>
        <w:gridCol w:w="2592"/>
        <w:gridCol w:w="5472"/>
      </w:tblGrid>
      <w:tr w:rsidR="00023966" w14:paraId="6F0CA477" w14:textId="77777777">
        <w:trPr>
          <w:jc w:val="center"/>
        </w:trPr>
        <w:tc>
          <w:tcPr>
            <w:tcW w:w="864" w:type="dxa"/>
            <w:shd w:val="clear" w:color="auto" w:fill="EBF3FA"/>
            <w:tcMar>
              <w:top w:w="120" w:type="dxa"/>
              <w:left w:w="140" w:type="dxa"/>
              <w:bottom w:w="120" w:type="dxa"/>
              <w:right w:w="140" w:type="dxa"/>
            </w:tcMar>
          </w:tcPr>
          <w:p w14:paraId="34BFB6AF" w14:textId="77777777" w:rsidR="00023966" w:rsidRDefault="00000000">
            <w:pPr>
              <w:spacing w:after="0"/>
            </w:pPr>
            <w:r>
              <w:rPr>
                <w:b/>
                <w:color w:val="0F294A"/>
                <w:sz w:val="21"/>
              </w:rPr>
              <w:t>S.No.</w:t>
            </w:r>
          </w:p>
        </w:tc>
        <w:tc>
          <w:tcPr>
            <w:tcW w:w="2592" w:type="dxa"/>
            <w:shd w:val="clear" w:color="auto" w:fill="EBF3FA"/>
            <w:tcMar>
              <w:top w:w="120" w:type="dxa"/>
              <w:left w:w="140" w:type="dxa"/>
              <w:bottom w:w="120" w:type="dxa"/>
              <w:right w:w="140" w:type="dxa"/>
            </w:tcMar>
          </w:tcPr>
          <w:p w14:paraId="39D02008" w14:textId="77777777" w:rsidR="00023966" w:rsidRDefault="00000000">
            <w:pPr>
              <w:spacing w:after="0"/>
            </w:pPr>
            <w:r>
              <w:rPr>
                <w:b/>
                <w:color w:val="0F294A"/>
                <w:sz w:val="21"/>
              </w:rPr>
              <w:t>Table Name</w:t>
            </w:r>
          </w:p>
        </w:tc>
        <w:tc>
          <w:tcPr>
            <w:tcW w:w="5472" w:type="dxa"/>
            <w:shd w:val="clear" w:color="auto" w:fill="EBF3FA"/>
            <w:tcMar>
              <w:top w:w="120" w:type="dxa"/>
              <w:left w:w="140" w:type="dxa"/>
              <w:bottom w:w="120" w:type="dxa"/>
              <w:right w:w="140" w:type="dxa"/>
            </w:tcMar>
          </w:tcPr>
          <w:p w14:paraId="00699F30" w14:textId="77777777" w:rsidR="00023966" w:rsidRDefault="00000000">
            <w:pPr>
              <w:spacing w:after="0"/>
            </w:pPr>
            <w:r>
              <w:rPr>
                <w:b/>
                <w:color w:val="0F294A"/>
                <w:sz w:val="21"/>
              </w:rPr>
              <w:t>Purpose</w:t>
            </w:r>
          </w:p>
        </w:tc>
      </w:tr>
      <w:tr w:rsidR="00023966" w14:paraId="476142C5" w14:textId="77777777">
        <w:trPr>
          <w:jc w:val="center"/>
        </w:trPr>
        <w:tc>
          <w:tcPr>
            <w:tcW w:w="864" w:type="dxa"/>
            <w:shd w:val="clear" w:color="auto" w:fill="FFFFFF"/>
            <w:tcMar>
              <w:top w:w="90" w:type="dxa"/>
              <w:left w:w="140" w:type="dxa"/>
              <w:bottom w:w="90" w:type="dxa"/>
              <w:right w:w="140" w:type="dxa"/>
            </w:tcMar>
          </w:tcPr>
          <w:p w14:paraId="530E53A1" w14:textId="77777777" w:rsidR="00023966" w:rsidRDefault="00000000">
            <w:pPr>
              <w:spacing w:after="0"/>
            </w:pPr>
            <w:r>
              <w:rPr>
                <w:color w:val="334155"/>
                <w:sz w:val="20"/>
              </w:rPr>
              <w:t>1</w:t>
            </w:r>
          </w:p>
        </w:tc>
        <w:tc>
          <w:tcPr>
            <w:tcW w:w="2592" w:type="dxa"/>
            <w:shd w:val="clear" w:color="auto" w:fill="FFFFFF"/>
            <w:tcMar>
              <w:top w:w="90" w:type="dxa"/>
              <w:left w:w="140" w:type="dxa"/>
              <w:bottom w:w="90" w:type="dxa"/>
              <w:right w:w="140" w:type="dxa"/>
            </w:tcMar>
          </w:tcPr>
          <w:p w14:paraId="67AB2D04" w14:textId="77777777" w:rsidR="00023966" w:rsidRDefault="00000000">
            <w:pPr>
              <w:spacing w:after="0"/>
            </w:pPr>
            <w:r>
              <w:rPr>
                <w:color w:val="334155"/>
                <w:sz w:val="20"/>
              </w:rPr>
              <w:t>membership_plan</w:t>
            </w:r>
          </w:p>
        </w:tc>
        <w:tc>
          <w:tcPr>
            <w:tcW w:w="5472" w:type="dxa"/>
            <w:shd w:val="clear" w:color="auto" w:fill="FFFFFF"/>
            <w:tcMar>
              <w:top w:w="90" w:type="dxa"/>
              <w:left w:w="140" w:type="dxa"/>
              <w:bottom w:w="90" w:type="dxa"/>
              <w:right w:w="140" w:type="dxa"/>
            </w:tcMar>
          </w:tcPr>
          <w:p w14:paraId="2CEAD104" w14:textId="77777777" w:rsidR="00023966" w:rsidRDefault="00000000">
            <w:pPr>
              <w:spacing w:after="0"/>
            </w:pPr>
            <w:r>
              <w:rPr>
                <w:color w:val="334155"/>
                <w:sz w:val="20"/>
              </w:rPr>
              <w:t>Catalogs subscription packages, durations in months, fees, and entitlements.</w:t>
            </w:r>
          </w:p>
        </w:tc>
      </w:tr>
      <w:tr w:rsidR="00023966" w14:paraId="17E9816B" w14:textId="77777777">
        <w:trPr>
          <w:jc w:val="center"/>
        </w:trPr>
        <w:tc>
          <w:tcPr>
            <w:tcW w:w="864" w:type="dxa"/>
            <w:shd w:val="clear" w:color="auto" w:fill="F9FBFC"/>
            <w:tcMar>
              <w:top w:w="90" w:type="dxa"/>
              <w:left w:w="140" w:type="dxa"/>
              <w:bottom w:w="90" w:type="dxa"/>
              <w:right w:w="140" w:type="dxa"/>
            </w:tcMar>
          </w:tcPr>
          <w:p w14:paraId="794B61DF" w14:textId="77777777" w:rsidR="00023966" w:rsidRDefault="00000000">
            <w:pPr>
              <w:spacing w:after="0"/>
            </w:pPr>
            <w:r>
              <w:rPr>
                <w:color w:val="334155"/>
                <w:sz w:val="20"/>
              </w:rPr>
              <w:t>2</w:t>
            </w:r>
          </w:p>
        </w:tc>
        <w:tc>
          <w:tcPr>
            <w:tcW w:w="2592" w:type="dxa"/>
            <w:shd w:val="clear" w:color="auto" w:fill="F9FBFC"/>
            <w:tcMar>
              <w:top w:w="90" w:type="dxa"/>
              <w:left w:w="140" w:type="dxa"/>
              <w:bottom w:w="90" w:type="dxa"/>
              <w:right w:w="140" w:type="dxa"/>
            </w:tcMar>
          </w:tcPr>
          <w:p w14:paraId="5BF68DD7" w14:textId="77777777" w:rsidR="00023966" w:rsidRDefault="00000000">
            <w:pPr>
              <w:spacing w:after="0"/>
            </w:pPr>
            <w:r>
              <w:rPr>
                <w:color w:val="334155"/>
                <w:sz w:val="20"/>
              </w:rPr>
              <w:t>member</w:t>
            </w:r>
          </w:p>
        </w:tc>
        <w:tc>
          <w:tcPr>
            <w:tcW w:w="5472" w:type="dxa"/>
            <w:shd w:val="clear" w:color="auto" w:fill="F9FBFC"/>
            <w:tcMar>
              <w:top w:w="90" w:type="dxa"/>
              <w:left w:w="140" w:type="dxa"/>
              <w:bottom w:w="90" w:type="dxa"/>
              <w:right w:w="140" w:type="dxa"/>
            </w:tcMar>
          </w:tcPr>
          <w:p w14:paraId="1CAC4541" w14:textId="77777777" w:rsidR="00023966" w:rsidRDefault="00000000">
            <w:pPr>
              <w:spacing w:after="0"/>
            </w:pPr>
            <w:r>
              <w:rPr>
                <w:color w:val="334155"/>
                <w:sz w:val="20"/>
              </w:rPr>
              <w:t>Stores patron profiles, contact channels, validity dates, and account status.</w:t>
            </w:r>
          </w:p>
        </w:tc>
      </w:tr>
      <w:tr w:rsidR="00023966" w14:paraId="54073227" w14:textId="77777777">
        <w:trPr>
          <w:jc w:val="center"/>
        </w:trPr>
        <w:tc>
          <w:tcPr>
            <w:tcW w:w="864" w:type="dxa"/>
            <w:shd w:val="clear" w:color="auto" w:fill="FFFFFF"/>
            <w:tcMar>
              <w:top w:w="90" w:type="dxa"/>
              <w:left w:w="140" w:type="dxa"/>
              <w:bottom w:w="90" w:type="dxa"/>
              <w:right w:w="140" w:type="dxa"/>
            </w:tcMar>
          </w:tcPr>
          <w:p w14:paraId="74169F30" w14:textId="77777777" w:rsidR="00023966" w:rsidRDefault="00000000">
            <w:pPr>
              <w:spacing w:after="0"/>
            </w:pPr>
            <w:r>
              <w:rPr>
                <w:color w:val="334155"/>
                <w:sz w:val="20"/>
              </w:rPr>
              <w:t>3</w:t>
            </w:r>
          </w:p>
        </w:tc>
        <w:tc>
          <w:tcPr>
            <w:tcW w:w="2592" w:type="dxa"/>
            <w:shd w:val="clear" w:color="auto" w:fill="FFFFFF"/>
            <w:tcMar>
              <w:top w:w="90" w:type="dxa"/>
              <w:left w:w="140" w:type="dxa"/>
              <w:bottom w:w="90" w:type="dxa"/>
              <w:right w:w="140" w:type="dxa"/>
            </w:tcMar>
          </w:tcPr>
          <w:p w14:paraId="22E5F2EB" w14:textId="77777777" w:rsidR="00023966" w:rsidRDefault="00000000">
            <w:pPr>
              <w:spacing w:after="0"/>
            </w:pPr>
            <w:r>
              <w:rPr>
                <w:color w:val="334155"/>
                <w:sz w:val="20"/>
              </w:rPr>
              <w:t>payment</w:t>
            </w:r>
          </w:p>
        </w:tc>
        <w:tc>
          <w:tcPr>
            <w:tcW w:w="5472" w:type="dxa"/>
            <w:shd w:val="clear" w:color="auto" w:fill="FFFFFF"/>
            <w:tcMar>
              <w:top w:w="90" w:type="dxa"/>
              <w:left w:w="140" w:type="dxa"/>
              <w:bottom w:w="90" w:type="dxa"/>
              <w:right w:w="140" w:type="dxa"/>
            </w:tcMar>
          </w:tcPr>
          <w:p w14:paraId="6AA4EC39" w14:textId="77777777" w:rsidR="00023966" w:rsidRDefault="00000000">
            <w:pPr>
              <w:spacing w:after="0"/>
            </w:pPr>
            <w:r>
              <w:rPr>
                <w:color w:val="334155"/>
                <w:sz w:val="20"/>
              </w:rPr>
              <w:t>Financial transaction audit ledger for registrations and renewals.</w:t>
            </w:r>
          </w:p>
        </w:tc>
      </w:tr>
      <w:tr w:rsidR="00023966" w14:paraId="2563E8B6" w14:textId="77777777">
        <w:trPr>
          <w:jc w:val="center"/>
        </w:trPr>
        <w:tc>
          <w:tcPr>
            <w:tcW w:w="864" w:type="dxa"/>
            <w:shd w:val="clear" w:color="auto" w:fill="F9FBFC"/>
            <w:tcMar>
              <w:top w:w="90" w:type="dxa"/>
              <w:left w:w="140" w:type="dxa"/>
              <w:bottom w:w="90" w:type="dxa"/>
              <w:right w:w="140" w:type="dxa"/>
            </w:tcMar>
          </w:tcPr>
          <w:p w14:paraId="331BEE24" w14:textId="77777777" w:rsidR="00023966" w:rsidRDefault="00000000">
            <w:pPr>
              <w:spacing w:after="0"/>
            </w:pPr>
            <w:r>
              <w:rPr>
                <w:color w:val="334155"/>
                <w:sz w:val="20"/>
              </w:rPr>
              <w:t>4</w:t>
            </w:r>
          </w:p>
        </w:tc>
        <w:tc>
          <w:tcPr>
            <w:tcW w:w="2592" w:type="dxa"/>
            <w:shd w:val="clear" w:color="auto" w:fill="F9FBFC"/>
            <w:tcMar>
              <w:top w:w="90" w:type="dxa"/>
              <w:left w:w="140" w:type="dxa"/>
              <w:bottom w:w="90" w:type="dxa"/>
              <w:right w:w="140" w:type="dxa"/>
            </w:tcMar>
          </w:tcPr>
          <w:p w14:paraId="518BAB1A" w14:textId="77777777" w:rsidR="00023966" w:rsidRDefault="00000000">
            <w:pPr>
              <w:spacing w:after="0"/>
            </w:pPr>
            <w:r>
              <w:rPr>
                <w:color w:val="334155"/>
                <w:sz w:val="20"/>
              </w:rPr>
              <w:t>sport</w:t>
            </w:r>
          </w:p>
        </w:tc>
        <w:tc>
          <w:tcPr>
            <w:tcW w:w="5472" w:type="dxa"/>
            <w:shd w:val="clear" w:color="auto" w:fill="F9FBFC"/>
            <w:tcMar>
              <w:top w:w="90" w:type="dxa"/>
              <w:left w:w="140" w:type="dxa"/>
              <w:bottom w:w="90" w:type="dxa"/>
              <w:right w:w="140" w:type="dxa"/>
            </w:tcMar>
          </w:tcPr>
          <w:p w14:paraId="762FDDFB" w14:textId="77777777" w:rsidR="00023966" w:rsidRDefault="00000000">
            <w:pPr>
              <w:spacing w:after="0"/>
            </w:pPr>
            <w:r>
              <w:rPr>
                <w:color w:val="334155"/>
                <w:sz w:val="20"/>
              </w:rPr>
              <w:t>Catalogs sporting disciplines, team categories, and maximum roster sizes.</w:t>
            </w:r>
          </w:p>
        </w:tc>
      </w:tr>
      <w:tr w:rsidR="00023966" w14:paraId="7287EF5D" w14:textId="77777777">
        <w:trPr>
          <w:jc w:val="center"/>
        </w:trPr>
        <w:tc>
          <w:tcPr>
            <w:tcW w:w="864" w:type="dxa"/>
            <w:shd w:val="clear" w:color="auto" w:fill="FFFFFF"/>
            <w:tcMar>
              <w:top w:w="90" w:type="dxa"/>
              <w:left w:w="140" w:type="dxa"/>
              <w:bottom w:w="90" w:type="dxa"/>
              <w:right w:w="140" w:type="dxa"/>
            </w:tcMar>
          </w:tcPr>
          <w:p w14:paraId="04E351C8" w14:textId="77777777" w:rsidR="00023966" w:rsidRDefault="00000000">
            <w:pPr>
              <w:spacing w:after="0"/>
            </w:pPr>
            <w:r>
              <w:rPr>
                <w:color w:val="334155"/>
                <w:sz w:val="20"/>
              </w:rPr>
              <w:t>5</w:t>
            </w:r>
          </w:p>
        </w:tc>
        <w:tc>
          <w:tcPr>
            <w:tcW w:w="2592" w:type="dxa"/>
            <w:shd w:val="clear" w:color="auto" w:fill="FFFFFF"/>
            <w:tcMar>
              <w:top w:w="90" w:type="dxa"/>
              <w:left w:w="140" w:type="dxa"/>
              <w:bottom w:w="90" w:type="dxa"/>
              <w:right w:w="140" w:type="dxa"/>
            </w:tcMar>
          </w:tcPr>
          <w:p w14:paraId="1FC519F5" w14:textId="77777777" w:rsidR="00023966" w:rsidRDefault="00000000">
            <w:pPr>
              <w:spacing w:after="0"/>
            </w:pPr>
            <w:r>
              <w:rPr>
                <w:color w:val="334155"/>
                <w:sz w:val="20"/>
              </w:rPr>
              <w:t>coach</w:t>
            </w:r>
          </w:p>
        </w:tc>
        <w:tc>
          <w:tcPr>
            <w:tcW w:w="5472" w:type="dxa"/>
            <w:shd w:val="clear" w:color="auto" w:fill="FFFFFF"/>
            <w:tcMar>
              <w:top w:w="90" w:type="dxa"/>
              <w:left w:w="140" w:type="dxa"/>
              <w:bottom w:w="90" w:type="dxa"/>
              <w:right w:w="140" w:type="dxa"/>
            </w:tcMar>
          </w:tcPr>
          <w:p w14:paraId="67819D99" w14:textId="77777777" w:rsidR="00023966" w:rsidRDefault="00000000">
            <w:pPr>
              <w:spacing w:after="0"/>
            </w:pPr>
            <w:r>
              <w:rPr>
                <w:color w:val="334155"/>
                <w:sz w:val="20"/>
              </w:rPr>
              <w:t>Stores coaching staff qualifications, phone numbers, and sport specializations.</w:t>
            </w:r>
          </w:p>
        </w:tc>
      </w:tr>
      <w:tr w:rsidR="00023966" w14:paraId="4952C828" w14:textId="77777777">
        <w:trPr>
          <w:jc w:val="center"/>
        </w:trPr>
        <w:tc>
          <w:tcPr>
            <w:tcW w:w="864" w:type="dxa"/>
            <w:shd w:val="clear" w:color="auto" w:fill="F9FBFC"/>
            <w:tcMar>
              <w:top w:w="90" w:type="dxa"/>
              <w:left w:w="140" w:type="dxa"/>
              <w:bottom w:w="90" w:type="dxa"/>
              <w:right w:w="140" w:type="dxa"/>
            </w:tcMar>
          </w:tcPr>
          <w:p w14:paraId="63F6BB7E" w14:textId="77777777" w:rsidR="00023966" w:rsidRDefault="00000000">
            <w:pPr>
              <w:spacing w:after="0"/>
            </w:pPr>
            <w:r>
              <w:rPr>
                <w:color w:val="334155"/>
                <w:sz w:val="20"/>
              </w:rPr>
              <w:t>6</w:t>
            </w:r>
          </w:p>
        </w:tc>
        <w:tc>
          <w:tcPr>
            <w:tcW w:w="2592" w:type="dxa"/>
            <w:shd w:val="clear" w:color="auto" w:fill="F9FBFC"/>
            <w:tcMar>
              <w:top w:w="90" w:type="dxa"/>
              <w:left w:w="140" w:type="dxa"/>
              <w:bottom w:w="90" w:type="dxa"/>
              <w:right w:w="140" w:type="dxa"/>
            </w:tcMar>
          </w:tcPr>
          <w:p w14:paraId="0B83C298" w14:textId="77777777" w:rsidR="00023966" w:rsidRDefault="00000000">
            <w:pPr>
              <w:spacing w:after="0"/>
            </w:pPr>
            <w:r>
              <w:rPr>
                <w:color w:val="334155"/>
                <w:sz w:val="20"/>
              </w:rPr>
              <w:t>team</w:t>
            </w:r>
          </w:p>
        </w:tc>
        <w:tc>
          <w:tcPr>
            <w:tcW w:w="5472" w:type="dxa"/>
            <w:shd w:val="clear" w:color="auto" w:fill="F9FBFC"/>
            <w:tcMar>
              <w:top w:w="90" w:type="dxa"/>
              <w:left w:w="140" w:type="dxa"/>
              <w:bottom w:w="90" w:type="dxa"/>
              <w:right w:w="140" w:type="dxa"/>
            </w:tcMar>
          </w:tcPr>
          <w:p w14:paraId="58CCF152" w14:textId="77777777" w:rsidR="00023966" w:rsidRDefault="00000000">
            <w:pPr>
              <w:spacing w:after="0"/>
            </w:pPr>
            <w:r>
              <w:rPr>
                <w:color w:val="334155"/>
                <w:sz w:val="20"/>
              </w:rPr>
              <w:t>Catalogs club athletic squads affiliated with a sport and assigned head coach.</w:t>
            </w:r>
          </w:p>
        </w:tc>
      </w:tr>
      <w:tr w:rsidR="00023966" w14:paraId="5FCF7301" w14:textId="77777777">
        <w:trPr>
          <w:jc w:val="center"/>
        </w:trPr>
        <w:tc>
          <w:tcPr>
            <w:tcW w:w="864" w:type="dxa"/>
            <w:shd w:val="clear" w:color="auto" w:fill="FFFFFF"/>
            <w:tcMar>
              <w:top w:w="90" w:type="dxa"/>
              <w:left w:w="140" w:type="dxa"/>
              <w:bottom w:w="90" w:type="dxa"/>
              <w:right w:w="140" w:type="dxa"/>
            </w:tcMar>
          </w:tcPr>
          <w:p w14:paraId="07D5798E" w14:textId="77777777" w:rsidR="00023966" w:rsidRDefault="00000000">
            <w:pPr>
              <w:spacing w:after="0"/>
            </w:pPr>
            <w:r>
              <w:rPr>
                <w:color w:val="334155"/>
                <w:sz w:val="20"/>
              </w:rPr>
              <w:t>7</w:t>
            </w:r>
          </w:p>
        </w:tc>
        <w:tc>
          <w:tcPr>
            <w:tcW w:w="2592" w:type="dxa"/>
            <w:shd w:val="clear" w:color="auto" w:fill="FFFFFF"/>
            <w:tcMar>
              <w:top w:w="90" w:type="dxa"/>
              <w:left w:w="140" w:type="dxa"/>
              <w:bottom w:w="90" w:type="dxa"/>
              <w:right w:w="140" w:type="dxa"/>
            </w:tcMar>
          </w:tcPr>
          <w:p w14:paraId="23A4F9F4" w14:textId="77777777" w:rsidR="00023966" w:rsidRDefault="00000000">
            <w:pPr>
              <w:spacing w:after="0"/>
            </w:pPr>
            <w:r>
              <w:rPr>
                <w:color w:val="334155"/>
                <w:sz w:val="20"/>
              </w:rPr>
              <w:t>team_member</w:t>
            </w:r>
          </w:p>
        </w:tc>
        <w:tc>
          <w:tcPr>
            <w:tcW w:w="5472" w:type="dxa"/>
            <w:shd w:val="clear" w:color="auto" w:fill="FFFFFF"/>
            <w:tcMar>
              <w:top w:w="90" w:type="dxa"/>
              <w:left w:w="140" w:type="dxa"/>
              <w:bottom w:w="90" w:type="dxa"/>
              <w:right w:w="140" w:type="dxa"/>
            </w:tcMar>
          </w:tcPr>
          <w:p w14:paraId="0B15D66B" w14:textId="77777777" w:rsidR="00023966" w:rsidRDefault="00000000">
            <w:pPr>
              <w:spacing w:after="0"/>
            </w:pPr>
            <w:r>
              <w:rPr>
                <w:color w:val="334155"/>
                <w:sz w:val="20"/>
              </w:rPr>
              <w:t>M:N roster table associating members with teams and athletic roles.</w:t>
            </w:r>
          </w:p>
        </w:tc>
      </w:tr>
      <w:tr w:rsidR="00023966" w14:paraId="18FE8E33" w14:textId="77777777">
        <w:trPr>
          <w:jc w:val="center"/>
        </w:trPr>
        <w:tc>
          <w:tcPr>
            <w:tcW w:w="864" w:type="dxa"/>
            <w:shd w:val="clear" w:color="auto" w:fill="F9FBFC"/>
            <w:tcMar>
              <w:top w:w="90" w:type="dxa"/>
              <w:left w:w="140" w:type="dxa"/>
              <w:bottom w:w="90" w:type="dxa"/>
              <w:right w:w="140" w:type="dxa"/>
            </w:tcMar>
          </w:tcPr>
          <w:p w14:paraId="347BC6AE" w14:textId="77777777" w:rsidR="00023966" w:rsidRDefault="00000000">
            <w:pPr>
              <w:spacing w:after="0"/>
            </w:pPr>
            <w:r>
              <w:rPr>
                <w:color w:val="334155"/>
                <w:sz w:val="20"/>
              </w:rPr>
              <w:t>8</w:t>
            </w:r>
          </w:p>
        </w:tc>
        <w:tc>
          <w:tcPr>
            <w:tcW w:w="2592" w:type="dxa"/>
            <w:shd w:val="clear" w:color="auto" w:fill="F9FBFC"/>
            <w:tcMar>
              <w:top w:w="90" w:type="dxa"/>
              <w:left w:w="140" w:type="dxa"/>
              <w:bottom w:w="90" w:type="dxa"/>
              <w:right w:w="140" w:type="dxa"/>
            </w:tcMar>
          </w:tcPr>
          <w:p w14:paraId="0B81C879" w14:textId="77777777" w:rsidR="00023966" w:rsidRDefault="00000000">
            <w:pPr>
              <w:spacing w:after="0"/>
            </w:pPr>
            <w:r>
              <w:rPr>
                <w:color w:val="334155"/>
                <w:sz w:val="20"/>
              </w:rPr>
              <w:t>facility</w:t>
            </w:r>
          </w:p>
        </w:tc>
        <w:tc>
          <w:tcPr>
            <w:tcW w:w="5472" w:type="dxa"/>
            <w:shd w:val="clear" w:color="auto" w:fill="F9FBFC"/>
            <w:tcMar>
              <w:top w:w="90" w:type="dxa"/>
              <w:left w:w="140" w:type="dxa"/>
              <w:bottom w:w="90" w:type="dxa"/>
              <w:right w:w="140" w:type="dxa"/>
            </w:tcMar>
          </w:tcPr>
          <w:p w14:paraId="0CF47379" w14:textId="77777777" w:rsidR="00023966" w:rsidRDefault="00000000">
            <w:pPr>
              <w:spacing w:after="0"/>
            </w:pPr>
            <w:r>
              <w:rPr>
                <w:color w:val="334155"/>
                <w:sz w:val="20"/>
              </w:rPr>
              <w:t>Stores grounds, courts, turfs, venue capacities, and operational maintenance status.</w:t>
            </w:r>
          </w:p>
        </w:tc>
      </w:tr>
      <w:tr w:rsidR="00023966" w14:paraId="3B25B628" w14:textId="77777777">
        <w:trPr>
          <w:jc w:val="center"/>
        </w:trPr>
        <w:tc>
          <w:tcPr>
            <w:tcW w:w="864" w:type="dxa"/>
            <w:shd w:val="clear" w:color="auto" w:fill="FFFFFF"/>
            <w:tcMar>
              <w:top w:w="90" w:type="dxa"/>
              <w:left w:w="140" w:type="dxa"/>
              <w:bottom w:w="90" w:type="dxa"/>
              <w:right w:w="140" w:type="dxa"/>
            </w:tcMar>
          </w:tcPr>
          <w:p w14:paraId="78A1F891" w14:textId="77777777" w:rsidR="00023966" w:rsidRDefault="00000000">
            <w:pPr>
              <w:spacing w:after="0"/>
            </w:pPr>
            <w:r>
              <w:rPr>
                <w:color w:val="334155"/>
                <w:sz w:val="20"/>
              </w:rPr>
              <w:t>9</w:t>
            </w:r>
          </w:p>
        </w:tc>
        <w:tc>
          <w:tcPr>
            <w:tcW w:w="2592" w:type="dxa"/>
            <w:shd w:val="clear" w:color="auto" w:fill="FFFFFF"/>
            <w:tcMar>
              <w:top w:w="90" w:type="dxa"/>
              <w:left w:w="140" w:type="dxa"/>
              <w:bottom w:w="90" w:type="dxa"/>
              <w:right w:w="140" w:type="dxa"/>
            </w:tcMar>
          </w:tcPr>
          <w:p w14:paraId="78C9BBCC" w14:textId="77777777" w:rsidR="00023966" w:rsidRDefault="00000000">
            <w:pPr>
              <w:spacing w:after="0"/>
            </w:pPr>
            <w:r>
              <w:rPr>
                <w:color w:val="334155"/>
                <w:sz w:val="20"/>
              </w:rPr>
              <w:t>training_session</w:t>
            </w:r>
          </w:p>
        </w:tc>
        <w:tc>
          <w:tcPr>
            <w:tcW w:w="5472" w:type="dxa"/>
            <w:shd w:val="clear" w:color="auto" w:fill="FFFFFF"/>
            <w:tcMar>
              <w:top w:w="90" w:type="dxa"/>
              <w:left w:w="140" w:type="dxa"/>
              <w:bottom w:w="90" w:type="dxa"/>
              <w:right w:w="140" w:type="dxa"/>
            </w:tcMar>
          </w:tcPr>
          <w:p w14:paraId="6E367B51" w14:textId="77777777" w:rsidR="00023966" w:rsidRDefault="00000000">
            <w:pPr>
              <w:spacing w:after="0"/>
            </w:pPr>
            <w:r>
              <w:rPr>
                <w:color w:val="334155"/>
                <w:sz w:val="20"/>
              </w:rPr>
              <w:t>Schedules team practice drills reserving a facility and coach.</w:t>
            </w:r>
          </w:p>
        </w:tc>
      </w:tr>
      <w:tr w:rsidR="00023966" w14:paraId="0B20AB21" w14:textId="77777777">
        <w:trPr>
          <w:jc w:val="center"/>
        </w:trPr>
        <w:tc>
          <w:tcPr>
            <w:tcW w:w="864" w:type="dxa"/>
            <w:shd w:val="clear" w:color="auto" w:fill="F9FBFC"/>
            <w:tcMar>
              <w:top w:w="90" w:type="dxa"/>
              <w:left w:w="140" w:type="dxa"/>
              <w:bottom w:w="90" w:type="dxa"/>
              <w:right w:w="140" w:type="dxa"/>
            </w:tcMar>
          </w:tcPr>
          <w:p w14:paraId="30C9ED61" w14:textId="77777777" w:rsidR="00023966" w:rsidRDefault="00000000">
            <w:pPr>
              <w:spacing w:after="0"/>
            </w:pPr>
            <w:r>
              <w:rPr>
                <w:color w:val="334155"/>
                <w:sz w:val="20"/>
              </w:rPr>
              <w:t>10</w:t>
            </w:r>
          </w:p>
        </w:tc>
        <w:tc>
          <w:tcPr>
            <w:tcW w:w="2592" w:type="dxa"/>
            <w:shd w:val="clear" w:color="auto" w:fill="F9FBFC"/>
            <w:tcMar>
              <w:top w:w="90" w:type="dxa"/>
              <w:left w:w="140" w:type="dxa"/>
              <w:bottom w:w="90" w:type="dxa"/>
              <w:right w:w="140" w:type="dxa"/>
            </w:tcMar>
          </w:tcPr>
          <w:p w14:paraId="4DA47BB4" w14:textId="77777777" w:rsidR="00023966" w:rsidRDefault="00000000">
            <w:pPr>
              <w:spacing w:after="0"/>
            </w:pPr>
            <w:r>
              <w:rPr>
                <w:color w:val="334155"/>
                <w:sz w:val="20"/>
              </w:rPr>
              <w:t>tournament</w:t>
            </w:r>
          </w:p>
        </w:tc>
        <w:tc>
          <w:tcPr>
            <w:tcW w:w="5472" w:type="dxa"/>
            <w:shd w:val="clear" w:color="auto" w:fill="F9FBFC"/>
            <w:tcMar>
              <w:top w:w="90" w:type="dxa"/>
              <w:left w:w="140" w:type="dxa"/>
              <w:bottom w:w="90" w:type="dxa"/>
              <w:right w:w="140" w:type="dxa"/>
            </w:tcMar>
          </w:tcPr>
          <w:p w14:paraId="3A2A7D96" w14:textId="77777777" w:rsidR="00023966" w:rsidRDefault="00000000">
            <w:pPr>
              <w:spacing w:after="0"/>
            </w:pPr>
            <w:r>
              <w:rPr>
                <w:color w:val="334155"/>
                <w:sz w:val="20"/>
              </w:rPr>
              <w:t>Tracks multi-day competitive sporting championships and disciplines.</w:t>
            </w:r>
          </w:p>
        </w:tc>
      </w:tr>
      <w:tr w:rsidR="00023966" w14:paraId="64B5653E" w14:textId="77777777">
        <w:trPr>
          <w:jc w:val="center"/>
        </w:trPr>
        <w:tc>
          <w:tcPr>
            <w:tcW w:w="864" w:type="dxa"/>
            <w:shd w:val="clear" w:color="auto" w:fill="FFFFFF"/>
            <w:tcMar>
              <w:top w:w="90" w:type="dxa"/>
              <w:left w:w="140" w:type="dxa"/>
              <w:bottom w:w="90" w:type="dxa"/>
              <w:right w:w="140" w:type="dxa"/>
            </w:tcMar>
          </w:tcPr>
          <w:p w14:paraId="7F51B6F9" w14:textId="77777777" w:rsidR="00023966" w:rsidRDefault="00000000">
            <w:pPr>
              <w:spacing w:after="0"/>
            </w:pPr>
            <w:r>
              <w:rPr>
                <w:color w:val="334155"/>
                <w:sz w:val="20"/>
              </w:rPr>
              <w:t>11</w:t>
            </w:r>
          </w:p>
        </w:tc>
        <w:tc>
          <w:tcPr>
            <w:tcW w:w="2592" w:type="dxa"/>
            <w:shd w:val="clear" w:color="auto" w:fill="FFFFFF"/>
            <w:tcMar>
              <w:top w:w="90" w:type="dxa"/>
              <w:left w:w="140" w:type="dxa"/>
              <w:bottom w:w="90" w:type="dxa"/>
              <w:right w:w="140" w:type="dxa"/>
            </w:tcMar>
          </w:tcPr>
          <w:p w14:paraId="7CE5722D" w14:textId="77777777" w:rsidR="00023966" w:rsidRDefault="00000000">
            <w:pPr>
              <w:spacing w:after="0"/>
            </w:pPr>
            <w:r>
              <w:rPr>
                <w:color w:val="334155"/>
                <w:sz w:val="20"/>
              </w:rPr>
              <w:t>fixture</w:t>
            </w:r>
          </w:p>
        </w:tc>
        <w:tc>
          <w:tcPr>
            <w:tcW w:w="5472" w:type="dxa"/>
            <w:shd w:val="clear" w:color="auto" w:fill="FFFFFF"/>
            <w:tcMar>
              <w:top w:w="90" w:type="dxa"/>
              <w:left w:w="140" w:type="dxa"/>
              <w:bottom w:w="90" w:type="dxa"/>
              <w:right w:w="140" w:type="dxa"/>
            </w:tcMar>
          </w:tcPr>
          <w:p w14:paraId="095A3524" w14:textId="77777777" w:rsidR="00023966" w:rsidRDefault="00000000">
            <w:pPr>
              <w:spacing w:after="0"/>
            </w:pPr>
            <w:r>
              <w:rPr>
                <w:color w:val="334155"/>
                <w:sz w:val="20"/>
              </w:rPr>
              <w:t>Manages head-to-head match encounters between two distinct teams at a venue.</w:t>
            </w:r>
          </w:p>
        </w:tc>
      </w:tr>
      <w:tr w:rsidR="00023966" w14:paraId="222DCB31" w14:textId="77777777">
        <w:trPr>
          <w:jc w:val="center"/>
        </w:trPr>
        <w:tc>
          <w:tcPr>
            <w:tcW w:w="864" w:type="dxa"/>
            <w:shd w:val="clear" w:color="auto" w:fill="F9FBFC"/>
            <w:tcMar>
              <w:top w:w="90" w:type="dxa"/>
              <w:left w:w="140" w:type="dxa"/>
              <w:bottom w:w="90" w:type="dxa"/>
              <w:right w:w="140" w:type="dxa"/>
            </w:tcMar>
          </w:tcPr>
          <w:p w14:paraId="1DF9DA16" w14:textId="77777777" w:rsidR="00023966" w:rsidRDefault="00000000">
            <w:pPr>
              <w:spacing w:after="0"/>
            </w:pPr>
            <w:r>
              <w:rPr>
                <w:color w:val="334155"/>
                <w:sz w:val="20"/>
              </w:rPr>
              <w:t>12</w:t>
            </w:r>
          </w:p>
        </w:tc>
        <w:tc>
          <w:tcPr>
            <w:tcW w:w="2592" w:type="dxa"/>
            <w:shd w:val="clear" w:color="auto" w:fill="F9FBFC"/>
            <w:tcMar>
              <w:top w:w="90" w:type="dxa"/>
              <w:left w:w="140" w:type="dxa"/>
              <w:bottom w:w="90" w:type="dxa"/>
              <w:right w:w="140" w:type="dxa"/>
            </w:tcMar>
          </w:tcPr>
          <w:p w14:paraId="15303A50" w14:textId="77777777" w:rsidR="00023966" w:rsidRDefault="00000000">
            <w:pPr>
              <w:spacing w:after="0"/>
            </w:pPr>
            <w:r>
              <w:rPr>
                <w:color w:val="334155"/>
                <w:sz w:val="20"/>
              </w:rPr>
              <w:t>participant</w:t>
            </w:r>
          </w:p>
        </w:tc>
        <w:tc>
          <w:tcPr>
            <w:tcW w:w="5472" w:type="dxa"/>
            <w:shd w:val="clear" w:color="auto" w:fill="F9FBFC"/>
            <w:tcMar>
              <w:top w:w="90" w:type="dxa"/>
              <w:left w:w="140" w:type="dxa"/>
              <w:bottom w:w="90" w:type="dxa"/>
              <w:right w:w="140" w:type="dxa"/>
            </w:tcMar>
          </w:tcPr>
          <w:p w14:paraId="7639CB01" w14:textId="77777777" w:rsidR="00023966" w:rsidRDefault="00000000">
            <w:pPr>
              <w:spacing w:after="0"/>
            </w:pPr>
            <w:r>
              <w:rPr>
                <w:color w:val="334155"/>
                <w:sz w:val="20"/>
              </w:rPr>
              <w:t>Stores individual athlete lineup submissions for specific tournament matches.</w:t>
            </w:r>
          </w:p>
        </w:tc>
      </w:tr>
      <w:tr w:rsidR="00023966" w14:paraId="77EE3F64" w14:textId="77777777">
        <w:trPr>
          <w:jc w:val="center"/>
        </w:trPr>
        <w:tc>
          <w:tcPr>
            <w:tcW w:w="864" w:type="dxa"/>
            <w:shd w:val="clear" w:color="auto" w:fill="FFFFFF"/>
            <w:tcMar>
              <w:top w:w="90" w:type="dxa"/>
              <w:left w:w="140" w:type="dxa"/>
              <w:bottom w:w="90" w:type="dxa"/>
              <w:right w:w="140" w:type="dxa"/>
            </w:tcMar>
          </w:tcPr>
          <w:p w14:paraId="51D8EAF2" w14:textId="77777777" w:rsidR="00023966" w:rsidRDefault="00000000">
            <w:pPr>
              <w:spacing w:after="0"/>
            </w:pPr>
            <w:r>
              <w:rPr>
                <w:color w:val="334155"/>
                <w:sz w:val="20"/>
              </w:rPr>
              <w:t>13</w:t>
            </w:r>
          </w:p>
        </w:tc>
        <w:tc>
          <w:tcPr>
            <w:tcW w:w="2592" w:type="dxa"/>
            <w:shd w:val="clear" w:color="auto" w:fill="FFFFFF"/>
            <w:tcMar>
              <w:top w:w="90" w:type="dxa"/>
              <w:left w:w="140" w:type="dxa"/>
              <w:bottom w:w="90" w:type="dxa"/>
              <w:right w:w="140" w:type="dxa"/>
            </w:tcMar>
          </w:tcPr>
          <w:p w14:paraId="09BA1F15" w14:textId="77777777" w:rsidR="00023966" w:rsidRDefault="00000000">
            <w:pPr>
              <w:spacing w:after="0"/>
            </w:pPr>
            <w:r>
              <w:rPr>
                <w:color w:val="334155"/>
                <w:sz w:val="20"/>
              </w:rPr>
              <w:t>result</w:t>
            </w:r>
          </w:p>
        </w:tc>
        <w:tc>
          <w:tcPr>
            <w:tcW w:w="5472" w:type="dxa"/>
            <w:shd w:val="clear" w:color="auto" w:fill="FFFFFF"/>
            <w:tcMar>
              <w:top w:w="90" w:type="dxa"/>
              <w:left w:w="140" w:type="dxa"/>
              <w:bottom w:w="90" w:type="dxa"/>
              <w:right w:w="140" w:type="dxa"/>
            </w:tcMar>
          </w:tcPr>
          <w:p w14:paraId="444721F3" w14:textId="77777777" w:rsidR="00023966" w:rsidRDefault="00000000">
            <w:pPr>
              <w:spacing w:after="0"/>
            </w:pPr>
            <w:r>
              <w:rPr>
                <w:color w:val="334155"/>
                <w:sz w:val="20"/>
              </w:rPr>
              <w:t>Records verified final scores, winning teams, and post-match remarks.</w:t>
            </w:r>
          </w:p>
        </w:tc>
      </w:tr>
      <w:tr w:rsidR="00023966" w14:paraId="3E9D9A98" w14:textId="77777777">
        <w:trPr>
          <w:jc w:val="center"/>
        </w:trPr>
        <w:tc>
          <w:tcPr>
            <w:tcW w:w="864" w:type="dxa"/>
            <w:shd w:val="clear" w:color="auto" w:fill="F9FBFC"/>
            <w:tcMar>
              <w:top w:w="90" w:type="dxa"/>
              <w:left w:w="140" w:type="dxa"/>
              <w:bottom w:w="90" w:type="dxa"/>
              <w:right w:w="140" w:type="dxa"/>
            </w:tcMar>
          </w:tcPr>
          <w:p w14:paraId="0A02D08C" w14:textId="77777777" w:rsidR="00023966" w:rsidRDefault="00000000">
            <w:pPr>
              <w:spacing w:after="0"/>
            </w:pPr>
            <w:r>
              <w:rPr>
                <w:color w:val="334155"/>
                <w:sz w:val="20"/>
              </w:rPr>
              <w:lastRenderedPageBreak/>
              <w:t>14</w:t>
            </w:r>
          </w:p>
        </w:tc>
        <w:tc>
          <w:tcPr>
            <w:tcW w:w="2592" w:type="dxa"/>
            <w:shd w:val="clear" w:color="auto" w:fill="F9FBFC"/>
            <w:tcMar>
              <w:top w:w="90" w:type="dxa"/>
              <w:left w:w="140" w:type="dxa"/>
              <w:bottom w:w="90" w:type="dxa"/>
              <w:right w:w="140" w:type="dxa"/>
            </w:tcMar>
          </w:tcPr>
          <w:p w14:paraId="29075005" w14:textId="77777777" w:rsidR="00023966" w:rsidRDefault="00000000">
            <w:pPr>
              <w:spacing w:after="0"/>
            </w:pPr>
            <w:r>
              <w:rPr>
                <w:color w:val="334155"/>
                <w:sz w:val="20"/>
              </w:rPr>
              <w:t>equipment_issue</w:t>
            </w:r>
          </w:p>
        </w:tc>
        <w:tc>
          <w:tcPr>
            <w:tcW w:w="5472" w:type="dxa"/>
            <w:shd w:val="clear" w:color="auto" w:fill="F9FBFC"/>
            <w:tcMar>
              <w:top w:w="90" w:type="dxa"/>
              <w:left w:w="140" w:type="dxa"/>
              <w:bottom w:w="90" w:type="dxa"/>
              <w:right w:w="140" w:type="dxa"/>
            </w:tcMar>
          </w:tcPr>
          <w:p w14:paraId="18959C65" w14:textId="77777777" w:rsidR="00023966" w:rsidRDefault="00000000">
            <w:pPr>
              <w:spacing w:after="0"/>
            </w:pPr>
            <w:r>
              <w:rPr>
                <w:color w:val="334155"/>
                <w:sz w:val="20"/>
              </w:rPr>
              <w:t>Tracks sports equipment checkouts, return deadlines, and custody statuses.</w:t>
            </w:r>
          </w:p>
        </w:tc>
      </w:tr>
    </w:tbl>
    <w:p w14:paraId="3F409322" w14:textId="77777777" w:rsidR="00023966" w:rsidRDefault="00023966">
      <w:pPr>
        <w:spacing w:after="80"/>
      </w:pPr>
    </w:p>
    <w:p w14:paraId="2B5957FE" w14:textId="77777777" w:rsidR="00023966" w:rsidRDefault="00000000">
      <w:pPr>
        <w:keepNext/>
        <w:spacing w:before="240" w:after="80" w:line="360" w:lineRule="auto"/>
      </w:pPr>
      <w:r>
        <w:rPr>
          <w:b/>
          <w:color w:val="1E293B"/>
          <w:sz w:val="28"/>
        </w:rPr>
        <w:t>2.2 Keys and Integrity Constraints</w:t>
      </w:r>
    </w:p>
    <w:p w14:paraId="1D91808B" w14:textId="77777777" w:rsidR="00023966" w:rsidRDefault="00000000">
      <w:pPr>
        <w:keepNext/>
        <w:spacing w:before="200" w:after="80"/>
      </w:pPr>
      <w:r>
        <w:rPr>
          <w:b/>
          <w:color w:val="0F172A"/>
          <w:sz w:val="22"/>
        </w:rPr>
        <w:t>Table 6. Keys and Integrity Constraints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016"/>
        <w:gridCol w:w="1728"/>
        <w:gridCol w:w="2304"/>
        <w:gridCol w:w="2880"/>
      </w:tblGrid>
      <w:tr w:rsidR="00023966" w14:paraId="312D8B90" w14:textId="77777777">
        <w:trPr>
          <w:jc w:val="center"/>
        </w:trPr>
        <w:tc>
          <w:tcPr>
            <w:tcW w:w="2016" w:type="dxa"/>
            <w:shd w:val="clear" w:color="auto" w:fill="EBF3FA"/>
            <w:tcMar>
              <w:top w:w="120" w:type="dxa"/>
              <w:left w:w="140" w:type="dxa"/>
              <w:bottom w:w="120" w:type="dxa"/>
              <w:right w:w="140" w:type="dxa"/>
            </w:tcMar>
          </w:tcPr>
          <w:p w14:paraId="71FD2318" w14:textId="77777777" w:rsidR="00023966" w:rsidRDefault="00000000">
            <w:pPr>
              <w:spacing w:after="0"/>
            </w:pPr>
            <w:r>
              <w:rPr>
                <w:b/>
                <w:color w:val="0F294A"/>
                <w:sz w:val="21"/>
              </w:rPr>
              <w:t>Table Name</w:t>
            </w:r>
          </w:p>
        </w:tc>
        <w:tc>
          <w:tcPr>
            <w:tcW w:w="1728" w:type="dxa"/>
            <w:shd w:val="clear" w:color="auto" w:fill="EBF3FA"/>
            <w:tcMar>
              <w:top w:w="120" w:type="dxa"/>
              <w:left w:w="140" w:type="dxa"/>
              <w:bottom w:w="120" w:type="dxa"/>
              <w:right w:w="140" w:type="dxa"/>
            </w:tcMar>
          </w:tcPr>
          <w:p w14:paraId="17383E51" w14:textId="77777777" w:rsidR="00023966" w:rsidRDefault="00000000">
            <w:pPr>
              <w:spacing w:after="0"/>
            </w:pPr>
            <w:r>
              <w:rPr>
                <w:b/>
                <w:color w:val="0F294A"/>
                <w:sz w:val="21"/>
              </w:rPr>
              <w:t>Key / Constraint</w:t>
            </w:r>
          </w:p>
        </w:tc>
        <w:tc>
          <w:tcPr>
            <w:tcW w:w="2304" w:type="dxa"/>
            <w:shd w:val="clear" w:color="auto" w:fill="EBF3FA"/>
            <w:tcMar>
              <w:top w:w="120" w:type="dxa"/>
              <w:left w:w="140" w:type="dxa"/>
              <w:bottom w:w="120" w:type="dxa"/>
              <w:right w:w="140" w:type="dxa"/>
            </w:tcMar>
          </w:tcPr>
          <w:p w14:paraId="63BB60CC" w14:textId="77777777" w:rsidR="00023966" w:rsidRDefault="00000000">
            <w:pPr>
              <w:spacing w:after="0"/>
            </w:pPr>
            <w:r>
              <w:rPr>
                <w:b/>
                <w:color w:val="0F294A"/>
                <w:sz w:val="21"/>
              </w:rPr>
              <w:t>Attribute(s)</w:t>
            </w:r>
          </w:p>
        </w:tc>
        <w:tc>
          <w:tcPr>
            <w:tcW w:w="2880" w:type="dxa"/>
            <w:shd w:val="clear" w:color="auto" w:fill="EBF3FA"/>
            <w:tcMar>
              <w:top w:w="120" w:type="dxa"/>
              <w:left w:w="140" w:type="dxa"/>
              <w:bottom w:w="120" w:type="dxa"/>
              <w:right w:w="140" w:type="dxa"/>
            </w:tcMar>
          </w:tcPr>
          <w:p w14:paraId="267D54DE" w14:textId="77777777" w:rsidR="00023966" w:rsidRDefault="00000000">
            <w:pPr>
              <w:spacing w:after="0"/>
            </w:pPr>
            <w:r>
              <w:rPr>
                <w:b/>
                <w:color w:val="0F294A"/>
                <w:sz w:val="21"/>
              </w:rPr>
              <w:t>Business Rule Enforced</w:t>
            </w:r>
          </w:p>
        </w:tc>
      </w:tr>
      <w:tr w:rsidR="00023966" w14:paraId="0BAEF51A" w14:textId="77777777">
        <w:trPr>
          <w:jc w:val="center"/>
        </w:trPr>
        <w:tc>
          <w:tcPr>
            <w:tcW w:w="2016" w:type="dxa"/>
            <w:shd w:val="clear" w:color="auto" w:fill="FFFFFF"/>
            <w:tcMar>
              <w:top w:w="90" w:type="dxa"/>
              <w:left w:w="140" w:type="dxa"/>
              <w:bottom w:w="90" w:type="dxa"/>
              <w:right w:w="140" w:type="dxa"/>
            </w:tcMar>
          </w:tcPr>
          <w:p w14:paraId="3B4FCEA8"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7FB7D779" w14:textId="77777777" w:rsidR="00023966" w:rsidRDefault="00000000">
            <w:pPr>
              <w:spacing w:after="0"/>
            </w:pPr>
            <w:r>
              <w:rPr>
                <w:color w:val="334155"/>
                <w:sz w:val="20"/>
              </w:rPr>
              <w:t>Primary Key</w:t>
            </w:r>
            <w:r>
              <w:rPr>
                <w:color w:val="334155"/>
                <w:sz w:val="20"/>
              </w:rPr>
              <w:br/>
              <w:t>Unique Key</w:t>
            </w:r>
            <w:r>
              <w:rPr>
                <w:color w:val="334155"/>
                <w:sz w:val="20"/>
              </w:rPr>
              <w:br/>
              <w:t>Check</w:t>
            </w:r>
            <w:r>
              <w:rPr>
                <w:color w:val="334155"/>
                <w:sz w:val="20"/>
              </w:rPr>
              <w:br/>
              <w:t>Check</w:t>
            </w:r>
          </w:p>
        </w:tc>
        <w:tc>
          <w:tcPr>
            <w:tcW w:w="2304" w:type="dxa"/>
            <w:shd w:val="clear" w:color="auto" w:fill="FFFFFF"/>
            <w:tcMar>
              <w:top w:w="90" w:type="dxa"/>
              <w:left w:w="140" w:type="dxa"/>
              <w:bottom w:w="90" w:type="dxa"/>
              <w:right w:w="140" w:type="dxa"/>
            </w:tcMar>
          </w:tcPr>
          <w:p w14:paraId="4AD231FF" w14:textId="77777777" w:rsidR="00023966" w:rsidRDefault="00000000">
            <w:pPr>
              <w:spacing w:after="0"/>
            </w:pPr>
            <w:r>
              <w:rPr>
                <w:color w:val="334155"/>
                <w:sz w:val="20"/>
              </w:rPr>
              <w:t>plan_id</w:t>
            </w:r>
            <w:r>
              <w:rPr>
                <w:color w:val="334155"/>
                <w:sz w:val="20"/>
              </w:rPr>
              <w:br/>
              <w:t>plan_name</w:t>
            </w:r>
            <w:r>
              <w:rPr>
                <w:color w:val="334155"/>
                <w:sz w:val="20"/>
              </w:rPr>
              <w:br/>
              <w:t>duration_months</w:t>
            </w:r>
            <w:r>
              <w:rPr>
                <w:color w:val="334155"/>
                <w:sz w:val="20"/>
              </w:rPr>
              <w:br/>
              <w:t>fee</w:t>
            </w:r>
          </w:p>
        </w:tc>
        <w:tc>
          <w:tcPr>
            <w:tcW w:w="2880" w:type="dxa"/>
            <w:shd w:val="clear" w:color="auto" w:fill="FFFFFF"/>
            <w:tcMar>
              <w:top w:w="90" w:type="dxa"/>
              <w:left w:w="140" w:type="dxa"/>
              <w:bottom w:w="90" w:type="dxa"/>
              <w:right w:w="140" w:type="dxa"/>
            </w:tcMar>
          </w:tcPr>
          <w:p w14:paraId="7CD4D2FB" w14:textId="77777777" w:rsidR="00023966" w:rsidRDefault="00000000">
            <w:pPr>
              <w:spacing w:after="0"/>
            </w:pPr>
            <w:r>
              <w:rPr>
                <w:color w:val="334155"/>
                <w:sz w:val="20"/>
              </w:rPr>
              <w:t>Entity identity.</w:t>
            </w:r>
            <w:r>
              <w:rPr>
                <w:color w:val="334155"/>
                <w:sz w:val="20"/>
              </w:rPr>
              <w:br/>
              <w:t>Prevents duplicate plan naming.</w:t>
            </w:r>
            <w:r>
              <w:rPr>
                <w:color w:val="334155"/>
                <w:sz w:val="20"/>
              </w:rPr>
              <w:br/>
              <w:t>duration_months &gt; 0 enforces positive duration.</w:t>
            </w:r>
            <w:r>
              <w:rPr>
                <w:color w:val="334155"/>
                <w:sz w:val="20"/>
              </w:rPr>
              <w:br/>
              <w:t>fee &gt;= 0.00 ensures valid pricing.</w:t>
            </w:r>
          </w:p>
        </w:tc>
      </w:tr>
      <w:tr w:rsidR="00023966" w14:paraId="56DA6246" w14:textId="77777777">
        <w:trPr>
          <w:jc w:val="center"/>
        </w:trPr>
        <w:tc>
          <w:tcPr>
            <w:tcW w:w="2016" w:type="dxa"/>
            <w:shd w:val="clear" w:color="auto" w:fill="F9FBFC"/>
            <w:tcMar>
              <w:top w:w="90" w:type="dxa"/>
              <w:left w:w="140" w:type="dxa"/>
              <w:bottom w:w="90" w:type="dxa"/>
              <w:right w:w="140" w:type="dxa"/>
            </w:tcMar>
          </w:tcPr>
          <w:p w14:paraId="51FD9B1E"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0934C257" w14:textId="77777777" w:rsidR="00023966" w:rsidRDefault="00000000">
            <w:pPr>
              <w:spacing w:after="0"/>
            </w:pPr>
            <w:r>
              <w:rPr>
                <w:color w:val="334155"/>
                <w:sz w:val="20"/>
              </w:rPr>
              <w:t>Primary Key</w:t>
            </w:r>
            <w:r>
              <w:rPr>
                <w:color w:val="334155"/>
                <w:sz w:val="20"/>
              </w:rPr>
              <w:br/>
              <w:t>Unique Key</w:t>
            </w:r>
            <w:r>
              <w:rPr>
                <w:color w:val="334155"/>
                <w:sz w:val="20"/>
              </w:rPr>
              <w:br/>
              <w:t>Unique Key</w:t>
            </w:r>
            <w:r>
              <w:rPr>
                <w:color w:val="334155"/>
                <w:sz w:val="20"/>
              </w:rPr>
              <w:br/>
              <w:t>Foreign Key</w:t>
            </w:r>
            <w:r>
              <w:rPr>
                <w:color w:val="334155"/>
                <w:sz w:val="20"/>
              </w:rPr>
              <w:br/>
              <w:t>Check</w:t>
            </w:r>
          </w:p>
        </w:tc>
        <w:tc>
          <w:tcPr>
            <w:tcW w:w="2304" w:type="dxa"/>
            <w:shd w:val="clear" w:color="auto" w:fill="F9FBFC"/>
            <w:tcMar>
              <w:top w:w="90" w:type="dxa"/>
              <w:left w:w="140" w:type="dxa"/>
              <w:bottom w:w="90" w:type="dxa"/>
              <w:right w:w="140" w:type="dxa"/>
            </w:tcMar>
          </w:tcPr>
          <w:p w14:paraId="4810416C" w14:textId="77777777" w:rsidR="00023966" w:rsidRDefault="00000000">
            <w:pPr>
              <w:spacing w:after="0"/>
            </w:pPr>
            <w:r>
              <w:rPr>
                <w:color w:val="334155"/>
                <w:sz w:val="20"/>
              </w:rPr>
              <w:t>member_id</w:t>
            </w:r>
            <w:r>
              <w:rPr>
                <w:color w:val="334155"/>
                <w:sz w:val="20"/>
              </w:rPr>
              <w:br/>
              <w:t>phone</w:t>
            </w:r>
            <w:r>
              <w:rPr>
                <w:color w:val="334155"/>
                <w:sz w:val="20"/>
              </w:rPr>
              <w:br/>
              <w:t>email</w:t>
            </w:r>
            <w:r>
              <w:rPr>
                <w:color w:val="334155"/>
                <w:sz w:val="20"/>
              </w:rPr>
              <w:br/>
              <w:t>plan_id</w:t>
            </w:r>
            <w:r>
              <w:rPr>
                <w:color w:val="334155"/>
                <w:sz w:val="20"/>
              </w:rPr>
              <w:br/>
              <w:t>membership_end</w:t>
            </w:r>
          </w:p>
        </w:tc>
        <w:tc>
          <w:tcPr>
            <w:tcW w:w="2880" w:type="dxa"/>
            <w:shd w:val="clear" w:color="auto" w:fill="F9FBFC"/>
            <w:tcMar>
              <w:top w:w="90" w:type="dxa"/>
              <w:left w:w="140" w:type="dxa"/>
              <w:bottom w:w="90" w:type="dxa"/>
              <w:right w:w="140" w:type="dxa"/>
            </w:tcMar>
          </w:tcPr>
          <w:p w14:paraId="32AAA074" w14:textId="77777777" w:rsidR="00023966" w:rsidRDefault="00000000">
            <w:pPr>
              <w:spacing w:after="0"/>
            </w:pPr>
            <w:r>
              <w:rPr>
                <w:color w:val="334155"/>
                <w:sz w:val="20"/>
              </w:rPr>
              <w:t>Entity identity.</w:t>
            </w:r>
            <w:r>
              <w:rPr>
                <w:color w:val="334155"/>
                <w:sz w:val="20"/>
              </w:rPr>
              <w:br/>
              <w:t>Unique mobile contact across patrons.</w:t>
            </w:r>
            <w:r>
              <w:rPr>
                <w:color w:val="334155"/>
                <w:sz w:val="20"/>
              </w:rPr>
              <w:br/>
              <w:t>Unique email address.</w:t>
            </w:r>
            <w:r>
              <w:rPr>
                <w:color w:val="334155"/>
                <w:sz w:val="20"/>
              </w:rPr>
              <w:br/>
              <w:t>References membership_plan(plan_id) (ON DELETE RESTRICT).</w:t>
            </w:r>
            <w:r>
              <w:rPr>
                <w:color w:val="334155"/>
                <w:sz w:val="20"/>
              </w:rPr>
              <w:br/>
              <w:t>membership_end &gt;= membership_start prevents invalid date sequences.</w:t>
            </w:r>
          </w:p>
        </w:tc>
      </w:tr>
      <w:tr w:rsidR="00023966" w14:paraId="22376485" w14:textId="77777777">
        <w:trPr>
          <w:jc w:val="center"/>
        </w:trPr>
        <w:tc>
          <w:tcPr>
            <w:tcW w:w="2016" w:type="dxa"/>
            <w:shd w:val="clear" w:color="auto" w:fill="FFFFFF"/>
            <w:tcMar>
              <w:top w:w="90" w:type="dxa"/>
              <w:left w:w="140" w:type="dxa"/>
              <w:bottom w:w="90" w:type="dxa"/>
              <w:right w:w="140" w:type="dxa"/>
            </w:tcMar>
          </w:tcPr>
          <w:p w14:paraId="12F8F2FF"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738ED2C3" w14:textId="77777777" w:rsidR="00023966" w:rsidRDefault="00000000">
            <w:pPr>
              <w:spacing w:after="0"/>
            </w:pPr>
            <w:r>
              <w:rPr>
                <w:color w:val="334155"/>
                <w:sz w:val="20"/>
              </w:rPr>
              <w:t>Primary Key</w:t>
            </w:r>
            <w:r>
              <w:rPr>
                <w:color w:val="334155"/>
                <w:sz w:val="20"/>
              </w:rPr>
              <w:br/>
              <w:t>Foreign Key</w:t>
            </w:r>
            <w:r>
              <w:rPr>
                <w:color w:val="334155"/>
                <w:sz w:val="20"/>
              </w:rPr>
              <w:br/>
              <w:t>Foreign Key</w:t>
            </w:r>
            <w:r>
              <w:rPr>
                <w:color w:val="334155"/>
                <w:sz w:val="20"/>
              </w:rPr>
              <w:br/>
              <w:t>Check</w:t>
            </w:r>
          </w:p>
        </w:tc>
        <w:tc>
          <w:tcPr>
            <w:tcW w:w="2304" w:type="dxa"/>
            <w:shd w:val="clear" w:color="auto" w:fill="FFFFFF"/>
            <w:tcMar>
              <w:top w:w="90" w:type="dxa"/>
              <w:left w:w="140" w:type="dxa"/>
              <w:bottom w:w="90" w:type="dxa"/>
              <w:right w:w="140" w:type="dxa"/>
            </w:tcMar>
          </w:tcPr>
          <w:p w14:paraId="49387089" w14:textId="77777777" w:rsidR="00023966" w:rsidRDefault="00000000">
            <w:pPr>
              <w:spacing w:after="0"/>
            </w:pPr>
            <w:r>
              <w:rPr>
                <w:color w:val="334155"/>
                <w:sz w:val="20"/>
              </w:rPr>
              <w:t>payment_id</w:t>
            </w:r>
            <w:r>
              <w:rPr>
                <w:color w:val="334155"/>
                <w:sz w:val="20"/>
              </w:rPr>
              <w:br/>
              <w:t>member_id</w:t>
            </w:r>
            <w:r>
              <w:rPr>
                <w:color w:val="334155"/>
                <w:sz w:val="20"/>
              </w:rPr>
              <w:br/>
              <w:t>plan_id</w:t>
            </w:r>
            <w:r>
              <w:rPr>
                <w:color w:val="334155"/>
                <w:sz w:val="20"/>
              </w:rPr>
              <w:br/>
              <w:t>amount</w:t>
            </w:r>
          </w:p>
        </w:tc>
        <w:tc>
          <w:tcPr>
            <w:tcW w:w="2880" w:type="dxa"/>
            <w:shd w:val="clear" w:color="auto" w:fill="FFFFFF"/>
            <w:tcMar>
              <w:top w:w="90" w:type="dxa"/>
              <w:left w:w="140" w:type="dxa"/>
              <w:bottom w:w="90" w:type="dxa"/>
              <w:right w:w="140" w:type="dxa"/>
            </w:tcMar>
          </w:tcPr>
          <w:p w14:paraId="15420E9D" w14:textId="77777777" w:rsidR="00023966" w:rsidRDefault="00000000">
            <w:pPr>
              <w:spacing w:after="0"/>
            </w:pPr>
            <w:r>
              <w:rPr>
                <w:color w:val="334155"/>
                <w:sz w:val="20"/>
              </w:rPr>
              <w:t>Financial receipt identity.</w:t>
            </w:r>
            <w:r>
              <w:rPr>
                <w:color w:val="334155"/>
                <w:sz w:val="20"/>
              </w:rPr>
              <w:br/>
              <w:t>References member(member_id) (ON DELETE RESTRICT).</w:t>
            </w:r>
            <w:r>
              <w:rPr>
                <w:color w:val="334155"/>
                <w:sz w:val="20"/>
              </w:rPr>
              <w:br/>
              <w:t>References membership_plan(plan_id) (ON DELETE RESTRICT).</w:t>
            </w:r>
            <w:r>
              <w:rPr>
                <w:color w:val="334155"/>
                <w:sz w:val="20"/>
              </w:rPr>
              <w:br/>
              <w:t>amount &gt; 0.00 ensures non-zero positive transactions.</w:t>
            </w:r>
          </w:p>
        </w:tc>
      </w:tr>
      <w:tr w:rsidR="00023966" w14:paraId="28637A4E" w14:textId="77777777">
        <w:trPr>
          <w:jc w:val="center"/>
        </w:trPr>
        <w:tc>
          <w:tcPr>
            <w:tcW w:w="2016" w:type="dxa"/>
            <w:shd w:val="clear" w:color="auto" w:fill="F9FBFC"/>
            <w:tcMar>
              <w:top w:w="90" w:type="dxa"/>
              <w:left w:w="140" w:type="dxa"/>
              <w:bottom w:w="90" w:type="dxa"/>
              <w:right w:w="140" w:type="dxa"/>
            </w:tcMar>
          </w:tcPr>
          <w:p w14:paraId="421800BB"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2DE0EB8A" w14:textId="77777777" w:rsidR="00023966" w:rsidRDefault="00000000">
            <w:pPr>
              <w:spacing w:after="0"/>
            </w:pPr>
            <w:r>
              <w:rPr>
                <w:color w:val="334155"/>
                <w:sz w:val="20"/>
              </w:rPr>
              <w:t>Primary Key</w:t>
            </w:r>
            <w:r>
              <w:rPr>
                <w:color w:val="334155"/>
                <w:sz w:val="20"/>
              </w:rPr>
              <w:br/>
              <w:t>Unique Key</w:t>
            </w:r>
            <w:r>
              <w:rPr>
                <w:color w:val="334155"/>
                <w:sz w:val="20"/>
              </w:rPr>
              <w:br/>
              <w:t>Check</w:t>
            </w:r>
          </w:p>
        </w:tc>
        <w:tc>
          <w:tcPr>
            <w:tcW w:w="2304" w:type="dxa"/>
            <w:shd w:val="clear" w:color="auto" w:fill="F9FBFC"/>
            <w:tcMar>
              <w:top w:w="90" w:type="dxa"/>
              <w:left w:w="140" w:type="dxa"/>
              <w:bottom w:w="90" w:type="dxa"/>
              <w:right w:w="140" w:type="dxa"/>
            </w:tcMar>
          </w:tcPr>
          <w:p w14:paraId="28B8CC4D" w14:textId="77777777" w:rsidR="00023966" w:rsidRDefault="00000000">
            <w:pPr>
              <w:spacing w:after="0"/>
            </w:pPr>
            <w:r>
              <w:rPr>
                <w:color w:val="334155"/>
                <w:sz w:val="20"/>
              </w:rPr>
              <w:t>sport_id</w:t>
            </w:r>
            <w:r>
              <w:rPr>
                <w:color w:val="334155"/>
                <w:sz w:val="20"/>
              </w:rPr>
              <w:br/>
              <w:t>sport_name</w:t>
            </w:r>
            <w:r>
              <w:rPr>
                <w:color w:val="334155"/>
                <w:sz w:val="20"/>
              </w:rPr>
              <w:br/>
              <w:t>max_team_size</w:t>
            </w:r>
          </w:p>
        </w:tc>
        <w:tc>
          <w:tcPr>
            <w:tcW w:w="2880" w:type="dxa"/>
            <w:shd w:val="clear" w:color="auto" w:fill="F9FBFC"/>
            <w:tcMar>
              <w:top w:w="90" w:type="dxa"/>
              <w:left w:w="140" w:type="dxa"/>
              <w:bottom w:w="90" w:type="dxa"/>
              <w:right w:w="140" w:type="dxa"/>
            </w:tcMar>
          </w:tcPr>
          <w:p w14:paraId="54825E2B" w14:textId="77777777" w:rsidR="00023966" w:rsidRDefault="00000000">
            <w:pPr>
              <w:spacing w:after="0"/>
            </w:pPr>
            <w:r>
              <w:rPr>
                <w:color w:val="334155"/>
                <w:sz w:val="20"/>
              </w:rPr>
              <w:t>Discipline identity.</w:t>
            </w:r>
            <w:r>
              <w:rPr>
                <w:color w:val="334155"/>
                <w:sz w:val="20"/>
              </w:rPr>
              <w:br/>
              <w:t>Unique sport nomenclature.</w:t>
            </w:r>
            <w:r>
              <w:rPr>
                <w:color w:val="334155"/>
                <w:sz w:val="20"/>
              </w:rPr>
              <w:br/>
              <w:t>max_team_size &gt; 0 guarantees positive squad limit.</w:t>
            </w:r>
          </w:p>
        </w:tc>
      </w:tr>
      <w:tr w:rsidR="00023966" w14:paraId="3C157E35" w14:textId="77777777">
        <w:trPr>
          <w:jc w:val="center"/>
        </w:trPr>
        <w:tc>
          <w:tcPr>
            <w:tcW w:w="2016" w:type="dxa"/>
            <w:shd w:val="clear" w:color="auto" w:fill="FFFFFF"/>
            <w:tcMar>
              <w:top w:w="90" w:type="dxa"/>
              <w:left w:w="140" w:type="dxa"/>
              <w:bottom w:w="90" w:type="dxa"/>
              <w:right w:w="140" w:type="dxa"/>
            </w:tcMar>
          </w:tcPr>
          <w:p w14:paraId="0B57BE48"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402B8F9F" w14:textId="77777777" w:rsidR="00023966" w:rsidRDefault="00000000">
            <w:pPr>
              <w:spacing w:after="0"/>
            </w:pPr>
            <w:r>
              <w:rPr>
                <w:color w:val="334155"/>
                <w:sz w:val="20"/>
              </w:rPr>
              <w:t>Primary Key</w:t>
            </w:r>
            <w:r>
              <w:rPr>
                <w:color w:val="334155"/>
                <w:sz w:val="20"/>
              </w:rPr>
              <w:br/>
              <w:t>Unique Key</w:t>
            </w:r>
            <w:r>
              <w:rPr>
                <w:color w:val="334155"/>
                <w:sz w:val="20"/>
              </w:rPr>
              <w:br/>
              <w:t>Foreign Key</w:t>
            </w:r>
          </w:p>
        </w:tc>
        <w:tc>
          <w:tcPr>
            <w:tcW w:w="2304" w:type="dxa"/>
            <w:shd w:val="clear" w:color="auto" w:fill="FFFFFF"/>
            <w:tcMar>
              <w:top w:w="90" w:type="dxa"/>
              <w:left w:w="140" w:type="dxa"/>
              <w:bottom w:w="90" w:type="dxa"/>
              <w:right w:w="140" w:type="dxa"/>
            </w:tcMar>
          </w:tcPr>
          <w:p w14:paraId="62319AD4" w14:textId="77777777" w:rsidR="00023966" w:rsidRDefault="00000000">
            <w:pPr>
              <w:spacing w:after="0"/>
            </w:pPr>
            <w:r>
              <w:rPr>
                <w:color w:val="334155"/>
                <w:sz w:val="20"/>
              </w:rPr>
              <w:t>coach_id</w:t>
            </w:r>
            <w:r>
              <w:rPr>
                <w:color w:val="334155"/>
                <w:sz w:val="20"/>
              </w:rPr>
              <w:br/>
              <w:t>phone</w:t>
            </w:r>
            <w:r>
              <w:rPr>
                <w:color w:val="334155"/>
                <w:sz w:val="20"/>
              </w:rPr>
              <w:br/>
              <w:t>sport_id</w:t>
            </w:r>
          </w:p>
        </w:tc>
        <w:tc>
          <w:tcPr>
            <w:tcW w:w="2880" w:type="dxa"/>
            <w:shd w:val="clear" w:color="auto" w:fill="FFFFFF"/>
            <w:tcMar>
              <w:top w:w="90" w:type="dxa"/>
              <w:left w:w="140" w:type="dxa"/>
              <w:bottom w:w="90" w:type="dxa"/>
              <w:right w:w="140" w:type="dxa"/>
            </w:tcMar>
          </w:tcPr>
          <w:p w14:paraId="240DAF94" w14:textId="77777777" w:rsidR="00023966" w:rsidRDefault="00000000">
            <w:pPr>
              <w:spacing w:after="0"/>
            </w:pPr>
            <w:r>
              <w:rPr>
                <w:color w:val="334155"/>
                <w:sz w:val="20"/>
              </w:rPr>
              <w:t>Instructor identity.</w:t>
            </w:r>
            <w:r>
              <w:rPr>
                <w:color w:val="334155"/>
                <w:sz w:val="20"/>
              </w:rPr>
              <w:br/>
              <w:t>Unique coach contact number.</w:t>
            </w:r>
            <w:r>
              <w:rPr>
                <w:color w:val="334155"/>
                <w:sz w:val="20"/>
              </w:rPr>
              <w:br/>
              <w:t>References sport(sport_id) (ON DELETE RESTRICT).</w:t>
            </w:r>
          </w:p>
        </w:tc>
      </w:tr>
      <w:tr w:rsidR="00023966" w14:paraId="1BDADCF6" w14:textId="77777777">
        <w:trPr>
          <w:jc w:val="center"/>
        </w:trPr>
        <w:tc>
          <w:tcPr>
            <w:tcW w:w="2016" w:type="dxa"/>
            <w:shd w:val="clear" w:color="auto" w:fill="F9FBFC"/>
            <w:tcMar>
              <w:top w:w="90" w:type="dxa"/>
              <w:left w:w="140" w:type="dxa"/>
              <w:bottom w:w="90" w:type="dxa"/>
              <w:right w:w="140" w:type="dxa"/>
            </w:tcMar>
          </w:tcPr>
          <w:p w14:paraId="1F978EFF"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14559B04" w14:textId="77777777" w:rsidR="00023966" w:rsidRDefault="00000000">
            <w:pPr>
              <w:spacing w:after="0"/>
            </w:pPr>
            <w:r>
              <w:rPr>
                <w:color w:val="334155"/>
                <w:sz w:val="20"/>
              </w:rPr>
              <w:t>Primary Key</w:t>
            </w:r>
            <w:r>
              <w:rPr>
                <w:color w:val="334155"/>
                <w:sz w:val="20"/>
              </w:rPr>
              <w:br/>
              <w:t>Unique Key</w:t>
            </w:r>
            <w:r>
              <w:rPr>
                <w:color w:val="334155"/>
                <w:sz w:val="20"/>
              </w:rPr>
              <w:br/>
            </w:r>
            <w:r>
              <w:rPr>
                <w:color w:val="334155"/>
                <w:sz w:val="20"/>
              </w:rPr>
              <w:lastRenderedPageBreak/>
              <w:t>Foreign Key</w:t>
            </w:r>
            <w:r>
              <w:rPr>
                <w:color w:val="334155"/>
                <w:sz w:val="20"/>
              </w:rPr>
              <w:br/>
              <w:t>Foreign Key</w:t>
            </w:r>
          </w:p>
        </w:tc>
        <w:tc>
          <w:tcPr>
            <w:tcW w:w="2304" w:type="dxa"/>
            <w:shd w:val="clear" w:color="auto" w:fill="F9FBFC"/>
            <w:tcMar>
              <w:top w:w="90" w:type="dxa"/>
              <w:left w:w="140" w:type="dxa"/>
              <w:bottom w:w="90" w:type="dxa"/>
              <w:right w:w="140" w:type="dxa"/>
            </w:tcMar>
          </w:tcPr>
          <w:p w14:paraId="33289BC8" w14:textId="77777777" w:rsidR="00023966" w:rsidRDefault="00000000">
            <w:pPr>
              <w:spacing w:after="0"/>
            </w:pPr>
            <w:r>
              <w:rPr>
                <w:color w:val="334155"/>
                <w:sz w:val="20"/>
              </w:rPr>
              <w:lastRenderedPageBreak/>
              <w:t>team_id</w:t>
            </w:r>
            <w:r>
              <w:rPr>
                <w:color w:val="334155"/>
                <w:sz w:val="20"/>
              </w:rPr>
              <w:br/>
              <w:t>team_name</w:t>
            </w:r>
            <w:r>
              <w:rPr>
                <w:color w:val="334155"/>
                <w:sz w:val="20"/>
              </w:rPr>
              <w:br/>
            </w:r>
            <w:r>
              <w:rPr>
                <w:color w:val="334155"/>
                <w:sz w:val="20"/>
              </w:rPr>
              <w:lastRenderedPageBreak/>
              <w:t>sport_id</w:t>
            </w:r>
            <w:r>
              <w:rPr>
                <w:color w:val="334155"/>
                <w:sz w:val="20"/>
              </w:rPr>
              <w:br/>
              <w:t>coach_id</w:t>
            </w:r>
          </w:p>
        </w:tc>
        <w:tc>
          <w:tcPr>
            <w:tcW w:w="2880" w:type="dxa"/>
            <w:shd w:val="clear" w:color="auto" w:fill="F9FBFC"/>
            <w:tcMar>
              <w:top w:w="90" w:type="dxa"/>
              <w:left w:w="140" w:type="dxa"/>
              <w:bottom w:w="90" w:type="dxa"/>
              <w:right w:w="140" w:type="dxa"/>
            </w:tcMar>
          </w:tcPr>
          <w:p w14:paraId="37ED0B64" w14:textId="77777777" w:rsidR="00023966" w:rsidRDefault="00000000">
            <w:pPr>
              <w:spacing w:after="0"/>
            </w:pPr>
            <w:r>
              <w:rPr>
                <w:color w:val="334155"/>
                <w:sz w:val="20"/>
              </w:rPr>
              <w:lastRenderedPageBreak/>
              <w:t>Team identity.</w:t>
            </w:r>
            <w:r>
              <w:rPr>
                <w:color w:val="334155"/>
                <w:sz w:val="20"/>
              </w:rPr>
              <w:br/>
              <w:t>Unique franchise name.</w:t>
            </w:r>
            <w:r>
              <w:rPr>
                <w:color w:val="334155"/>
                <w:sz w:val="20"/>
              </w:rPr>
              <w:br/>
              <w:t xml:space="preserve">References sport(sport_id) (ON </w:t>
            </w:r>
            <w:r>
              <w:rPr>
                <w:color w:val="334155"/>
                <w:sz w:val="20"/>
              </w:rPr>
              <w:lastRenderedPageBreak/>
              <w:t>DELETE RESTRICT).</w:t>
            </w:r>
            <w:r>
              <w:rPr>
                <w:color w:val="334155"/>
                <w:sz w:val="20"/>
              </w:rPr>
              <w:br/>
              <w:t>References coach(coach_id) (ON DELETE SET NULL).</w:t>
            </w:r>
          </w:p>
        </w:tc>
      </w:tr>
      <w:tr w:rsidR="00023966" w14:paraId="13441016" w14:textId="77777777">
        <w:trPr>
          <w:jc w:val="center"/>
        </w:trPr>
        <w:tc>
          <w:tcPr>
            <w:tcW w:w="2016" w:type="dxa"/>
            <w:shd w:val="clear" w:color="auto" w:fill="FFFFFF"/>
            <w:tcMar>
              <w:top w:w="90" w:type="dxa"/>
              <w:left w:w="140" w:type="dxa"/>
              <w:bottom w:w="90" w:type="dxa"/>
              <w:right w:w="140" w:type="dxa"/>
            </w:tcMar>
          </w:tcPr>
          <w:p w14:paraId="365B96D8" w14:textId="77777777" w:rsidR="00023966" w:rsidRDefault="00000000">
            <w:pPr>
              <w:spacing w:after="0"/>
            </w:pPr>
            <w:r>
              <w:rPr>
                <w:color w:val="334155"/>
                <w:sz w:val="20"/>
              </w:rPr>
              <w:lastRenderedPageBreak/>
              <w:t>team_member</w:t>
            </w:r>
          </w:p>
        </w:tc>
        <w:tc>
          <w:tcPr>
            <w:tcW w:w="1728" w:type="dxa"/>
            <w:shd w:val="clear" w:color="auto" w:fill="FFFFFF"/>
            <w:tcMar>
              <w:top w:w="90" w:type="dxa"/>
              <w:left w:w="140" w:type="dxa"/>
              <w:bottom w:w="90" w:type="dxa"/>
              <w:right w:w="140" w:type="dxa"/>
            </w:tcMar>
          </w:tcPr>
          <w:p w14:paraId="72B6AF43" w14:textId="77777777" w:rsidR="00023966" w:rsidRDefault="00000000">
            <w:pPr>
              <w:spacing w:after="0"/>
            </w:pPr>
            <w:r>
              <w:rPr>
                <w:color w:val="334155"/>
                <w:sz w:val="20"/>
              </w:rPr>
              <w:t>Primary Key</w:t>
            </w:r>
            <w:r>
              <w:rPr>
                <w:color w:val="334155"/>
                <w:sz w:val="20"/>
              </w:rPr>
              <w:br/>
              <w:t>Unique Key</w:t>
            </w:r>
            <w:r>
              <w:rPr>
                <w:color w:val="334155"/>
                <w:sz w:val="20"/>
              </w:rPr>
              <w:br/>
              <w:t>Foreign Key</w:t>
            </w:r>
            <w:r>
              <w:rPr>
                <w:color w:val="334155"/>
                <w:sz w:val="20"/>
              </w:rPr>
              <w:br/>
              <w:t>Foreign Key</w:t>
            </w:r>
          </w:p>
        </w:tc>
        <w:tc>
          <w:tcPr>
            <w:tcW w:w="2304" w:type="dxa"/>
            <w:shd w:val="clear" w:color="auto" w:fill="FFFFFF"/>
            <w:tcMar>
              <w:top w:w="90" w:type="dxa"/>
              <w:left w:w="140" w:type="dxa"/>
              <w:bottom w:w="90" w:type="dxa"/>
              <w:right w:w="140" w:type="dxa"/>
            </w:tcMar>
          </w:tcPr>
          <w:p w14:paraId="656E9287" w14:textId="77777777" w:rsidR="00023966" w:rsidRDefault="00000000">
            <w:pPr>
              <w:spacing w:after="0"/>
            </w:pPr>
            <w:r>
              <w:rPr>
                <w:color w:val="334155"/>
                <w:sz w:val="20"/>
              </w:rPr>
              <w:t>team_member_id</w:t>
            </w:r>
            <w:r>
              <w:rPr>
                <w:color w:val="334155"/>
                <w:sz w:val="20"/>
              </w:rPr>
              <w:br/>
              <w:t>team_id, member_id</w:t>
            </w:r>
            <w:r>
              <w:rPr>
                <w:color w:val="334155"/>
                <w:sz w:val="20"/>
              </w:rPr>
              <w:br/>
              <w:t>team_id</w:t>
            </w:r>
            <w:r>
              <w:rPr>
                <w:color w:val="334155"/>
                <w:sz w:val="20"/>
              </w:rPr>
              <w:br/>
              <w:t>member_id</w:t>
            </w:r>
          </w:p>
        </w:tc>
        <w:tc>
          <w:tcPr>
            <w:tcW w:w="2880" w:type="dxa"/>
            <w:shd w:val="clear" w:color="auto" w:fill="FFFFFF"/>
            <w:tcMar>
              <w:top w:w="90" w:type="dxa"/>
              <w:left w:w="140" w:type="dxa"/>
              <w:bottom w:w="90" w:type="dxa"/>
              <w:right w:w="140" w:type="dxa"/>
            </w:tcMar>
          </w:tcPr>
          <w:p w14:paraId="5DF8222D" w14:textId="77777777" w:rsidR="00023966" w:rsidRDefault="00000000">
            <w:pPr>
              <w:spacing w:after="0"/>
            </w:pPr>
            <w:r>
              <w:rPr>
                <w:color w:val="334155"/>
                <w:sz w:val="20"/>
              </w:rPr>
              <w:t>Roster entry identity.</w:t>
            </w:r>
            <w:r>
              <w:rPr>
                <w:color w:val="334155"/>
                <w:sz w:val="20"/>
              </w:rPr>
              <w:br/>
              <w:t>Prevents adding same member twice to one team.</w:t>
            </w:r>
            <w:r>
              <w:rPr>
                <w:color w:val="334155"/>
                <w:sz w:val="20"/>
              </w:rPr>
              <w:br/>
              <w:t>References team(team_id) (ON DELETE CASCADE).</w:t>
            </w:r>
            <w:r>
              <w:rPr>
                <w:color w:val="334155"/>
                <w:sz w:val="20"/>
              </w:rPr>
              <w:br/>
              <w:t>References member(member_id) (ON DELETE RESTRICT).</w:t>
            </w:r>
          </w:p>
        </w:tc>
      </w:tr>
      <w:tr w:rsidR="00023966" w14:paraId="3D20B31D" w14:textId="77777777">
        <w:trPr>
          <w:jc w:val="center"/>
        </w:trPr>
        <w:tc>
          <w:tcPr>
            <w:tcW w:w="2016" w:type="dxa"/>
            <w:shd w:val="clear" w:color="auto" w:fill="F9FBFC"/>
            <w:tcMar>
              <w:top w:w="90" w:type="dxa"/>
              <w:left w:w="140" w:type="dxa"/>
              <w:bottom w:w="90" w:type="dxa"/>
              <w:right w:w="140" w:type="dxa"/>
            </w:tcMar>
          </w:tcPr>
          <w:p w14:paraId="3529D982"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218A2EF0" w14:textId="77777777" w:rsidR="00023966" w:rsidRDefault="00000000">
            <w:pPr>
              <w:spacing w:after="0"/>
            </w:pPr>
            <w:r>
              <w:rPr>
                <w:color w:val="334155"/>
                <w:sz w:val="20"/>
              </w:rPr>
              <w:t>Primary Key</w:t>
            </w:r>
            <w:r>
              <w:rPr>
                <w:color w:val="334155"/>
                <w:sz w:val="20"/>
              </w:rPr>
              <w:br/>
              <w:t>Unique Key</w:t>
            </w:r>
            <w:r>
              <w:rPr>
                <w:color w:val="334155"/>
                <w:sz w:val="20"/>
              </w:rPr>
              <w:br/>
              <w:t>Check</w:t>
            </w:r>
          </w:p>
        </w:tc>
        <w:tc>
          <w:tcPr>
            <w:tcW w:w="2304" w:type="dxa"/>
            <w:shd w:val="clear" w:color="auto" w:fill="F9FBFC"/>
            <w:tcMar>
              <w:top w:w="90" w:type="dxa"/>
              <w:left w:w="140" w:type="dxa"/>
              <w:bottom w:w="90" w:type="dxa"/>
              <w:right w:w="140" w:type="dxa"/>
            </w:tcMar>
          </w:tcPr>
          <w:p w14:paraId="4D377771" w14:textId="77777777" w:rsidR="00023966" w:rsidRDefault="00000000">
            <w:pPr>
              <w:spacing w:after="0"/>
            </w:pPr>
            <w:r>
              <w:rPr>
                <w:color w:val="334155"/>
                <w:sz w:val="20"/>
              </w:rPr>
              <w:t>facility_id</w:t>
            </w:r>
            <w:r>
              <w:rPr>
                <w:color w:val="334155"/>
                <w:sz w:val="20"/>
              </w:rPr>
              <w:br/>
              <w:t>facility_name</w:t>
            </w:r>
            <w:r>
              <w:rPr>
                <w:color w:val="334155"/>
                <w:sz w:val="20"/>
              </w:rPr>
              <w:br/>
              <w:t>capacity</w:t>
            </w:r>
          </w:p>
        </w:tc>
        <w:tc>
          <w:tcPr>
            <w:tcW w:w="2880" w:type="dxa"/>
            <w:shd w:val="clear" w:color="auto" w:fill="F9FBFC"/>
            <w:tcMar>
              <w:top w:w="90" w:type="dxa"/>
              <w:left w:w="140" w:type="dxa"/>
              <w:bottom w:w="90" w:type="dxa"/>
              <w:right w:w="140" w:type="dxa"/>
            </w:tcMar>
          </w:tcPr>
          <w:p w14:paraId="63EE041D" w14:textId="77777777" w:rsidR="00023966" w:rsidRDefault="00000000">
            <w:pPr>
              <w:spacing w:after="0"/>
            </w:pPr>
            <w:r>
              <w:rPr>
                <w:color w:val="334155"/>
                <w:sz w:val="20"/>
              </w:rPr>
              <w:t>Venue identity.</w:t>
            </w:r>
            <w:r>
              <w:rPr>
                <w:color w:val="334155"/>
                <w:sz w:val="20"/>
              </w:rPr>
              <w:br/>
              <w:t>Unique venue name.</w:t>
            </w:r>
            <w:r>
              <w:rPr>
                <w:color w:val="334155"/>
                <w:sz w:val="20"/>
              </w:rPr>
              <w:br/>
              <w:t>capacity &gt; 0 guarantees non-zero spectator/player threshold.</w:t>
            </w:r>
          </w:p>
        </w:tc>
      </w:tr>
      <w:tr w:rsidR="00023966" w14:paraId="77ECE9F9" w14:textId="77777777">
        <w:trPr>
          <w:jc w:val="center"/>
        </w:trPr>
        <w:tc>
          <w:tcPr>
            <w:tcW w:w="2016" w:type="dxa"/>
            <w:shd w:val="clear" w:color="auto" w:fill="FFFFFF"/>
            <w:tcMar>
              <w:top w:w="90" w:type="dxa"/>
              <w:left w:w="140" w:type="dxa"/>
              <w:bottom w:w="90" w:type="dxa"/>
              <w:right w:w="140" w:type="dxa"/>
            </w:tcMar>
          </w:tcPr>
          <w:p w14:paraId="2A842C90"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2BAE5FAA"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5B98BDF2" w14:textId="77777777" w:rsidR="00023966" w:rsidRDefault="00000000">
            <w:pPr>
              <w:spacing w:after="0"/>
            </w:pPr>
            <w:r>
              <w:rPr>
                <w:color w:val="334155"/>
                <w:sz w:val="20"/>
              </w:rPr>
              <w:t>session_id</w:t>
            </w:r>
            <w:r>
              <w:rPr>
                <w:color w:val="334155"/>
                <w:sz w:val="20"/>
              </w:rPr>
              <w:br/>
              <w:t>end_time</w:t>
            </w:r>
            <w:r>
              <w:rPr>
                <w:color w:val="334155"/>
                <w:sz w:val="20"/>
              </w:rPr>
              <w:br/>
              <w:t>max_attendees</w:t>
            </w:r>
            <w:r>
              <w:rPr>
                <w:color w:val="334155"/>
                <w:sz w:val="20"/>
              </w:rPr>
              <w:br/>
              <w:t>team_id, coach_id, facility_id</w:t>
            </w:r>
          </w:p>
        </w:tc>
        <w:tc>
          <w:tcPr>
            <w:tcW w:w="2880" w:type="dxa"/>
            <w:shd w:val="clear" w:color="auto" w:fill="FFFFFF"/>
            <w:tcMar>
              <w:top w:w="90" w:type="dxa"/>
              <w:left w:w="140" w:type="dxa"/>
              <w:bottom w:w="90" w:type="dxa"/>
              <w:right w:w="140" w:type="dxa"/>
            </w:tcMar>
          </w:tcPr>
          <w:p w14:paraId="0DBBC7CE" w14:textId="77777777" w:rsidR="00023966" w:rsidRDefault="00000000">
            <w:pPr>
              <w:spacing w:after="0"/>
            </w:pPr>
            <w:r>
              <w:rPr>
                <w:color w:val="334155"/>
                <w:sz w:val="20"/>
              </w:rPr>
              <w:t>Session identity.</w:t>
            </w:r>
            <w:r>
              <w:rPr>
                <w:color w:val="334155"/>
                <w:sz w:val="20"/>
              </w:rPr>
              <w:br/>
              <w:t>end_time &gt; start_time ensures positive duration.</w:t>
            </w:r>
            <w:r>
              <w:rPr>
                <w:color w:val="334155"/>
                <w:sz w:val="20"/>
              </w:rPr>
              <w:br/>
              <w:t>max_attendees &gt; 0 ensures positive attendance.</w:t>
            </w:r>
            <w:r>
              <w:rPr>
                <w:color w:val="334155"/>
                <w:sz w:val="20"/>
              </w:rPr>
              <w:br/>
              <w:t>References team, coach, facility (ON DELETE RESTRICT).</w:t>
            </w:r>
          </w:p>
        </w:tc>
      </w:tr>
      <w:tr w:rsidR="00023966" w14:paraId="615A1375" w14:textId="77777777">
        <w:trPr>
          <w:jc w:val="center"/>
        </w:trPr>
        <w:tc>
          <w:tcPr>
            <w:tcW w:w="2016" w:type="dxa"/>
            <w:shd w:val="clear" w:color="auto" w:fill="F9FBFC"/>
            <w:tcMar>
              <w:top w:w="90" w:type="dxa"/>
              <w:left w:w="140" w:type="dxa"/>
              <w:bottom w:w="90" w:type="dxa"/>
              <w:right w:w="140" w:type="dxa"/>
            </w:tcMar>
          </w:tcPr>
          <w:p w14:paraId="56D8E1E1"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595E4848" w14:textId="77777777" w:rsidR="00023966" w:rsidRDefault="00000000">
            <w:pPr>
              <w:spacing w:after="0"/>
            </w:pPr>
            <w:r>
              <w:rPr>
                <w:color w:val="334155"/>
                <w:sz w:val="20"/>
              </w:rPr>
              <w:t>Primary Key</w:t>
            </w:r>
            <w:r>
              <w:rPr>
                <w:color w:val="334155"/>
                <w:sz w:val="20"/>
              </w:rPr>
              <w:br/>
              <w:t>Check</w:t>
            </w:r>
            <w:r>
              <w:rPr>
                <w:color w:val="334155"/>
                <w:sz w:val="20"/>
              </w:rPr>
              <w:br/>
              <w:t>Foreign Key</w:t>
            </w:r>
          </w:p>
        </w:tc>
        <w:tc>
          <w:tcPr>
            <w:tcW w:w="2304" w:type="dxa"/>
            <w:shd w:val="clear" w:color="auto" w:fill="F9FBFC"/>
            <w:tcMar>
              <w:top w:w="90" w:type="dxa"/>
              <w:left w:w="140" w:type="dxa"/>
              <w:bottom w:w="90" w:type="dxa"/>
              <w:right w:w="140" w:type="dxa"/>
            </w:tcMar>
          </w:tcPr>
          <w:p w14:paraId="1107E04E" w14:textId="77777777" w:rsidR="00023966" w:rsidRDefault="00000000">
            <w:pPr>
              <w:spacing w:after="0"/>
            </w:pPr>
            <w:r>
              <w:rPr>
                <w:color w:val="334155"/>
                <w:sz w:val="20"/>
              </w:rPr>
              <w:t>tournament_id</w:t>
            </w:r>
            <w:r>
              <w:rPr>
                <w:color w:val="334155"/>
                <w:sz w:val="20"/>
              </w:rPr>
              <w:br/>
              <w:t>end_date</w:t>
            </w:r>
            <w:r>
              <w:rPr>
                <w:color w:val="334155"/>
                <w:sz w:val="20"/>
              </w:rPr>
              <w:br/>
              <w:t>sport_id</w:t>
            </w:r>
          </w:p>
        </w:tc>
        <w:tc>
          <w:tcPr>
            <w:tcW w:w="2880" w:type="dxa"/>
            <w:shd w:val="clear" w:color="auto" w:fill="F9FBFC"/>
            <w:tcMar>
              <w:top w:w="90" w:type="dxa"/>
              <w:left w:w="140" w:type="dxa"/>
              <w:bottom w:w="90" w:type="dxa"/>
              <w:right w:w="140" w:type="dxa"/>
            </w:tcMar>
          </w:tcPr>
          <w:p w14:paraId="7634C442" w14:textId="77777777" w:rsidR="00023966" w:rsidRDefault="00000000">
            <w:pPr>
              <w:spacing w:after="0"/>
            </w:pPr>
            <w:r>
              <w:rPr>
                <w:color w:val="334155"/>
                <w:sz w:val="20"/>
              </w:rPr>
              <w:t>Championship identity.</w:t>
            </w:r>
            <w:r>
              <w:rPr>
                <w:color w:val="334155"/>
                <w:sz w:val="20"/>
              </w:rPr>
              <w:br/>
              <w:t>end_date &gt;= start_date guarantees chronological coherence.</w:t>
            </w:r>
            <w:r>
              <w:rPr>
                <w:color w:val="334155"/>
                <w:sz w:val="20"/>
              </w:rPr>
              <w:br/>
              <w:t>References sport(sport_id) (ON DELETE RESTRICT).</w:t>
            </w:r>
          </w:p>
        </w:tc>
      </w:tr>
      <w:tr w:rsidR="00023966" w14:paraId="739FA87B" w14:textId="77777777">
        <w:trPr>
          <w:jc w:val="center"/>
        </w:trPr>
        <w:tc>
          <w:tcPr>
            <w:tcW w:w="2016" w:type="dxa"/>
            <w:shd w:val="clear" w:color="auto" w:fill="FFFFFF"/>
            <w:tcMar>
              <w:top w:w="90" w:type="dxa"/>
              <w:left w:w="140" w:type="dxa"/>
              <w:bottom w:w="90" w:type="dxa"/>
              <w:right w:w="140" w:type="dxa"/>
            </w:tcMar>
          </w:tcPr>
          <w:p w14:paraId="57A95687"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16696FE2"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65F5E7B9" w14:textId="77777777" w:rsidR="00023966" w:rsidRDefault="00000000">
            <w:pPr>
              <w:spacing w:after="0"/>
            </w:pPr>
            <w:r>
              <w:rPr>
                <w:color w:val="334155"/>
                <w:sz w:val="20"/>
              </w:rPr>
              <w:t>fixture_id</w:t>
            </w:r>
            <w:r>
              <w:rPr>
                <w:color w:val="334155"/>
                <w:sz w:val="20"/>
              </w:rPr>
              <w:br/>
              <w:t>team1_id, team2_id</w:t>
            </w:r>
            <w:r>
              <w:rPr>
                <w:color w:val="334155"/>
                <w:sz w:val="20"/>
              </w:rPr>
              <w:br/>
              <w:t>end_time</w:t>
            </w:r>
            <w:r>
              <w:rPr>
                <w:color w:val="334155"/>
                <w:sz w:val="20"/>
              </w:rPr>
              <w:br/>
              <w:t>tournament_id, facility_id, team1_id, team2_id</w:t>
            </w:r>
          </w:p>
        </w:tc>
        <w:tc>
          <w:tcPr>
            <w:tcW w:w="2880" w:type="dxa"/>
            <w:shd w:val="clear" w:color="auto" w:fill="FFFFFF"/>
            <w:tcMar>
              <w:top w:w="90" w:type="dxa"/>
              <w:left w:w="140" w:type="dxa"/>
              <w:bottom w:w="90" w:type="dxa"/>
              <w:right w:w="140" w:type="dxa"/>
            </w:tcMar>
          </w:tcPr>
          <w:p w14:paraId="25C78E02" w14:textId="77777777" w:rsidR="00023966" w:rsidRDefault="00000000">
            <w:pPr>
              <w:spacing w:after="0"/>
            </w:pPr>
            <w:r>
              <w:rPr>
                <w:color w:val="334155"/>
                <w:sz w:val="20"/>
              </w:rPr>
              <w:t>Match identity.</w:t>
            </w:r>
            <w:r>
              <w:rPr>
                <w:color w:val="334155"/>
                <w:sz w:val="20"/>
              </w:rPr>
              <w:br/>
              <w:t>team1_id &lt;&gt; team2_id prevents self-matches.</w:t>
            </w:r>
            <w:r>
              <w:rPr>
                <w:color w:val="334155"/>
                <w:sz w:val="20"/>
              </w:rPr>
              <w:br/>
              <w:t>end_time &gt; start_time ensures valid match window.</w:t>
            </w:r>
            <w:r>
              <w:rPr>
                <w:color w:val="334155"/>
                <w:sz w:val="20"/>
              </w:rPr>
              <w:br/>
              <w:t>tournament_id (CASCADE); venues/teams (RESTRICT).</w:t>
            </w:r>
          </w:p>
        </w:tc>
      </w:tr>
      <w:tr w:rsidR="00023966" w14:paraId="6DD098B8" w14:textId="77777777">
        <w:trPr>
          <w:jc w:val="center"/>
        </w:trPr>
        <w:tc>
          <w:tcPr>
            <w:tcW w:w="2016" w:type="dxa"/>
            <w:shd w:val="clear" w:color="auto" w:fill="F9FBFC"/>
            <w:tcMar>
              <w:top w:w="90" w:type="dxa"/>
              <w:left w:w="140" w:type="dxa"/>
              <w:bottom w:w="90" w:type="dxa"/>
              <w:right w:w="140" w:type="dxa"/>
            </w:tcMar>
          </w:tcPr>
          <w:p w14:paraId="4F0F7B02"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1FEECD2D" w14:textId="77777777" w:rsidR="00023966" w:rsidRDefault="00000000">
            <w:pPr>
              <w:spacing w:after="0"/>
            </w:pPr>
            <w:r>
              <w:rPr>
                <w:color w:val="334155"/>
                <w:sz w:val="20"/>
              </w:rPr>
              <w:t>Primary Key</w:t>
            </w:r>
            <w:r>
              <w:rPr>
                <w:color w:val="334155"/>
                <w:sz w:val="20"/>
              </w:rPr>
              <w:br/>
              <w:t>Unique Key</w:t>
            </w:r>
            <w:r>
              <w:rPr>
                <w:color w:val="334155"/>
                <w:sz w:val="20"/>
              </w:rPr>
              <w:br/>
              <w:t>Foreign Keys</w:t>
            </w:r>
          </w:p>
        </w:tc>
        <w:tc>
          <w:tcPr>
            <w:tcW w:w="2304" w:type="dxa"/>
            <w:shd w:val="clear" w:color="auto" w:fill="F9FBFC"/>
            <w:tcMar>
              <w:top w:w="90" w:type="dxa"/>
              <w:left w:w="140" w:type="dxa"/>
              <w:bottom w:w="90" w:type="dxa"/>
              <w:right w:w="140" w:type="dxa"/>
            </w:tcMar>
          </w:tcPr>
          <w:p w14:paraId="2741FBD5" w14:textId="77777777" w:rsidR="00023966" w:rsidRDefault="00000000">
            <w:pPr>
              <w:spacing w:after="0"/>
            </w:pPr>
            <w:r>
              <w:rPr>
                <w:color w:val="334155"/>
                <w:sz w:val="20"/>
              </w:rPr>
              <w:t>participant_id</w:t>
            </w:r>
            <w:r>
              <w:rPr>
                <w:color w:val="334155"/>
                <w:sz w:val="20"/>
              </w:rPr>
              <w:br/>
              <w:t>fixture_id, member_id</w:t>
            </w:r>
            <w:r>
              <w:rPr>
                <w:color w:val="334155"/>
                <w:sz w:val="20"/>
              </w:rPr>
              <w:br/>
              <w:t>fixture_id, team_id, member_id</w:t>
            </w:r>
          </w:p>
        </w:tc>
        <w:tc>
          <w:tcPr>
            <w:tcW w:w="2880" w:type="dxa"/>
            <w:shd w:val="clear" w:color="auto" w:fill="F9FBFC"/>
            <w:tcMar>
              <w:top w:w="90" w:type="dxa"/>
              <w:left w:w="140" w:type="dxa"/>
              <w:bottom w:w="90" w:type="dxa"/>
              <w:right w:w="140" w:type="dxa"/>
            </w:tcMar>
          </w:tcPr>
          <w:p w14:paraId="2966F4F8" w14:textId="77777777" w:rsidR="00023966" w:rsidRDefault="00000000">
            <w:pPr>
              <w:spacing w:after="0"/>
            </w:pPr>
            <w:r>
              <w:rPr>
                <w:color w:val="334155"/>
                <w:sz w:val="20"/>
              </w:rPr>
              <w:t>Match lineup entry identity.</w:t>
            </w:r>
            <w:r>
              <w:rPr>
                <w:color w:val="334155"/>
                <w:sz w:val="20"/>
              </w:rPr>
              <w:br/>
              <w:t>A player can be submitted once per match.</w:t>
            </w:r>
            <w:r>
              <w:rPr>
                <w:color w:val="334155"/>
                <w:sz w:val="20"/>
              </w:rPr>
              <w:br/>
              <w:t>fixture_id (CASCADE); team/member (RESTRICT).</w:t>
            </w:r>
          </w:p>
        </w:tc>
      </w:tr>
      <w:tr w:rsidR="00023966" w14:paraId="1EC89D81" w14:textId="77777777">
        <w:trPr>
          <w:jc w:val="center"/>
        </w:trPr>
        <w:tc>
          <w:tcPr>
            <w:tcW w:w="2016" w:type="dxa"/>
            <w:shd w:val="clear" w:color="auto" w:fill="FFFFFF"/>
            <w:tcMar>
              <w:top w:w="90" w:type="dxa"/>
              <w:left w:w="140" w:type="dxa"/>
              <w:bottom w:w="90" w:type="dxa"/>
              <w:right w:w="140" w:type="dxa"/>
            </w:tcMar>
          </w:tcPr>
          <w:p w14:paraId="767FC7BF"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1F1EE2CC" w14:textId="77777777" w:rsidR="00023966" w:rsidRDefault="00000000">
            <w:pPr>
              <w:spacing w:after="0"/>
            </w:pPr>
            <w:r>
              <w:rPr>
                <w:color w:val="334155"/>
                <w:sz w:val="20"/>
              </w:rPr>
              <w:t>Primary Key</w:t>
            </w:r>
            <w:r>
              <w:rPr>
                <w:color w:val="334155"/>
                <w:sz w:val="20"/>
              </w:rPr>
              <w:br/>
              <w:t>Unique Key</w:t>
            </w:r>
            <w:r>
              <w:rPr>
                <w:color w:val="334155"/>
                <w:sz w:val="20"/>
              </w:rPr>
              <w:br/>
              <w:t>Check</w:t>
            </w:r>
            <w:r>
              <w:rPr>
                <w:color w:val="334155"/>
                <w:sz w:val="20"/>
              </w:rPr>
              <w:br/>
              <w:t>Check</w:t>
            </w:r>
            <w:r>
              <w:rPr>
                <w:color w:val="334155"/>
                <w:sz w:val="20"/>
              </w:rPr>
              <w:br/>
              <w:t>Foreign Keys</w:t>
            </w:r>
          </w:p>
        </w:tc>
        <w:tc>
          <w:tcPr>
            <w:tcW w:w="2304" w:type="dxa"/>
            <w:shd w:val="clear" w:color="auto" w:fill="FFFFFF"/>
            <w:tcMar>
              <w:top w:w="90" w:type="dxa"/>
              <w:left w:w="140" w:type="dxa"/>
              <w:bottom w:w="90" w:type="dxa"/>
              <w:right w:w="140" w:type="dxa"/>
            </w:tcMar>
          </w:tcPr>
          <w:p w14:paraId="7EEF820C" w14:textId="77777777" w:rsidR="00023966" w:rsidRDefault="00000000">
            <w:pPr>
              <w:spacing w:after="0"/>
            </w:pPr>
            <w:r>
              <w:rPr>
                <w:color w:val="334155"/>
                <w:sz w:val="20"/>
              </w:rPr>
              <w:t>result_id</w:t>
            </w:r>
            <w:r>
              <w:rPr>
                <w:color w:val="334155"/>
                <w:sz w:val="20"/>
              </w:rPr>
              <w:br/>
              <w:t>fixture_id</w:t>
            </w:r>
            <w:r>
              <w:rPr>
                <w:color w:val="334155"/>
                <w:sz w:val="20"/>
              </w:rPr>
              <w:br/>
              <w:t>team1_score</w:t>
            </w:r>
            <w:r>
              <w:rPr>
                <w:color w:val="334155"/>
                <w:sz w:val="20"/>
              </w:rPr>
              <w:br/>
              <w:t>team2_score</w:t>
            </w:r>
            <w:r>
              <w:rPr>
                <w:color w:val="334155"/>
                <w:sz w:val="20"/>
              </w:rPr>
              <w:br/>
              <w:t>fixture_id, winner_team_id</w:t>
            </w:r>
          </w:p>
        </w:tc>
        <w:tc>
          <w:tcPr>
            <w:tcW w:w="2880" w:type="dxa"/>
            <w:shd w:val="clear" w:color="auto" w:fill="FFFFFF"/>
            <w:tcMar>
              <w:top w:w="90" w:type="dxa"/>
              <w:left w:w="140" w:type="dxa"/>
              <w:bottom w:w="90" w:type="dxa"/>
              <w:right w:w="140" w:type="dxa"/>
            </w:tcMar>
          </w:tcPr>
          <w:p w14:paraId="455D13AD" w14:textId="77777777" w:rsidR="00023966" w:rsidRDefault="00000000">
            <w:pPr>
              <w:spacing w:after="0"/>
            </w:pPr>
            <w:r>
              <w:rPr>
                <w:color w:val="334155"/>
                <w:sz w:val="20"/>
              </w:rPr>
              <w:t>Result identity.</w:t>
            </w:r>
            <w:r>
              <w:rPr>
                <w:color w:val="334155"/>
                <w:sz w:val="20"/>
              </w:rPr>
              <w:br/>
              <w:t>Strict 1:1 relation with fixture.</w:t>
            </w:r>
            <w:r>
              <w:rPr>
                <w:color w:val="334155"/>
                <w:sz w:val="20"/>
              </w:rPr>
              <w:br/>
              <w:t>team1_score &gt;= 0 prohibits negative points.</w:t>
            </w:r>
            <w:r>
              <w:rPr>
                <w:color w:val="334155"/>
                <w:sz w:val="20"/>
              </w:rPr>
              <w:br/>
              <w:t>team2_score &gt;= 0 prohibits negative points.</w:t>
            </w:r>
            <w:r>
              <w:rPr>
                <w:color w:val="334155"/>
                <w:sz w:val="20"/>
              </w:rPr>
              <w:br/>
            </w:r>
            <w:r>
              <w:rPr>
                <w:color w:val="334155"/>
                <w:sz w:val="20"/>
              </w:rPr>
              <w:lastRenderedPageBreak/>
              <w:t>fixture_id (CASCADE); winner_team_id (RESTRICT).</w:t>
            </w:r>
          </w:p>
        </w:tc>
      </w:tr>
      <w:tr w:rsidR="00023966" w14:paraId="64098D26" w14:textId="77777777">
        <w:trPr>
          <w:jc w:val="center"/>
        </w:trPr>
        <w:tc>
          <w:tcPr>
            <w:tcW w:w="2016" w:type="dxa"/>
            <w:shd w:val="clear" w:color="auto" w:fill="F9FBFC"/>
            <w:tcMar>
              <w:top w:w="90" w:type="dxa"/>
              <w:left w:w="140" w:type="dxa"/>
              <w:bottom w:w="90" w:type="dxa"/>
              <w:right w:w="140" w:type="dxa"/>
            </w:tcMar>
          </w:tcPr>
          <w:p w14:paraId="114F268C" w14:textId="77777777" w:rsidR="00023966" w:rsidRDefault="00000000">
            <w:pPr>
              <w:spacing w:after="0"/>
            </w:pPr>
            <w:r>
              <w:rPr>
                <w:color w:val="334155"/>
                <w:sz w:val="20"/>
              </w:rPr>
              <w:lastRenderedPageBreak/>
              <w:t>equipment_issue</w:t>
            </w:r>
          </w:p>
        </w:tc>
        <w:tc>
          <w:tcPr>
            <w:tcW w:w="1728" w:type="dxa"/>
            <w:shd w:val="clear" w:color="auto" w:fill="F9FBFC"/>
            <w:tcMar>
              <w:top w:w="90" w:type="dxa"/>
              <w:left w:w="140" w:type="dxa"/>
              <w:bottom w:w="90" w:type="dxa"/>
              <w:right w:w="140" w:type="dxa"/>
            </w:tcMar>
          </w:tcPr>
          <w:p w14:paraId="248683AE" w14:textId="77777777" w:rsidR="00023966" w:rsidRDefault="00000000">
            <w:pPr>
              <w:spacing w:after="0"/>
            </w:pPr>
            <w:r>
              <w:rPr>
                <w:color w:val="334155"/>
                <w:sz w:val="20"/>
              </w:rPr>
              <w:t>Primary Key</w:t>
            </w:r>
            <w:r>
              <w:rPr>
                <w:color w:val="334155"/>
                <w:sz w:val="20"/>
              </w:rPr>
              <w:br/>
              <w:t>Check</w:t>
            </w:r>
            <w:r>
              <w:rPr>
                <w:color w:val="334155"/>
                <w:sz w:val="20"/>
              </w:rPr>
              <w:br/>
              <w:t>Check</w:t>
            </w:r>
            <w:r>
              <w:rPr>
                <w:color w:val="334155"/>
                <w:sz w:val="20"/>
              </w:rPr>
              <w:br/>
              <w:t>Foreign Key</w:t>
            </w:r>
          </w:p>
        </w:tc>
        <w:tc>
          <w:tcPr>
            <w:tcW w:w="2304" w:type="dxa"/>
            <w:shd w:val="clear" w:color="auto" w:fill="F9FBFC"/>
            <w:tcMar>
              <w:top w:w="90" w:type="dxa"/>
              <w:left w:w="140" w:type="dxa"/>
              <w:bottom w:w="90" w:type="dxa"/>
              <w:right w:w="140" w:type="dxa"/>
            </w:tcMar>
          </w:tcPr>
          <w:p w14:paraId="5776743D" w14:textId="77777777" w:rsidR="00023966" w:rsidRDefault="00000000">
            <w:pPr>
              <w:spacing w:after="0"/>
            </w:pPr>
            <w:r>
              <w:rPr>
                <w:color w:val="334155"/>
                <w:sz w:val="20"/>
              </w:rPr>
              <w:t>issue_id</w:t>
            </w:r>
            <w:r>
              <w:rPr>
                <w:color w:val="334155"/>
                <w:sz w:val="20"/>
              </w:rPr>
              <w:br/>
              <w:t>quantity</w:t>
            </w:r>
            <w:r>
              <w:rPr>
                <w:color w:val="334155"/>
                <w:sz w:val="20"/>
              </w:rPr>
              <w:br/>
              <w:t>due_date</w:t>
            </w:r>
            <w:r>
              <w:rPr>
                <w:color w:val="334155"/>
                <w:sz w:val="20"/>
              </w:rPr>
              <w:br/>
              <w:t>member_id</w:t>
            </w:r>
          </w:p>
        </w:tc>
        <w:tc>
          <w:tcPr>
            <w:tcW w:w="2880" w:type="dxa"/>
            <w:shd w:val="clear" w:color="auto" w:fill="F9FBFC"/>
            <w:tcMar>
              <w:top w:w="90" w:type="dxa"/>
              <w:left w:w="140" w:type="dxa"/>
              <w:bottom w:w="90" w:type="dxa"/>
              <w:right w:w="140" w:type="dxa"/>
            </w:tcMar>
          </w:tcPr>
          <w:p w14:paraId="765633AE" w14:textId="77777777" w:rsidR="00023966" w:rsidRDefault="00000000">
            <w:pPr>
              <w:spacing w:after="0"/>
            </w:pPr>
            <w:r>
              <w:rPr>
                <w:color w:val="334155"/>
                <w:sz w:val="20"/>
              </w:rPr>
              <w:t>Custody record identity.</w:t>
            </w:r>
            <w:r>
              <w:rPr>
                <w:color w:val="334155"/>
                <w:sz w:val="20"/>
              </w:rPr>
              <w:br/>
              <w:t>quantity &gt; 0 prohibits zero checkouts.</w:t>
            </w:r>
            <w:r>
              <w:rPr>
                <w:color w:val="334155"/>
                <w:sz w:val="20"/>
              </w:rPr>
              <w:br/>
              <w:t>due_date &gt;= issue_date guarantees return window.</w:t>
            </w:r>
            <w:r>
              <w:rPr>
                <w:color w:val="334155"/>
                <w:sz w:val="20"/>
              </w:rPr>
              <w:br/>
              <w:t>References member(member_id) (ON DELETE RESTRICT).</w:t>
            </w:r>
          </w:p>
        </w:tc>
      </w:tr>
    </w:tbl>
    <w:p w14:paraId="5D78DD38" w14:textId="77777777" w:rsidR="00023966" w:rsidRDefault="00023966">
      <w:pPr>
        <w:spacing w:after="80"/>
      </w:pPr>
    </w:p>
    <w:p w14:paraId="00CB9533" w14:textId="77777777" w:rsidR="00023966" w:rsidRDefault="00000000">
      <w:pPr>
        <w:keepNext/>
        <w:spacing w:before="240" w:after="80" w:line="360" w:lineRule="auto"/>
      </w:pPr>
      <w:r>
        <w:rPr>
          <w:b/>
          <w:color w:val="1E293B"/>
          <w:sz w:val="28"/>
        </w:rPr>
        <w:t>2.3 Functional Dependencies</w:t>
      </w:r>
    </w:p>
    <w:p w14:paraId="1D276F91" w14:textId="77777777" w:rsidR="00023966" w:rsidRDefault="00000000">
      <w:pPr>
        <w:spacing w:after="120" w:line="360" w:lineRule="auto"/>
        <w:jc w:val="both"/>
      </w:pPr>
      <w:r>
        <w:t>The relational schema is governed by the following functional dependencies across all fourteen relations:</w:t>
      </w:r>
    </w:p>
    <w:p w14:paraId="0CEFBD56" w14:textId="77777777" w:rsidR="00023966" w:rsidRDefault="00000000">
      <w:pPr>
        <w:pStyle w:val="ListBullet"/>
        <w:spacing w:after="80" w:line="360" w:lineRule="auto"/>
        <w:jc w:val="both"/>
      </w:pPr>
      <w:r>
        <w:rPr>
          <w:b/>
        </w:rPr>
        <w:t xml:space="preserve">membership_plan: </w:t>
      </w:r>
      <w:r>
        <w:t>plan_id -&gt; {plan_name, duration_months, fee, benefits}; plan_name -&gt; {plan_id, duration_months, fee, benefits}</w:t>
      </w:r>
    </w:p>
    <w:p w14:paraId="643F38EF" w14:textId="77777777" w:rsidR="00023966" w:rsidRDefault="00000000">
      <w:pPr>
        <w:pStyle w:val="ListBullet"/>
        <w:spacing w:after="80" w:line="360" w:lineRule="auto"/>
        <w:jc w:val="both"/>
      </w:pPr>
      <w:r>
        <w:rPr>
          <w:b/>
        </w:rPr>
        <w:t xml:space="preserve">member: </w:t>
      </w:r>
      <w:r>
        <w:t>member_id -&gt; {name, phone, email, dob, join_date, plan_id, membership_start, membership_end, status}; phone -&gt; {all}; email -&gt; {all}</w:t>
      </w:r>
    </w:p>
    <w:p w14:paraId="68782338" w14:textId="77777777" w:rsidR="00023966" w:rsidRDefault="00000000">
      <w:pPr>
        <w:pStyle w:val="ListBullet"/>
        <w:spacing w:after="80" w:line="360" w:lineRule="auto"/>
        <w:jc w:val="both"/>
      </w:pPr>
      <w:r>
        <w:rPr>
          <w:b/>
        </w:rPr>
        <w:t xml:space="preserve">payment: </w:t>
      </w:r>
      <w:r>
        <w:t>payment_id -&gt; {member_id, plan_id, amount, payment_date, mode, status}</w:t>
      </w:r>
    </w:p>
    <w:p w14:paraId="63EBFD33" w14:textId="77777777" w:rsidR="00023966" w:rsidRDefault="00000000">
      <w:pPr>
        <w:pStyle w:val="ListBullet"/>
        <w:spacing w:after="80" w:line="360" w:lineRule="auto"/>
        <w:jc w:val="both"/>
      </w:pPr>
      <w:r>
        <w:rPr>
          <w:b/>
        </w:rPr>
        <w:t xml:space="preserve">sport: </w:t>
      </w:r>
      <w:r>
        <w:t>sport_id -&gt; {sport_name, category, max_team_size}; sport_name -&gt; {sport_id, category, max_team_size}</w:t>
      </w:r>
    </w:p>
    <w:p w14:paraId="6F5D6FE8" w14:textId="77777777" w:rsidR="00023966" w:rsidRDefault="00000000">
      <w:pPr>
        <w:pStyle w:val="ListBullet"/>
        <w:spacing w:after="80" w:line="360" w:lineRule="auto"/>
        <w:jc w:val="both"/>
      </w:pPr>
      <w:r>
        <w:rPr>
          <w:b/>
        </w:rPr>
        <w:t xml:space="preserve">coach: </w:t>
      </w:r>
      <w:r>
        <w:t>coach_id -&gt; {name, phone, specialization, sport_id}; phone -&gt; {coach_id, name, specialization, sport_id}</w:t>
      </w:r>
    </w:p>
    <w:p w14:paraId="6E9B0413" w14:textId="77777777" w:rsidR="00023966" w:rsidRDefault="00000000">
      <w:pPr>
        <w:pStyle w:val="ListBullet"/>
        <w:spacing w:after="80" w:line="360" w:lineRule="auto"/>
        <w:jc w:val="both"/>
      </w:pPr>
      <w:r>
        <w:rPr>
          <w:b/>
        </w:rPr>
        <w:t xml:space="preserve">team: </w:t>
      </w:r>
      <w:r>
        <w:t>team_id -&gt; {team_name, sport_id, coach_id, formed_on}; team_name -&gt; {team_id, sport_id, coach_id, formed_on}</w:t>
      </w:r>
    </w:p>
    <w:p w14:paraId="4BF84337" w14:textId="77777777" w:rsidR="00023966" w:rsidRDefault="00000000">
      <w:pPr>
        <w:pStyle w:val="ListBullet"/>
        <w:spacing w:after="80" w:line="360" w:lineRule="auto"/>
        <w:jc w:val="both"/>
      </w:pPr>
      <w:r>
        <w:rPr>
          <w:b/>
        </w:rPr>
        <w:t xml:space="preserve">team_member: </w:t>
      </w:r>
      <w:r>
        <w:t>team_member_id -&gt; {team_id, member_id, role, joined_on}; {team_id, member_id} -&gt; {team_member_id, role, joined_on}</w:t>
      </w:r>
    </w:p>
    <w:p w14:paraId="0E3767A1" w14:textId="77777777" w:rsidR="00023966" w:rsidRDefault="00000000">
      <w:pPr>
        <w:pStyle w:val="ListBullet"/>
        <w:spacing w:after="80" w:line="360" w:lineRule="auto"/>
        <w:jc w:val="both"/>
      </w:pPr>
      <w:r>
        <w:rPr>
          <w:b/>
        </w:rPr>
        <w:t xml:space="preserve">facility: </w:t>
      </w:r>
      <w:r>
        <w:t>facility_id -&gt; {facility_name, type, capacity, status}; facility_name -&gt; {facility_id, type, capacity, status}</w:t>
      </w:r>
    </w:p>
    <w:p w14:paraId="7E8F4C5F" w14:textId="77777777" w:rsidR="00023966" w:rsidRDefault="00000000">
      <w:pPr>
        <w:pStyle w:val="ListBullet"/>
        <w:spacing w:after="80" w:line="360" w:lineRule="auto"/>
        <w:jc w:val="both"/>
      </w:pPr>
      <w:r>
        <w:rPr>
          <w:b/>
        </w:rPr>
        <w:t xml:space="preserve">training_session: </w:t>
      </w:r>
      <w:r>
        <w:t>session_id -&gt; {team_id, coach_id, facility_id, session_date, start_time, end_time, max_attendees}</w:t>
      </w:r>
    </w:p>
    <w:p w14:paraId="5A71E440" w14:textId="77777777" w:rsidR="00023966" w:rsidRDefault="00000000">
      <w:pPr>
        <w:pStyle w:val="ListBullet"/>
        <w:spacing w:after="80" w:line="360" w:lineRule="auto"/>
        <w:jc w:val="both"/>
      </w:pPr>
      <w:r>
        <w:rPr>
          <w:b/>
        </w:rPr>
        <w:t xml:space="preserve">tournament: </w:t>
      </w:r>
      <w:r>
        <w:t>tournament_id -&gt; {tournament_name, sport_id, start_date, end_date}</w:t>
      </w:r>
    </w:p>
    <w:p w14:paraId="5E4E624F" w14:textId="77777777" w:rsidR="00023966" w:rsidRDefault="00000000">
      <w:pPr>
        <w:pStyle w:val="ListBullet"/>
        <w:spacing w:after="80" w:line="360" w:lineRule="auto"/>
        <w:jc w:val="both"/>
      </w:pPr>
      <w:r>
        <w:rPr>
          <w:b/>
        </w:rPr>
        <w:t xml:space="preserve">fixture: </w:t>
      </w:r>
      <w:r>
        <w:t>fixture_id -&gt; {tournament_id, facility_id, team1_id, team2_id, fixture_date, start_time, end_time, status}</w:t>
      </w:r>
    </w:p>
    <w:p w14:paraId="001E6298" w14:textId="77777777" w:rsidR="00023966" w:rsidRDefault="00000000">
      <w:pPr>
        <w:pStyle w:val="ListBullet"/>
        <w:spacing w:after="80" w:line="360" w:lineRule="auto"/>
        <w:jc w:val="both"/>
      </w:pPr>
      <w:r>
        <w:rPr>
          <w:b/>
        </w:rPr>
        <w:lastRenderedPageBreak/>
        <w:t xml:space="preserve">participant: </w:t>
      </w:r>
      <w:r>
        <w:t>participant_id -&gt; {fixture_id, team_id, member_id, role}; {fixture_id, member_id} -&gt; {participant_id, team_id, role}</w:t>
      </w:r>
    </w:p>
    <w:p w14:paraId="28B9184B" w14:textId="77777777" w:rsidR="00023966" w:rsidRDefault="00000000">
      <w:pPr>
        <w:pStyle w:val="ListBullet"/>
        <w:spacing w:after="80" w:line="360" w:lineRule="auto"/>
        <w:jc w:val="both"/>
      </w:pPr>
      <w:r>
        <w:rPr>
          <w:b/>
        </w:rPr>
        <w:t xml:space="preserve">result: </w:t>
      </w:r>
      <w:r>
        <w:t>result_id -&gt; {fixture_id, team1_score, team2_score, winner_team_id, remarks}; fixture_id -&gt; {all result attributes}</w:t>
      </w:r>
    </w:p>
    <w:p w14:paraId="5FE5BC21" w14:textId="77777777" w:rsidR="00023966" w:rsidRDefault="00000000">
      <w:pPr>
        <w:pStyle w:val="ListBullet"/>
        <w:spacing w:after="80" w:line="360" w:lineRule="auto"/>
        <w:jc w:val="both"/>
      </w:pPr>
      <w:r>
        <w:rPr>
          <w:b/>
        </w:rPr>
        <w:t xml:space="preserve">equipment_issue: </w:t>
      </w:r>
      <w:r>
        <w:t>issue_id -&gt; {member_id, equipment_name, quantity, issue_date, due_date, return_date, status}</w:t>
      </w:r>
    </w:p>
    <w:p w14:paraId="0B6F1FC6" w14:textId="77777777" w:rsidR="00023966" w:rsidRDefault="00000000">
      <w:pPr>
        <w:keepNext/>
        <w:spacing w:before="240" w:after="80" w:line="360" w:lineRule="auto"/>
      </w:pPr>
      <w:r>
        <w:rPr>
          <w:b/>
          <w:color w:val="1E293B"/>
          <w:sz w:val="28"/>
        </w:rPr>
        <w:t>2.4 Normalization up to Third Normal Form (3NF)</w:t>
      </w:r>
    </w:p>
    <w:p w14:paraId="4122A3FB" w14:textId="77777777" w:rsidR="00023966" w:rsidRDefault="00000000">
      <w:pPr>
        <w:spacing w:after="120" w:line="360" w:lineRule="auto"/>
        <w:jc w:val="both"/>
      </w:pPr>
      <w:r>
        <w:t>Every relation was rigorously verified against first, second, and third normal forms, as well as Boyce-Codd Normal Form (BCNF):</w:t>
      </w:r>
      <w:r>
        <w:br/>
        <w:t>• 1NF Conformance: All attribute domains are atomic. Multi-valued repeating groups (e.g. equipment loans, squad rosters) are segregated into dedicated tables.</w:t>
      </w:r>
      <w:r>
        <w:br/>
        <w:t>• 2NF Conformance: In composite candidate key tables (team_member, participant), all non-prime attributes functionally depend on the entire candidate key, eliminating partial dependencies.</w:t>
      </w:r>
      <w:r>
        <w:br/>
        <w:t>• 3NF &amp; BCNF Conformance: For every non-trivial functional dependency X -&gt; Y, X is a superkey. No transitive dependencies exist between non-prime attributes. Derived attributes (such as tournament points, goal difference, and fee arrears) are computed dynamically via database views.</w:t>
      </w:r>
    </w:p>
    <w:p w14:paraId="68F99EBC" w14:textId="77777777" w:rsidR="00023966" w:rsidRDefault="00000000">
      <w:pPr>
        <w:keepNext/>
        <w:spacing w:before="200" w:after="80"/>
      </w:pPr>
      <w:r>
        <w:rPr>
          <w:b/>
          <w:color w:val="0F172A"/>
          <w:sz w:val="22"/>
        </w:rPr>
        <w:t>Table 7. Normalization Status up to 3NF</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160"/>
        <w:gridCol w:w="864"/>
        <w:gridCol w:w="864"/>
        <w:gridCol w:w="864"/>
        <w:gridCol w:w="864"/>
        <w:gridCol w:w="3312"/>
      </w:tblGrid>
      <w:tr w:rsidR="00023966" w14:paraId="2BA18196" w14:textId="77777777">
        <w:trPr>
          <w:jc w:val="center"/>
        </w:trPr>
        <w:tc>
          <w:tcPr>
            <w:tcW w:w="2160" w:type="dxa"/>
            <w:shd w:val="clear" w:color="auto" w:fill="EBF3FA"/>
            <w:tcMar>
              <w:top w:w="120" w:type="dxa"/>
              <w:left w:w="140" w:type="dxa"/>
              <w:bottom w:w="120" w:type="dxa"/>
              <w:right w:w="140" w:type="dxa"/>
            </w:tcMar>
          </w:tcPr>
          <w:p w14:paraId="4B4B883C" w14:textId="77777777" w:rsidR="00023966" w:rsidRDefault="00000000">
            <w:pPr>
              <w:spacing w:after="0"/>
            </w:pPr>
            <w:r>
              <w:rPr>
                <w:b/>
                <w:color w:val="0F294A"/>
                <w:sz w:val="21"/>
              </w:rPr>
              <w:t>Relation Name</w:t>
            </w:r>
          </w:p>
        </w:tc>
        <w:tc>
          <w:tcPr>
            <w:tcW w:w="864" w:type="dxa"/>
            <w:shd w:val="clear" w:color="auto" w:fill="EBF3FA"/>
            <w:tcMar>
              <w:top w:w="120" w:type="dxa"/>
              <w:left w:w="140" w:type="dxa"/>
              <w:bottom w:w="120" w:type="dxa"/>
              <w:right w:w="140" w:type="dxa"/>
            </w:tcMar>
          </w:tcPr>
          <w:p w14:paraId="2BB63BE4" w14:textId="77777777" w:rsidR="00023966" w:rsidRDefault="00000000">
            <w:pPr>
              <w:spacing w:after="0"/>
            </w:pPr>
            <w:r>
              <w:rPr>
                <w:b/>
                <w:color w:val="0F294A"/>
                <w:sz w:val="21"/>
              </w:rPr>
              <w:t>1NF</w:t>
            </w:r>
          </w:p>
        </w:tc>
        <w:tc>
          <w:tcPr>
            <w:tcW w:w="864" w:type="dxa"/>
            <w:shd w:val="clear" w:color="auto" w:fill="EBF3FA"/>
            <w:tcMar>
              <w:top w:w="120" w:type="dxa"/>
              <w:left w:w="140" w:type="dxa"/>
              <w:bottom w:w="120" w:type="dxa"/>
              <w:right w:w="140" w:type="dxa"/>
            </w:tcMar>
          </w:tcPr>
          <w:p w14:paraId="0924685B" w14:textId="77777777" w:rsidR="00023966" w:rsidRDefault="00000000">
            <w:pPr>
              <w:spacing w:after="0"/>
            </w:pPr>
            <w:r>
              <w:rPr>
                <w:b/>
                <w:color w:val="0F294A"/>
                <w:sz w:val="21"/>
              </w:rPr>
              <w:t>2NF</w:t>
            </w:r>
          </w:p>
        </w:tc>
        <w:tc>
          <w:tcPr>
            <w:tcW w:w="864" w:type="dxa"/>
            <w:shd w:val="clear" w:color="auto" w:fill="EBF3FA"/>
            <w:tcMar>
              <w:top w:w="120" w:type="dxa"/>
              <w:left w:w="140" w:type="dxa"/>
              <w:bottom w:w="120" w:type="dxa"/>
              <w:right w:w="140" w:type="dxa"/>
            </w:tcMar>
          </w:tcPr>
          <w:p w14:paraId="54C42C52" w14:textId="77777777" w:rsidR="00023966" w:rsidRDefault="00000000">
            <w:pPr>
              <w:spacing w:after="0"/>
            </w:pPr>
            <w:r>
              <w:rPr>
                <w:b/>
                <w:color w:val="0F294A"/>
                <w:sz w:val="21"/>
              </w:rPr>
              <w:t>3NF</w:t>
            </w:r>
          </w:p>
        </w:tc>
        <w:tc>
          <w:tcPr>
            <w:tcW w:w="864" w:type="dxa"/>
            <w:shd w:val="clear" w:color="auto" w:fill="EBF3FA"/>
            <w:tcMar>
              <w:top w:w="120" w:type="dxa"/>
              <w:left w:w="140" w:type="dxa"/>
              <w:bottom w:w="120" w:type="dxa"/>
              <w:right w:w="140" w:type="dxa"/>
            </w:tcMar>
          </w:tcPr>
          <w:p w14:paraId="04E527A6" w14:textId="77777777" w:rsidR="00023966" w:rsidRDefault="00000000">
            <w:pPr>
              <w:spacing w:after="0"/>
            </w:pPr>
            <w:r>
              <w:rPr>
                <w:b/>
                <w:color w:val="0F294A"/>
                <w:sz w:val="21"/>
              </w:rPr>
              <w:t>BCNF</w:t>
            </w:r>
          </w:p>
        </w:tc>
        <w:tc>
          <w:tcPr>
            <w:tcW w:w="3312" w:type="dxa"/>
            <w:shd w:val="clear" w:color="auto" w:fill="EBF3FA"/>
            <w:tcMar>
              <w:top w:w="120" w:type="dxa"/>
              <w:left w:w="140" w:type="dxa"/>
              <w:bottom w:w="120" w:type="dxa"/>
              <w:right w:w="140" w:type="dxa"/>
            </w:tcMar>
          </w:tcPr>
          <w:p w14:paraId="662EC752" w14:textId="77777777" w:rsidR="00023966" w:rsidRDefault="00000000">
            <w:pPr>
              <w:spacing w:after="0"/>
            </w:pPr>
            <w:r>
              <w:rPr>
                <w:b/>
                <w:color w:val="0F294A"/>
                <w:sz w:val="21"/>
              </w:rPr>
              <w:t>Remarks / Decomposition</w:t>
            </w:r>
          </w:p>
        </w:tc>
      </w:tr>
      <w:tr w:rsidR="00023966" w14:paraId="17E393D8" w14:textId="77777777">
        <w:trPr>
          <w:jc w:val="center"/>
        </w:trPr>
        <w:tc>
          <w:tcPr>
            <w:tcW w:w="2160" w:type="dxa"/>
            <w:shd w:val="clear" w:color="auto" w:fill="FFFFFF"/>
            <w:tcMar>
              <w:top w:w="90" w:type="dxa"/>
              <w:left w:w="140" w:type="dxa"/>
              <w:bottom w:w="90" w:type="dxa"/>
              <w:right w:w="140" w:type="dxa"/>
            </w:tcMar>
          </w:tcPr>
          <w:p w14:paraId="6DF52770" w14:textId="77777777" w:rsidR="00023966" w:rsidRDefault="00000000">
            <w:pPr>
              <w:spacing w:after="0"/>
            </w:pPr>
            <w:r>
              <w:rPr>
                <w:color w:val="334155"/>
                <w:sz w:val="20"/>
              </w:rPr>
              <w:t>membership_plan</w:t>
            </w:r>
          </w:p>
        </w:tc>
        <w:tc>
          <w:tcPr>
            <w:tcW w:w="864" w:type="dxa"/>
            <w:shd w:val="clear" w:color="auto" w:fill="FFFFFF"/>
            <w:tcMar>
              <w:top w:w="90" w:type="dxa"/>
              <w:left w:w="140" w:type="dxa"/>
              <w:bottom w:w="90" w:type="dxa"/>
              <w:right w:w="140" w:type="dxa"/>
            </w:tcMar>
          </w:tcPr>
          <w:p w14:paraId="70F6EC9E"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BE0703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C3CFF4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B1B6F09"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767F977D" w14:textId="77777777" w:rsidR="00023966" w:rsidRDefault="00000000">
            <w:pPr>
              <w:spacing w:after="0"/>
            </w:pPr>
            <w:r>
              <w:rPr>
                <w:color w:val="334155"/>
                <w:sz w:val="20"/>
              </w:rPr>
              <w:t>Fully normalized tier attributes. Determinants are superkeys.</w:t>
            </w:r>
          </w:p>
        </w:tc>
      </w:tr>
      <w:tr w:rsidR="00023966" w14:paraId="1B7B7D97" w14:textId="77777777">
        <w:trPr>
          <w:jc w:val="center"/>
        </w:trPr>
        <w:tc>
          <w:tcPr>
            <w:tcW w:w="2160" w:type="dxa"/>
            <w:shd w:val="clear" w:color="auto" w:fill="F9FBFC"/>
            <w:tcMar>
              <w:top w:w="90" w:type="dxa"/>
              <w:left w:w="140" w:type="dxa"/>
              <w:bottom w:w="90" w:type="dxa"/>
              <w:right w:w="140" w:type="dxa"/>
            </w:tcMar>
          </w:tcPr>
          <w:p w14:paraId="10AB7BA5" w14:textId="77777777" w:rsidR="00023966" w:rsidRDefault="00000000">
            <w:pPr>
              <w:spacing w:after="0"/>
            </w:pPr>
            <w:r>
              <w:rPr>
                <w:color w:val="334155"/>
                <w:sz w:val="20"/>
              </w:rPr>
              <w:t>member</w:t>
            </w:r>
          </w:p>
        </w:tc>
        <w:tc>
          <w:tcPr>
            <w:tcW w:w="864" w:type="dxa"/>
            <w:shd w:val="clear" w:color="auto" w:fill="F9FBFC"/>
            <w:tcMar>
              <w:top w:w="90" w:type="dxa"/>
              <w:left w:w="140" w:type="dxa"/>
              <w:bottom w:w="90" w:type="dxa"/>
              <w:right w:w="140" w:type="dxa"/>
            </w:tcMar>
          </w:tcPr>
          <w:p w14:paraId="1DB328EF"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7D3610F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E34EFA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FD9B38D"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0DCA0DAE" w14:textId="77777777" w:rsidR="00023966" w:rsidRDefault="00000000">
            <w:pPr>
              <w:spacing w:after="0"/>
            </w:pPr>
            <w:r>
              <w:rPr>
                <w:color w:val="334155"/>
                <w:sz w:val="20"/>
              </w:rPr>
              <w:t>Decomposed from plan fee and duration; references plan_id.</w:t>
            </w:r>
          </w:p>
        </w:tc>
      </w:tr>
      <w:tr w:rsidR="00023966" w14:paraId="1062E485" w14:textId="77777777">
        <w:trPr>
          <w:jc w:val="center"/>
        </w:trPr>
        <w:tc>
          <w:tcPr>
            <w:tcW w:w="2160" w:type="dxa"/>
            <w:shd w:val="clear" w:color="auto" w:fill="FFFFFF"/>
            <w:tcMar>
              <w:top w:w="90" w:type="dxa"/>
              <w:left w:w="140" w:type="dxa"/>
              <w:bottom w:w="90" w:type="dxa"/>
              <w:right w:w="140" w:type="dxa"/>
            </w:tcMar>
          </w:tcPr>
          <w:p w14:paraId="6B8DD83A" w14:textId="77777777" w:rsidR="00023966" w:rsidRDefault="00000000">
            <w:pPr>
              <w:spacing w:after="0"/>
            </w:pPr>
            <w:r>
              <w:rPr>
                <w:color w:val="334155"/>
                <w:sz w:val="20"/>
              </w:rPr>
              <w:t>payment</w:t>
            </w:r>
          </w:p>
        </w:tc>
        <w:tc>
          <w:tcPr>
            <w:tcW w:w="864" w:type="dxa"/>
            <w:shd w:val="clear" w:color="auto" w:fill="FFFFFF"/>
            <w:tcMar>
              <w:top w:w="90" w:type="dxa"/>
              <w:left w:w="140" w:type="dxa"/>
              <w:bottom w:w="90" w:type="dxa"/>
              <w:right w:w="140" w:type="dxa"/>
            </w:tcMar>
          </w:tcPr>
          <w:p w14:paraId="3BAD2920"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D0F746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54F2AEE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D2D8373"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5618CC4F" w14:textId="77777777" w:rsidR="00023966" w:rsidRDefault="00000000">
            <w:pPr>
              <w:spacing w:after="0"/>
            </w:pPr>
            <w:r>
              <w:rPr>
                <w:color w:val="334155"/>
                <w:sz w:val="20"/>
              </w:rPr>
              <w:t>Decomposed from member personal details; pure transaction ledger.</w:t>
            </w:r>
          </w:p>
        </w:tc>
      </w:tr>
      <w:tr w:rsidR="00023966" w14:paraId="61C1B21E" w14:textId="77777777">
        <w:trPr>
          <w:jc w:val="center"/>
        </w:trPr>
        <w:tc>
          <w:tcPr>
            <w:tcW w:w="2160" w:type="dxa"/>
            <w:shd w:val="clear" w:color="auto" w:fill="F9FBFC"/>
            <w:tcMar>
              <w:top w:w="90" w:type="dxa"/>
              <w:left w:w="140" w:type="dxa"/>
              <w:bottom w:w="90" w:type="dxa"/>
              <w:right w:w="140" w:type="dxa"/>
            </w:tcMar>
          </w:tcPr>
          <w:p w14:paraId="3CE5726C" w14:textId="77777777" w:rsidR="00023966" w:rsidRDefault="00000000">
            <w:pPr>
              <w:spacing w:after="0"/>
            </w:pPr>
            <w:r>
              <w:rPr>
                <w:color w:val="334155"/>
                <w:sz w:val="20"/>
              </w:rPr>
              <w:t>sport</w:t>
            </w:r>
          </w:p>
        </w:tc>
        <w:tc>
          <w:tcPr>
            <w:tcW w:w="864" w:type="dxa"/>
            <w:shd w:val="clear" w:color="auto" w:fill="F9FBFC"/>
            <w:tcMar>
              <w:top w:w="90" w:type="dxa"/>
              <w:left w:w="140" w:type="dxa"/>
              <w:bottom w:w="90" w:type="dxa"/>
              <w:right w:w="140" w:type="dxa"/>
            </w:tcMar>
          </w:tcPr>
          <w:p w14:paraId="4963643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05094B2F"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0960771"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6A84AD3"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214B5327" w14:textId="77777777" w:rsidR="00023966" w:rsidRDefault="00000000">
            <w:pPr>
              <w:spacing w:after="0"/>
            </w:pPr>
            <w:r>
              <w:rPr>
                <w:color w:val="334155"/>
                <w:sz w:val="20"/>
              </w:rPr>
              <w:t>Atomic discipline metadata.</w:t>
            </w:r>
          </w:p>
        </w:tc>
      </w:tr>
      <w:tr w:rsidR="00023966" w14:paraId="570705A1" w14:textId="77777777">
        <w:trPr>
          <w:jc w:val="center"/>
        </w:trPr>
        <w:tc>
          <w:tcPr>
            <w:tcW w:w="2160" w:type="dxa"/>
            <w:shd w:val="clear" w:color="auto" w:fill="FFFFFF"/>
            <w:tcMar>
              <w:top w:w="90" w:type="dxa"/>
              <w:left w:w="140" w:type="dxa"/>
              <w:bottom w:w="90" w:type="dxa"/>
              <w:right w:w="140" w:type="dxa"/>
            </w:tcMar>
          </w:tcPr>
          <w:p w14:paraId="5EDB1684" w14:textId="77777777" w:rsidR="00023966" w:rsidRDefault="00000000">
            <w:pPr>
              <w:spacing w:after="0"/>
            </w:pPr>
            <w:r>
              <w:rPr>
                <w:color w:val="334155"/>
                <w:sz w:val="20"/>
              </w:rPr>
              <w:t>coach</w:t>
            </w:r>
          </w:p>
        </w:tc>
        <w:tc>
          <w:tcPr>
            <w:tcW w:w="864" w:type="dxa"/>
            <w:shd w:val="clear" w:color="auto" w:fill="FFFFFF"/>
            <w:tcMar>
              <w:top w:w="90" w:type="dxa"/>
              <w:left w:w="140" w:type="dxa"/>
              <w:bottom w:w="90" w:type="dxa"/>
              <w:right w:w="140" w:type="dxa"/>
            </w:tcMar>
          </w:tcPr>
          <w:p w14:paraId="15FBBC31"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56F6F67"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4F11A6D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339AF69"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070B4948" w14:textId="77777777" w:rsidR="00023966" w:rsidRDefault="00000000">
            <w:pPr>
              <w:spacing w:after="0"/>
            </w:pPr>
            <w:r>
              <w:rPr>
                <w:color w:val="334155"/>
                <w:sz w:val="20"/>
              </w:rPr>
              <w:t>Decomposed from sport metadata; references sport_id.</w:t>
            </w:r>
          </w:p>
        </w:tc>
      </w:tr>
      <w:tr w:rsidR="00023966" w14:paraId="24C6679F" w14:textId="77777777">
        <w:trPr>
          <w:jc w:val="center"/>
        </w:trPr>
        <w:tc>
          <w:tcPr>
            <w:tcW w:w="2160" w:type="dxa"/>
            <w:shd w:val="clear" w:color="auto" w:fill="F9FBFC"/>
            <w:tcMar>
              <w:top w:w="90" w:type="dxa"/>
              <w:left w:w="140" w:type="dxa"/>
              <w:bottom w:w="90" w:type="dxa"/>
              <w:right w:w="140" w:type="dxa"/>
            </w:tcMar>
          </w:tcPr>
          <w:p w14:paraId="436FCD5A" w14:textId="77777777" w:rsidR="00023966" w:rsidRDefault="00000000">
            <w:pPr>
              <w:spacing w:after="0"/>
            </w:pPr>
            <w:r>
              <w:rPr>
                <w:color w:val="334155"/>
                <w:sz w:val="20"/>
              </w:rPr>
              <w:t>team</w:t>
            </w:r>
          </w:p>
        </w:tc>
        <w:tc>
          <w:tcPr>
            <w:tcW w:w="864" w:type="dxa"/>
            <w:shd w:val="clear" w:color="auto" w:fill="F9FBFC"/>
            <w:tcMar>
              <w:top w:w="90" w:type="dxa"/>
              <w:left w:w="140" w:type="dxa"/>
              <w:bottom w:w="90" w:type="dxa"/>
              <w:right w:w="140" w:type="dxa"/>
            </w:tcMar>
          </w:tcPr>
          <w:p w14:paraId="3325C3B2"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4AD160E0"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D7E49B7"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0DED13D"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0F0DF03F" w14:textId="77777777" w:rsidR="00023966" w:rsidRDefault="00000000">
            <w:pPr>
              <w:spacing w:after="0"/>
            </w:pPr>
            <w:r>
              <w:rPr>
                <w:color w:val="334155"/>
                <w:sz w:val="20"/>
              </w:rPr>
              <w:t>Distinct team identity; separated from roster members.</w:t>
            </w:r>
          </w:p>
        </w:tc>
      </w:tr>
      <w:tr w:rsidR="00023966" w14:paraId="007A6547" w14:textId="77777777">
        <w:trPr>
          <w:jc w:val="center"/>
        </w:trPr>
        <w:tc>
          <w:tcPr>
            <w:tcW w:w="2160" w:type="dxa"/>
            <w:shd w:val="clear" w:color="auto" w:fill="FFFFFF"/>
            <w:tcMar>
              <w:top w:w="90" w:type="dxa"/>
              <w:left w:w="140" w:type="dxa"/>
              <w:bottom w:w="90" w:type="dxa"/>
              <w:right w:w="140" w:type="dxa"/>
            </w:tcMar>
          </w:tcPr>
          <w:p w14:paraId="6A820438" w14:textId="77777777" w:rsidR="00023966" w:rsidRDefault="00000000">
            <w:pPr>
              <w:spacing w:after="0"/>
            </w:pPr>
            <w:r>
              <w:rPr>
                <w:color w:val="334155"/>
                <w:sz w:val="20"/>
              </w:rPr>
              <w:t>team_member</w:t>
            </w:r>
          </w:p>
        </w:tc>
        <w:tc>
          <w:tcPr>
            <w:tcW w:w="864" w:type="dxa"/>
            <w:shd w:val="clear" w:color="auto" w:fill="FFFFFF"/>
            <w:tcMar>
              <w:top w:w="90" w:type="dxa"/>
              <w:left w:w="140" w:type="dxa"/>
              <w:bottom w:w="90" w:type="dxa"/>
              <w:right w:w="140" w:type="dxa"/>
            </w:tcMar>
          </w:tcPr>
          <w:p w14:paraId="18E8C0C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4390D87"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BC8CF76"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1CB860F"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67E2BD05" w14:textId="77777777" w:rsidR="00023966" w:rsidRDefault="00000000">
            <w:pPr>
              <w:spacing w:after="0"/>
            </w:pPr>
            <w:r>
              <w:rPr>
                <w:color w:val="334155"/>
                <w:sz w:val="20"/>
              </w:rPr>
              <w:t>Normalized associative table resolving M:N relationship.</w:t>
            </w:r>
          </w:p>
        </w:tc>
      </w:tr>
      <w:tr w:rsidR="00023966" w14:paraId="57824622" w14:textId="77777777">
        <w:trPr>
          <w:jc w:val="center"/>
        </w:trPr>
        <w:tc>
          <w:tcPr>
            <w:tcW w:w="2160" w:type="dxa"/>
            <w:shd w:val="clear" w:color="auto" w:fill="F9FBFC"/>
            <w:tcMar>
              <w:top w:w="90" w:type="dxa"/>
              <w:left w:w="140" w:type="dxa"/>
              <w:bottom w:w="90" w:type="dxa"/>
              <w:right w:w="140" w:type="dxa"/>
            </w:tcMar>
          </w:tcPr>
          <w:p w14:paraId="728BFCF4" w14:textId="77777777" w:rsidR="00023966" w:rsidRDefault="00000000">
            <w:pPr>
              <w:spacing w:after="0"/>
            </w:pPr>
            <w:r>
              <w:rPr>
                <w:color w:val="334155"/>
                <w:sz w:val="20"/>
              </w:rPr>
              <w:lastRenderedPageBreak/>
              <w:t>facility</w:t>
            </w:r>
          </w:p>
        </w:tc>
        <w:tc>
          <w:tcPr>
            <w:tcW w:w="864" w:type="dxa"/>
            <w:shd w:val="clear" w:color="auto" w:fill="F9FBFC"/>
            <w:tcMar>
              <w:top w:w="90" w:type="dxa"/>
              <w:left w:w="140" w:type="dxa"/>
              <w:bottom w:w="90" w:type="dxa"/>
              <w:right w:w="140" w:type="dxa"/>
            </w:tcMar>
          </w:tcPr>
          <w:p w14:paraId="7F740444"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0D4922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5F88A5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7AE0C63B"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1C21CB55" w14:textId="77777777" w:rsidR="00023966" w:rsidRDefault="00000000">
            <w:pPr>
              <w:spacing w:after="0"/>
            </w:pPr>
            <w:r>
              <w:rPr>
                <w:color w:val="334155"/>
                <w:sz w:val="20"/>
              </w:rPr>
              <w:t>Atomic physical venue catalog.</w:t>
            </w:r>
          </w:p>
        </w:tc>
      </w:tr>
      <w:tr w:rsidR="00023966" w14:paraId="05A1C742" w14:textId="77777777">
        <w:trPr>
          <w:jc w:val="center"/>
        </w:trPr>
        <w:tc>
          <w:tcPr>
            <w:tcW w:w="2160" w:type="dxa"/>
            <w:shd w:val="clear" w:color="auto" w:fill="FFFFFF"/>
            <w:tcMar>
              <w:top w:w="90" w:type="dxa"/>
              <w:left w:w="140" w:type="dxa"/>
              <w:bottom w:w="90" w:type="dxa"/>
              <w:right w:w="140" w:type="dxa"/>
            </w:tcMar>
          </w:tcPr>
          <w:p w14:paraId="3BC9606A" w14:textId="77777777" w:rsidR="00023966" w:rsidRDefault="00000000">
            <w:pPr>
              <w:spacing w:after="0"/>
            </w:pPr>
            <w:r>
              <w:rPr>
                <w:color w:val="334155"/>
                <w:sz w:val="20"/>
              </w:rPr>
              <w:t>training_session</w:t>
            </w:r>
          </w:p>
        </w:tc>
        <w:tc>
          <w:tcPr>
            <w:tcW w:w="864" w:type="dxa"/>
            <w:shd w:val="clear" w:color="auto" w:fill="FFFFFF"/>
            <w:tcMar>
              <w:top w:w="90" w:type="dxa"/>
              <w:left w:w="140" w:type="dxa"/>
              <w:bottom w:w="90" w:type="dxa"/>
              <w:right w:w="140" w:type="dxa"/>
            </w:tcMar>
          </w:tcPr>
          <w:p w14:paraId="3784A916"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7577E04"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728A552A"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3FF213E2"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44F1A708" w14:textId="77777777" w:rsidR="00023966" w:rsidRDefault="00000000">
            <w:pPr>
              <w:spacing w:after="0"/>
            </w:pPr>
            <w:r>
              <w:rPr>
                <w:color w:val="334155"/>
                <w:sz w:val="20"/>
              </w:rPr>
              <w:t>Practice reservation entity; venue and coach normalized via FKs.</w:t>
            </w:r>
          </w:p>
        </w:tc>
      </w:tr>
      <w:tr w:rsidR="00023966" w14:paraId="60150428" w14:textId="77777777">
        <w:trPr>
          <w:jc w:val="center"/>
        </w:trPr>
        <w:tc>
          <w:tcPr>
            <w:tcW w:w="2160" w:type="dxa"/>
            <w:shd w:val="clear" w:color="auto" w:fill="F9FBFC"/>
            <w:tcMar>
              <w:top w:w="90" w:type="dxa"/>
              <w:left w:w="140" w:type="dxa"/>
              <w:bottom w:w="90" w:type="dxa"/>
              <w:right w:w="140" w:type="dxa"/>
            </w:tcMar>
          </w:tcPr>
          <w:p w14:paraId="2A65F14A" w14:textId="77777777" w:rsidR="00023966" w:rsidRDefault="00000000">
            <w:pPr>
              <w:spacing w:after="0"/>
            </w:pPr>
            <w:r>
              <w:rPr>
                <w:color w:val="334155"/>
                <w:sz w:val="20"/>
              </w:rPr>
              <w:t>tournament</w:t>
            </w:r>
          </w:p>
        </w:tc>
        <w:tc>
          <w:tcPr>
            <w:tcW w:w="864" w:type="dxa"/>
            <w:shd w:val="clear" w:color="auto" w:fill="F9FBFC"/>
            <w:tcMar>
              <w:top w:w="90" w:type="dxa"/>
              <w:left w:w="140" w:type="dxa"/>
              <w:bottom w:w="90" w:type="dxa"/>
              <w:right w:w="140" w:type="dxa"/>
            </w:tcMar>
          </w:tcPr>
          <w:p w14:paraId="23E67435"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5B04E44D"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5B75003"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44856E76"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4DEB89DF" w14:textId="77777777" w:rsidR="00023966" w:rsidRDefault="00000000">
            <w:pPr>
              <w:spacing w:after="0"/>
            </w:pPr>
            <w:r>
              <w:rPr>
                <w:color w:val="334155"/>
                <w:sz w:val="20"/>
              </w:rPr>
              <w:t>Event lifecycle entity; separate from individual match fixtures.</w:t>
            </w:r>
          </w:p>
        </w:tc>
      </w:tr>
      <w:tr w:rsidR="00023966" w14:paraId="4B7F646E" w14:textId="77777777">
        <w:trPr>
          <w:jc w:val="center"/>
        </w:trPr>
        <w:tc>
          <w:tcPr>
            <w:tcW w:w="2160" w:type="dxa"/>
            <w:shd w:val="clear" w:color="auto" w:fill="FFFFFF"/>
            <w:tcMar>
              <w:top w:w="90" w:type="dxa"/>
              <w:left w:w="140" w:type="dxa"/>
              <w:bottom w:w="90" w:type="dxa"/>
              <w:right w:w="140" w:type="dxa"/>
            </w:tcMar>
          </w:tcPr>
          <w:p w14:paraId="214D4BB3" w14:textId="77777777" w:rsidR="00023966" w:rsidRDefault="00000000">
            <w:pPr>
              <w:spacing w:after="0"/>
            </w:pPr>
            <w:r>
              <w:rPr>
                <w:color w:val="334155"/>
                <w:sz w:val="20"/>
              </w:rPr>
              <w:t>fixture</w:t>
            </w:r>
          </w:p>
        </w:tc>
        <w:tc>
          <w:tcPr>
            <w:tcW w:w="864" w:type="dxa"/>
            <w:shd w:val="clear" w:color="auto" w:fill="FFFFFF"/>
            <w:tcMar>
              <w:top w:w="90" w:type="dxa"/>
              <w:left w:w="140" w:type="dxa"/>
              <w:bottom w:w="90" w:type="dxa"/>
              <w:right w:w="140" w:type="dxa"/>
            </w:tcMar>
          </w:tcPr>
          <w:p w14:paraId="2D5DCB59"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24EED74"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28F81FA2"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51E24EF0"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71FB29CC" w14:textId="77777777" w:rsidR="00023966" w:rsidRDefault="00000000">
            <w:pPr>
              <w:spacing w:after="0"/>
            </w:pPr>
            <w:r>
              <w:rPr>
                <w:color w:val="334155"/>
                <w:sz w:val="20"/>
              </w:rPr>
              <w:t>Match scheduling entity; separated from post-match results.</w:t>
            </w:r>
          </w:p>
        </w:tc>
      </w:tr>
      <w:tr w:rsidR="00023966" w14:paraId="7E1EDD3C" w14:textId="77777777">
        <w:trPr>
          <w:jc w:val="center"/>
        </w:trPr>
        <w:tc>
          <w:tcPr>
            <w:tcW w:w="2160" w:type="dxa"/>
            <w:shd w:val="clear" w:color="auto" w:fill="F9FBFC"/>
            <w:tcMar>
              <w:top w:w="90" w:type="dxa"/>
              <w:left w:w="140" w:type="dxa"/>
              <w:bottom w:w="90" w:type="dxa"/>
              <w:right w:w="140" w:type="dxa"/>
            </w:tcMar>
          </w:tcPr>
          <w:p w14:paraId="713CAA66" w14:textId="77777777" w:rsidR="00023966" w:rsidRDefault="00000000">
            <w:pPr>
              <w:spacing w:after="0"/>
            </w:pPr>
            <w:r>
              <w:rPr>
                <w:color w:val="334155"/>
                <w:sz w:val="20"/>
              </w:rPr>
              <w:t>participant</w:t>
            </w:r>
          </w:p>
        </w:tc>
        <w:tc>
          <w:tcPr>
            <w:tcW w:w="864" w:type="dxa"/>
            <w:shd w:val="clear" w:color="auto" w:fill="F9FBFC"/>
            <w:tcMar>
              <w:top w:w="90" w:type="dxa"/>
              <w:left w:w="140" w:type="dxa"/>
              <w:bottom w:w="90" w:type="dxa"/>
              <w:right w:w="140" w:type="dxa"/>
            </w:tcMar>
          </w:tcPr>
          <w:p w14:paraId="3F61EE1C"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2AF8871C"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B63F5F8"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4DFF8CB"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7F586B71" w14:textId="77777777" w:rsidR="00023966" w:rsidRDefault="00000000">
            <w:pPr>
              <w:spacing w:after="0"/>
            </w:pPr>
            <w:r>
              <w:rPr>
                <w:color w:val="334155"/>
                <w:sz w:val="20"/>
              </w:rPr>
              <w:t>Associative entity mapping player lineups per fixture.</w:t>
            </w:r>
          </w:p>
        </w:tc>
      </w:tr>
      <w:tr w:rsidR="00023966" w14:paraId="7A800639" w14:textId="77777777">
        <w:trPr>
          <w:jc w:val="center"/>
        </w:trPr>
        <w:tc>
          <w:tcPr>
            <w:tcW w:w="2160" w:type="dxa"/>
            <w:shd w:val="clear" w:color="auto" w:fill="FFFFFF"/>
            <w:tcMar>
              <w:top w:w="90" w:type="dxa"/>
              <w:left w:w="140" w:type="dxa"/>
              <w:bottom w:w="90" w:type="dxa"/>
              <w:right w:w="140" w:type="dxa"/>
            </w:tcMar>
          </w:tcPr>
          <w:p w14:paraId="011A4B80" w14:textId="77777777" w:rsidR="00023966" w:rsidRDefault="00000000">
            <w:pPr>
              <w:spacing w:after="0"/>
            </w:pPr>
            <w:r>
              <w:rPr>
                <w:color w:val="334155"/>
                <w:sz w:val="20"/>
              </w:rPr>
              <w:t>result</w:t>
            </w:r>
          </w:p>
        </w:tc>
        <w:tc>
          <w:tcPr>
            <w:tcW w:w="864" w:type="dxa"/>
            <w:shd w:val="clear" w:color="auto" w:fill="FFFFFF"/>
            <w:tcMar>
              <w:top w:w="90" w:type="dxa"/>
              <w:left w:w="140" w:type="dxa"/>
              <w:bottom w:w="90" w:type="dxa"/>
              <w:right w:w="140" w:type="dxa"/>
            </w:tcMar>
          </w:tcPr>
          <w:p w14:paraId="68CF14FC"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6B64FD2F"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1C51E020" w14:textId="77777777" w:rsidR="00023966" w:rsidRDefault="00000000">
            <w:pPr>
              <w:spacing w:after="0"/>
            </w:pPr>
            <w:r>
              <w:rPr>
                <w:color w:val="334155"/>
                <w:sz w:val="20"/>
              </w:rPr>
              <w:t>Yes</w:t>
            </w:r>
          </w:p>
        </w:tc>
        <w:tc>
          <w:tcPr>
            <w:tcW w:w="864" w:type="dxa"/>
            <w:shd w:val="clear" w:color="auto" w:fill="FFFFFF"/>
            <w:tcMar>
              <w:top w:w="90" w:type="dxa"/>
              <w:left w:w="140" w:type="dxa"/>
              <w:bottom w:w="90" w:type="dxa"/>
              <w:right w:w="140" w:type="dxa"/>
            </w:tcMar>
          </w:tcPr>
          <w:p w14:paraId="0C0FDC68" w14:textId="77777777" w:rsidR="00023966" w:rsidRDefault="00000000">
            <w:pPr>
              <w:spacing w:after="0"/>
            </w:pPr>
            <w:r>
              <w:rPr>
                <w:color w:val="334155"/>
                <w:sz w:val="20"/>
              </w:rPr>
              <w:t>Yes</w:t>
            </w:r>
          </w:p>
        </w:tc>
        <w:tc>
          <w:tcPr>
            <w:tcW w:w="3312" w:type="dxa"/>
            <w:shd w:val="clear" w:color="auto" w:fill="FFFFFF"/>
            <w:tcMar>
              <w:top w:w="90" w:type="dxa"/>
              <w:left w:w="140" w:type="dxa"/>
              <w:bottom w:w="90" w:type="dxa"/>
              <w:right w:w="140" w:type="dxa"/>
            </w:tcMar>
          </w:tcPr>
          <w:p w14:paraId="57873EC6" w14:textId="77777777" w:rsidR="00023966" w:rsidRDefault="00000000">
            <w:pPr>
              <w:spacing w:after="0"/>
            </w:pPr>
            <w:r>
              <w:rPr>
                <w:color w:val="334155"/>
                <w:sz w:val="20"/>
              </w:rPr>
              <w:t>1:1 post-match audit entity; points computed dynamically.</w:t>
            </w:r>
          </w:p>
        </w:tc>
      </w:tr>
      <w:tr w:rsidR="00023966" w14:paraId="270AF342" w14:textId="77777777">
        <w:trPr>
          <w:jc w:val="center"/>
        </w:trPr>
        <w:tc>
          <w:tcPr>
            <w:tcW w:w="2160" w:type="dxa"/>
            <w:shd w:val="clear" w:color="auto" w:fill="F9FBFC"/>
            <w:tcMar>
              <w:top w:w="90" w:type="dxa"/>
              <w:left w:w="140" w:type="dxa"/>
              <w:bottom w:w="90" w:type="dxa"/>
              <w:right w:w="140" w:type="dxa"/>
            </w:tcMar>
          </w:tcPr>
          <w:p w14:paraId="1C7B9FD0" w14:textId="77777777" w:rsidR="00023966" w:rsidRDefault="00000000">
            <w:pPr>
              <w:spacing w:after="0"/>
            </w:pPr>
            <w:r>
              <w:rPr>
                <w:color w:val="334155"/>
                <w:sz w:val="20"/>
              </w:rPr>
              <w:t>equipment_issue</w:t>
            </w:r>
          </w:p>
        </w:tc>
        <w:tc>
          <w:tcPr>
            <w:tcW w:w="864" w:type="dxa"/>
            <w:shd w:val="clear" w:color="auto" w:fill="F9FBFC"/>
            <w:tcMar>
              <w:top w:w="90" w:type="dxa"/>
              <w:left w:w="140" w:type="dxa"/>
              <w:bottom w:w="90" w:type="dxa"/>
              <w:right w:w="140" w:type="dxa"/>
            </w:tcMar>
          </w:tcPr>
          <w:p w14:paraId="4DAE9FA4"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3F2F2F72"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103BEC3A" w14:textId="77777777" w:rsidR="00023966" w:rsidRDefault="00000000">
            <w:pPr>
              <w:spacing w:after="0"/>
            </w:pPr>
            <w:r>
              <w:rPr>
                <w:color w:val="334155"/>
                <w:sz w:val="20"/>
              </w:rPr>
              <w:t>Yes</w:t>
            </w:r>
          </w:p>
        </w:tc>
        <w:tc>
          <w:tcPr>
            <w:tcW w:w="864" w:type="dxa"/>
            <w:shd w:val="clear" w:color="auto" w:fill="F9FBFC"/>
            <w:tcMar>
              <w:top w:w="90" w:type="dxa"/>
              <w:left w:w="140" w:type="dxa"/>
              <w:bottom w:w="90" w:type="dxa"/>
              <w:right w:w="140" w:type="dxa"/>
            </w:tcMar>
          </w:tcPr>
          <w:p w14:paraId="65E22F4E" w14:textId="77777777" w:rsidR="00023966" w:rsidRDefault="00000000">
            <w:pPr>
              <w:spacing w:after="0"/>
            </w:pPr>
            <w:r>
              <w:rPr>
                <w:color w:val="334155"/>
                <w:sz w:val="20"/>
              </w:rPr>
              <w:t>Yes</w:t>
            </w:r>
          </w:p>
        </w:tc>
        <w:tc>
          <w:tcPr>
            <w:tcW w:w="3312" w:type="dxa"/>
            <w:shd w:val="clear" w:color="auto" w:fill="F9FBFC"/>
            <w:tcMar>
              <w:top w:w="90" w:type="dxa"/>
              <w:left w:w="140" w:type="dxa"/>
              <w:bottom w:w="90" w:type="dxa"/>
              <w:right w:w="140" w:type="dxa"/>
            </w:tcMar>
          </w:tcPr>
          <w:p w14:paraId="313DB30E" w14:textId="77777777" w:rsidR="00023966" w:rsidRDefault="00000000">
            <w:pPr>
              <w:spacing w:after="0"/>
            </w:pPr>
            <w:r>
              <w:rPr>
                <w:color w:val="334155"/>
                <w:sz w:val="20"/>
              </w:rPr>
              <w:t>Individual loan checkout record; member normalized via FK.</w:t>
            </w:r>
          </w:p>
        </w:tc>
      </w:tr>
    </w:tbl>
    <w:p w14:paraId="6A22F647" w14:textId="77777777" w:rsidR="00023966" w:rsidRDefault="00023966">
      <w:pPr>
        <w:spacing w:after="80"/>
      </w:pPr>
    </w:p>
    <w:p w14:paraId="5A4EF0B0" w14:textId="77777777" w:rsidR="00023966" w:rsidRDefault="00000000">
      <w:pPr>
        <w:keepNext/>
        <w:spacing w:before="240" w:after="80" w:line="360" w:lineRule="auto"/>
      </w:pPr>
      <w:r>
        <w:rPr>
          <w:b/>
          <w:color w:val="1E293B"/>
          <w:sz w:val="28"/>
        </w:rPr>
        <w:t>2.5 Data Dictionary</w:t>
      </w:r>
    </w:p>
    <w:p w14:paraId="2174632F" w14:textId="77777777" w:rsidR="00023966" w:rsidRDefault="00000000">
      <w:pPr>
        <w:keepNext/>
        <w:spacing w:before="200" w:after="80"/>
      </w:pPr>
      <w:r>
        <w:rPr>
          <w:b/>
          <w:color w:val="0F172A"/>
          <w:sz w:val="22"/>
        </w:rPr>
        <w:t>Table 8. Data Dictionary</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584"/>
        <w:gridCol w:w="1592"/>
        <w:gridCol w:w="1563"/>
        <w:gridCol w:w="2849"/>
        <w:gridCol w:w="1441"/>
      </w:tblGrid>
      <w:tr w:rsidR="00023966" w14:paraId="3F63FF16" w14:textId="77777777">
        <w:trPr>
          <w:jc w:val="center"/>
        </w:trPr>
        <w:tc>
          <w:tcPr>
            <w:tcW w:w="1728" w:type="dxa"/>
            <w:shd w:val="clear" w:color="auto" w:fill="EBF3FA"/>
            <w:tcMar>
              <w:top w:w="120" w:type="dxa"/>
              <w:left w:w="140" w:type="dxa"/>
              <w:bottom w:w="120" w:type="dxa"/>
              <w:right w:w="140" w:type="dxa"/>
            </w:tcMar>
          </w:tcPr>
          <w:p w14:paraId="090DD459" w14:textId="77777777" w:rsidR="00023966" w:rsidRDefault="00000000">
            <w:pPr>
              <w:spacing w:after="0"/>
            </w:pPr>
            <w:r>
              <w:rPr>
                <w:b/>
                <w:color w:val="0F294A"/>
                <w:sz w:val="21"/>
              </w:rPr>
              <w:t>Table</w:t>
            </w:r>
          </w:p>
        </w:tc>
        <w:tc>
          <w:tcPr>
            <w:tcW w:w="1728" w:type="dxa"/>
            <w:shd w:val="clear" w:color="auto" w:fill="EBF3FA"/>
            <w:tcMar>
              <w:top w:w="120" w:type="dxa"/>
              <w:left w:w="140" w:type="dxa"/>
              <w:bottom w:w="120" w:type="dxa"/>
              <w:right w:w="140" w:type="dxa"/>
            </w:tcMar>
          </w:tcPr>
          <w:p w14:paraId="72981EBD" w14:textId="77777777" w:rsidR="00023966" w:rsidRDefault="00000000">
            <w:pPr>
              <w:spacing w:after="0"/>
            </w:pPr>
            <w:r>
              <w:rPr>
                <w:b/>
                <w:color w:val="0F294A"/>
                <w:sz w:val="21"/>
              </w:rPr>
              <w:t>Attribute</w:t>
            </w:r>
          </w:p>
        </w:tc>
        <w:tc>
          <w:tcPr>
            <w:tcW w:w="1440" w:type="dxa"/>
            <w:shd w:val="clear" w:color="auto" w:fill="EBF3FA"/>
            <w:tcMar>
              <w:top w:w="120" w:type="dxa"/>
              <w:left w:w="140" w:type="dxa"/>
              <w:bottom w:w="120" w:type="dxa"/>
              <w:right w:w="140" w:type="dxa"/>
            </w:tcMar>
          </w:tcPr>
          <w:p w14:paraId="50E032A5" w14:textId="77777777" w:rsidR="00023966" w:rsidRDefault="00000000">
            <w:pPr>
              <w:spacing w:after="0"/>
            </w:pPr>
            <w:r>
              <w:rPr>
                <w:b/>
                <w:color w:val="0F294A"/>
                <w:sz w:val="21"/>
              </w:rPr>
              <w:t>Data Type</w:t>
            </w:r>
          </w:p>
        </w:tc>
        <w:tc>
          <w:tcPr>
            <w:tcW w:w="2016" w:type="dxa"/>
            <w:shd w:val="clear" w:color="auto" w:fill="EBF3FA"/>
            <w:tcMar>
              <w:top w:w="120" w:type="dxa"/>
              <w:left w:w="140" w:type="dxa"/>
              <w:bottom w:w="120" w:type="dxa"/>
              <w:right w:w="140" w:type="dxa"/>
            </w:tcMar>
          </w:tcPr>
          <w:p w14:paraId="4403B2B1" w14:textId="77777777" w:rsidR="00023966" w:rsidRDefault="00000000">
            <w:pPr>
              <w:spacing w:after="0"/>
            </w:pPr>
            <w:r>
              <w:rPr>
                <w:b/>
                <w:color w:val="0F294A"/>
                <w:sz w:val="21"/>
              </w:rPr>
              <w:t>Key / Constraint</w:t>
            </w:r>
          </w:p>
        </w:tc>
        <w:tc>
          <w:tcPr>
            <w:tcW w:w="2016" w:type="dxa"/>
            <w:shd w:val="clear" w:color="auto" w:fill="EBF3FA"/>
            <w:tcMar>
              <w:top w:w="120" w:type="dxa"/>
              <w:left w:w="140" w:type="dxa"/>
              <w:bottom w:w="120" w:type="dxa"/>
              <w:right w:w="140" w:type="dxa"/>
            </w:tcMar>
          </w:tcPr>
          <w:p w14:paraId="5CEB0678" w14:textId="77777777" w:rsidR="00023966" w:rsidRDefault="00000000">
            <w:pPr>
              <w:spacing w:after="0"/>
            </w:pPr>
            <w:r>
              <w:rPr>
                <w:b/>
                <w:color w:val="0F294A"/>
                <w:sz w:val="21"/>
              </w:rPr>
              <w:t>Description</w:t>
            </w:r>
          </w:p>
        </w:tc>
      </w:tr>
      <w:tr w:rsidR="00023966" w14:paraId="7CAB1511" w14:textId="77777777">
        <w:trPr>
          <w:jc w:val="center"/>
        </w:trPr>
        <w:tc>
          <w:tcPr>
            <w:tcW w:w="1728" w:type="dxa"/>
            <w:shd w:val="clear" w:color="auto" w:fill="FFFFFF"/>
            <w:tcMar>
              <w:top w:w="90" w:type="dxa"/>
              <w:left w:w="140" w:type="dxa"/>
              <w:bottom w:w="90" w:type="dxa"/>
              <w:right w:w="140" w:type="dxa"/>
            </w:tcMar>
          </w:tcPr>
          <w:p w14:paraId="7A3DD27E"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30C1345E" w14:textId="77777777" w:rsidR="00023966" w:rsidRDefault="00000000">
            <w:pPr>
              <w:spacing w:after="0"/>
            </w:pPr>
            <w:r>
              <w:rPr>
                <w:color w:val="334155"/>
                <w:sz w:val="20"/>
              </w:rPr>
              <w:t>plan_id</w:t>
            </w:r>
          </w:p>
        </w:tc>
        <w:tc>
          <w:tcPr>
            <w:tcW w:w="1440" w:type="dxa"/>
            <w:shd w:val="clear" w:color="auto" w:fill="FFFFFF"/>
            <w:tcMar>
              <w:top w:w="90" w:type="dxa"/>
              <w:left w:w="140" w:type="dxa"/>
              <w:bottom w:w="90" w:type="dxa"/>
              <w:right w:w="140" w:type="dxa"/>
            </w:tcMar>
          </w:tcPr>
          <w:p w14:paraId="7F02D914"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B4ED9CA"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B05E83D" w14:textId="77777777" w:rsidR="00023966" w:rsidRDefault="00000000">
            <w:pPr>
              <w:spacing w:after="0"/>
            </w:pPr>
            <w:r>
              <w:rPr>
                <w:color w:val="334155"/>
                <w:sz w:val="20"/>
              </w:rPr>
              <w:t>Unique surrogate identifier for plan tier.</w:t>
            </w:r>
          </w:p>
        </w:tc>
      </w:tr>
      <w:tr w:rsidR="00023966" w14:paraId="721F90C0" w14:textId="77777777">
        <w:trPr>
          <w:jc w:val="center"/>
        </w:trPr>
        <w:tc>
          <w:tcPr>
            <w:tcW w:w="1728" w:type="dxa"/>
            <w:shd w:val="clear" w:color="auto" w:fill="F9FBFC"/>
            <w:tcMar>
              <w:top w:w="90" w:type="dxa"/>
              <w:left w:w="140" w:type="dxa"/>
              <w:bottom w:w="90" w:type="dxa"/>
              <w:right w:w="140" w:type="dxa"/>
            </w:tcMar>
          </w:tcPr>
          <w:p w14:paraId="4A54341F" w14:textId="77777777" w:rsidR="00023966" w:rsidRDefault="00000000">
            <w:pPr>
              <w:spacing w:after="0"/>
            </w:pPr>
            <w:r>
              <w:rPr>
                <w:color w:val="334155"/>
                <w:sz w:val="20"/>
              </w:rPr>
              <w:t>membership_plan</w:t>
            </w:r>
          </w:p>
        </w:tc>
        <w:tc>
          <w:tcPr>
            <w:tcW w:w="1728" w:type="dxa"/>
            <w:shd w:val="clear" w:color="auto" w:fill="F9FBFC"/>
            <w:tcMar>
              <w:top w:w="90" w:type="dxa"/>
              <w:left w:w="140" w:type="dxa"/>
              <w:bottom w:w="90" w:type="dxa"/>
              <w:right w:w="140" w:type="dxa"/>
            </w:tcMar>
          </w:tcPr>
          <w:p w14:paraId="1B606859" w14:textId="77777777" w:rsidR="00023966" w:rsidRDefault="00000000">
            <w:pPr>
              <w:spacing w:after="0"/>
            </w:pPr>
            <w:r>
              <w:rPr>
                <w:color w:val="334155"/>
                <w:sz w:val="20"/>
              </w:rPr>
              <w:t>plan_name</w:t>
            </w:r>
          </w:p>
        </w:tc>
        <w:tc>
          <w:tcPr>
            <w:tcW w:w="1440" w:type="dxa"/>
            <w:shd w:val="clear" w:color="auto" w:fill="F9FBFC"/>
            <w:tcMar>
              <w:top w:w="90" w:type="dxa"/>
              <w:left w:w="140" w:type="dxa"/>
              <w:bottom w:w="90" w:type="dxa"/>
              <w:right w:w="140" w:type="dxa"/>
            </w:tcMar>
          </w:tcPr>
          <w:p w14:paraId="5C8FE510"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175382A3"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79C7694C" w14:textId="77777777" w:rsidR="00023966" w:rsidRDefault="00000000">
            <w:pPr>
              <w:spacing w:after="0"/>
            </w:pPr>
            <w:r>
              <w:rPr>
                <w:color w:val="334155"/>
                <w:sz w:val="20"/>
              </w:rPr>
              <w:t>Human-readable package tier name.</w:t>
            </w:r>
          </w:p>
        </w:tc>
      </w:tr>
      <w:tr w:rsidR="00023966" w14:paraId="09BF2636" w14:textId="77777777">
        <w:trPr>
          <w:jc w:val="center"/>
        </w:trPr>
        <w:tc>
          <w:tcPr>
            <w:tcW w:w="1728" w:type="dxa"/>
            <w:shd w:val="clear" w:color="auto" w:fill="FFFFFF"/>
            <w:tcMar>
              <w:top w:w="90" w:type="dxa"/>
              <w:left w:w="140" w:type="dxa"/>
              <w:bottom w:w="90" w:type="dxa"/>
              <w:right w:w="140" w:type="dxa"/>
            </w:tcMar>
          </w:tcPr>
          <w:p w14:paraId="4001179A"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04F3408C" w14:textId="77777777" w:rsidR="00023966" w:rsidRDefault="00000000">
            <w:pPr>
              <w:spacing w:after="0"/>
            </w:pPr>
            <w:r>
              <w:rPr>
                <w:color w:val="334155"/>
                <w:sz w:val="20"/>
              </w:rPr>
              <w:t>duration_months</w:t>
            </w:r>
          </w:p>
        </w:tc>
        <w:tc>
          <w:tcPr>
            <w:tcW w:w="1440" w:type="dxa"/>
            <w:shd w:val="clear" w:color="auto" w:fill="FFFFFF"/>
            <w:tcMar>
              <w:top w:w="90" w:type="dxa"/>
              <w:left w:w="140" w:type="dxa"/>
              <w:bottom w:w="90" w:type="dxa"/>
              <w:right w:w="140" w:type="dxa"/>
            </w:tcMar>
          </w:tcPr>
          <w:p w14:paraId="02FFE6E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E4A97B8"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7EAB3938" w14:textId="77777777" w:rsidR="00023966" w:rsidRDefault="00000000">
            <w:pPr>
              <w:spacing w:after="0"/>
            </w:pPr>
            <w:r>
              <w:rPr>
                <w:color w:val="334155"/>
                <w:sz w:val="20"/>
              </w:rPr>
              <w:t>Validity duration in calendar months.</w:t>
            </w:r>
          </w:p>
        </w:tc>
      </w:tr>
      <w:tr w:rsidR="00023966" w14:paraId="7AAD2118" w14:textId="77777777">
        <w:trPr>
          <w:jc w:val="center"/>
        </w:trPr>
        <w:tc>
          <w:tcPr>
            <w:tcW w:w="1728" w:type="dxa"/>
            <w:shd w:val="clear" w:color="auto" w:fill="F9FBFC"/>
            <w:tcMar>
              <w:top w:w="90" w:type="dxa"/>
              <w:left w:w="140" w:type="dxa"/>
              <w:bottom w:w="90" w:type="dxa"/>
              <w:right w:w="140" w:type="dxa"/>
            </w:tcMar>
          </w:tcPr>
          <w:p w14:paraId="0529ABAE" w14:textId="77777777" w:rsidR="00023966" w:rsidRDefault="00000000">
            <w:pPr>
              <w:spacing w:after="0"/>
            </w:pPr>
            <w:r>
              <w:rPr>
                <w:color w:val="334155"/>
                <w:sz w:val="20"/>
              </w:rPr>
              <w:t>membership_plan</w:t>
            </w:r>
          </w:p>
        </w:tc>
        <w:tc>
          <w:tcPr>
            <w:tcW w:w="1728" w:type="dxa"/>
            <w:shd w:val="clear" w:color="auto" w:fill="F9FBFC"/>
            <w:tcMar>
              <w:top w:w="90" w:type="dxa"/>
              <w:left w:w="140" w:type="dxa"/>
              <w:bottom w:w="90" w:type="dxa"/>
              <w:right w:w="140" w:type="dxa"/>
            </w:tcMar>
          </w:tcPr>
          <w:p w14:paraId="2AABDF52" w14:textId="77777777" w:rsidR="00023966" w:rsidRDefault="00000000">
            <w:pPr>
              <w:spacing w:after="0"/>
            </w:pPr>
            <w:r>
              <w:rPr>
                <w:color w:val="334155"/>
                <w:sz w:val="20"/>
              </w:rPr>
              <w:t>fee</w:t>
            </w:r>
          </w:p>
        </w:tc>
        <w:tc>
          <w:tcPr>
            <w:tcW w:w="1440" w:type="dxa"/>
            <w:shd w:val="clear" w:color="auto" w:fill="F9FBFC"/>
            <w:tcMar>
              <w:top w:w="90" w:type="dxa"/>
              <w:left w:w="140" w:type="dxa"/>
              <w:bottom w:w="90" w:type="dxa"/>
              <w:right w:w="140" w:type="dxa"/>
            </w:tcMar>
          </w:tcPr>
          <w:p w14:paraId="1EA30D9B" w14:textId="77777777" w:rsidR="00023966" w:rsidRDefault="00000000">
            <w:pPr>
              <w:spacing w:after="0"/>
            </w:pPr>
            <w:r>
              <w:rPr>
                <w:color w:val="334155"/>
                <w:sz w:val="20"/>
              </w:rPr>
              <w:t>DECIMAL(10,2)</w:t>
            </w:r>
          </w:p>
        </w:tc>
        <w:tc>
          <w:tcPr>
            <w:tcW w:w="2016" w:type="dxa"/>
            <w:shd w:val="clear" w:color="auto" w:fill="F9FBFC"/>
            <w:tcMar>
              <w:top w:w="90" w:type="dxa"/>
              <w:left w:w="140" w:type="dxa"/>
              <w:bottom w:w="90" w:type="dxa"/>
              <w:right w:w="140" w:type="dxa"/>
            </w:tcMar>
          </w:tcPr>
          <w:p w14:paraId="704DAB5A"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6EB396CD" w14:textId="77777777" w:rsidR="00023966" w:rsidRDefault="00000000">
            <w:pPr>
              <w:spacing w:after="0"/>
            </w:pPr>
            <w:r>
              <w:rPr>
                <w:color w:val="334155"/>
                <w:sz w:val="20"/>
              </w:rPr>
              <w:t>Standard price charged for the tier.</w:t>
            </w:r>
          </w:p>
        </w:tc>
      </w:tr>
      <w:tr w:rsidR="00023966" w14:paraId="7EBCBCCD" w14:textId="77777777">
        <w:trPr>
          <w:jc w:val="center"/>
        </w:trPr>
        <w:tc>
          <w:tcPr>
            <w:tcW w:w="1728" w:type="dxa"/>
            <w:shd w:val="clear" w:color="auto" w:fill="FFFFFF"/>
            <w:tcMar>
              <w:top w:w="90" w:type="dxa"/>
              <w:left w:w="140" w:type="dxa"/>
              <w:bottom w:w="90" w:type="dxa"/>
              <w:right w:w="140" w:type="dxa"/>
            </w:tcMar>
          </w:tcPr>
          <w:p w14:paraId="5EDB81D7" w14:textId="77777777" w:rsidR="00023966" w:rsidRDefault="00000000">
            <w:pPr>
              <w:spacing w:after="0"/>
            </w:pPr>
            <w:r>
              <w:rPr>
                <w:color w:val="334155"/>
                <w:sz w:val="20"/>
              </w:rPr>
              <w:t>membership_plan</w:t>
            </w:r>
          </w:p>
        </w:tc>
        <w:tc>
          <w:tcPr>
            <w:tcW w:w="1728" w:type="dxa"/>
            <w:shd w:val="clear" w:color="auto" w:fill="FFFFFF"/>
            <w:tcMar>
              <w:top w:w="90" w:type="dxa"/>
              <w:left w:w="140" w:type="dxa"/>
              <w:bottom w:w="90" w:type="dxa"/>
              <w:right w:w="140" w:type="dxa"/>
            </w:tcMar>
          </w:tcPr>
          <w:p w14:paraId="2610F324" w14:textId="77777777" w:rsidR="00023966" w:rsidRDefault="00000000">
            <w:pPr>
              <w:spacing w:after="0"/>
            </w:pPr>
            <w:r>
              <w:rPr>
                <w:color w:val="334155"/>
                <w:sz w:val="20"/>
              </w:rPr>
              <w:t>benefits</w:t>
            </w:r>
          </w:p>
        </w:tc>
        <w:tc>
          <w:tcPr>
            <w:tcW w:w="1440" w:type="dxa"/>
            <w:shd w:val="clear" w:color="auto" w:fill="FFFFFF"/>
            <w:tcMar>
              <w:top w:w="90" w:type="dxa"/>
              <w:left w:w="140" w:type="dxa"/>
              <w:bottom w:w="90" w:type="dxa"/>
              <w:right w:w="140" w:type="dxa"/>
            </w:tcMar>
          </w:tcPr>
          <w:p w14:paraId="734C8457" w14:textId="77777777" w:rsidR="00023966" w:rsidRDefault="00000000">
            <w:pPr>
              <w:spacing w:after="0"/>
            </w:pPr>
            <w:r>
              <w:rPr>
                <w:color w:val="334155"/>
                <w:sz w:val="20"/>
              </w:rPr>
              <w:t>TEXT</w:t>
            </w:r>
          </w:p>
        </w:tc>
        <w:tc>
          <w:tcPr>
            <w:tcW w:w="2016" w:type="dxa"/>
            <w:shd w:val="clear" w:color="auto" w:fill="FFFFFF"/>
            <w:tcMar>
              <w:top w:w="90" w:type="dxa"/>
              <w:left w:w="140" w:type="dxa"/>
              <w:bottom w:w="90" w:type="dxa"/>
              <w:right w:w="140" w:type="dxa"/>
            </w:tcMar>
          </w:tcPr>
          <w:p w14:paraId="597DFCC2" w14:textId="77777777" w:rsidR="00023966" w:rsidRDefault="00000000">
            <w:pPr>
              <w:spacing w:after="0"/>
            </w:pPr>
            <w:r>
              <w:rPr>
                <w:color w:val="334155"/>
                <w:sz w:val="20"/>
              </w:rPr>
              <w:t>NULL</w:t>
            </w:r>
          </w:p>
        </w:tc>
        <w:tc>
          <w:tcPr>
            <w:tcW w:w="2016" w:type="dxa"/>
            <w:shd w:val="clear" w:color="auto" w:fill="FFFFFF"/>
            <w:tcMar>
              <w:top w:w="90" w:type="dxa"/>
              <w:left w:w="140" w:type="dxa"/>
              <w:bottom w:w="90" w:type="dxa"/>
              <w:right w:w="140" w:type="dxa"/>
            </w:tcMar>
          </w:tcPr>
          <w:p w14:paraId="515681C1" w14:textId="77777777" w:rsidR="00023966" w:rsidRDefault="00000000">
            <w:pPr>
              <w:spacing w:after="0"/>
            </w:pPr>
            <w:r>
              <w:rPr>
                <w:color w:val="334155"/>
                <w:sz w:val="20"/>
              </w:rPr>
              <w:t>Summary of facilities and entitlements.</w:t>
            </w:r>
          </w:p>
        </w:tc>
      </w:tr>
      <w:tr w:rsidR="00023966" w14:paraId="4F00FEBB" w14:textId="77777777">
        <w:trPr>
          <w:jc w:val="center"/>
        </w:trPr>
        <w:tc>
          <w:tcPr>
            <w:tcW w:w="1728" w:type="dxa"/>
            <w:shd w:val="clear" w:color="auto" w:fill="F9FBFC"/>
            <w:tcMar>
              <w:top w:w="90" w:type="dxa"/>
              <w:left w:w="140" w:type="dxa"/>
              <w:bottom w:w="90" w:type="dxa"/>
              <w:right w:w="140" w:type="dxa"/>
            </w:tcMar>
          </w:tcPr>
          <w:p w14:paraId="29A3EFB2"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112F56CF" w14:textId="77777777" w:rsidR="00023966" w:rsidRDefault="00000000">
            <w:pPr>
              <w:spacing w:after="0"/>
            </w:pPr>
            <w:r>
              <w:rPr>
                <w:color w:val="334155"/>
                <w:sz w:val="20"/>
              </w:rPr>
              <w:t>member_id</w:t>
            </w:r>
          </w:p>
        </w:tc>
        <w:tc>
          <w:tcPr>
            <w:tcW w:w="1440" w:type="dxa"/>
            <w:shd w:val="clear" w:color="auto" w:fill="F9FBFC"/>
            <w:tcMar>
              <w:top w:w="90" w:type="dxa"/>
              <w:left w:w="140" w:type="dxa"/>
              <w:bottom w:w="90" w:type="dxa"/>
              <w:right w:w="140" w:type="dxa"/>
            </w:tcMar>
          </w:tcPr>
          <w:p w14:paraId="6022003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136E2C19"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049E7BD3" w14:textId="77777777" w:rsidR="00023966" w:rsidRDefault="00000000">
            <w:pPr>
              <w:spacing w:after="0"/>
            </w:pPr>
            <w:r>
              <w:rPr>
                <w:color w:val="334155"/>
                <w:sz w:val="20"/>
              </w:rPr>
              <w:t>Unique patron identification number.</w:t>
            </w:r>
          </w:p>
        </w:tc>
      </w:tr>
      <w:tr w:rsidR="00023966" w14:paraId="36B03FBB" w14:textId="77777777">
        <w:trPr>
          <w:jc w:val="center"/>
        </w:trPr>
        <w:tc>
          <w:tcPr>
            <w:tcW w:w="1728" w:type="dxa"/>
            <w:shd w:val="clear" w:color="auto" w:fill="FFFFFF"/>
            <w:tcMar>
              <w:top w:w="90" w:type="dxa"/>
              <w:left w:w="140" w:type="dxa"/>
              <w:bottom w:w="90" w:type="dxa"/>
              <w:right w:w="140" w:type="dxa"/>
            </w:tcMar>
          </w:tcPr>
          <w:p w14:paraId="743924CC" w14:textId="77777777" w:rsidR="00023966" w:rsidRDefault="00000000">
            <w:pPr>
              <w:spacing w:after="0"/>
            </w:pPr>
            <w:r>
              <w:rPr>
                <w:color w:val="334155"/>
                <w:sz w:val="20"/>
              </w:rPr>
              <w:lastRenderedPageBreak/>
              <w:t>member</w:t>
            </w:r>
          </w:p>
        </w:tc>
        <w:tc>
          <w:tcPr>
            <w:tcW w:w="1728" w:type="dxa"/>
            <w:shd w:val="clear" w:color="auto" w:fill="FFFFFF"/>
            <w:tcMar>
              <w:top w:w="90" w:type="dxa"/>
              <w:left w:w="140" w:type="dxa"/>
              <w:bottom w:w="90" w:type="dxa"/>
              <w:right w:w="140" w:type="dxa"/>
            </w:tcMar>
          </w:tcPr>
          <w:p w14:paraId="4F459048" w14:textId="77777777" w:rsidR="00023966" w:rsidRDefault="00000000">
            <w:pPr>
              <w:spacing w:after="0"/>
            </w:pPr>
            <w:r>
              <w:rPr>
                <w:color w:val="334155"/>
                <w:sz w:val="20"/>
              </w:rPr>
              <w:t>name</w:t>
            </w:r>
          </w:p>
        </w:tc>
        <w:tc>
          <w:tcPr>
            <w:tcW w:w="1440" w:type="dxa"/>
            <w:shd w:val="clear" w:color="auto" w:fill="FFFFFF"/>
            <w:tcMar>
              <w:top w:w="90" w:type="dxa"/>
              <w:left w:w="140" w:type="dxa"/>
              <w:bottom w:w="90" w:type="dxa"/>
              <w:right w:w="140" w:type="dxa"/>
            </w:tcMar>
          </w:tcPr>
          <w:p w14:paraId="3ABD02D5"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002275B5"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50A4971" w14:textId="77777777" w:rsidR="00023966" w:rsidRDefault="00000000">
            <w:pPr>
              <w:spacing w:after="0"/>
            </w:pPr>
            <w:r>
              <w:rPr>
                <w:color w:val="334155"/>
                <w:sz w:val="20"/>
              </w:rPr>
              <w:t>Full personal name of club member.</w:t>
            </w:r>
          </w:p>
        </w:tc>
      </w:tr>
      <w:tr w:rsidR="00023966" w14:paraId="5828345B" w14:textId="77777777">
        <w:trPr>
          <w:jc w:val="center"/>
        </w:trPr>
        <w:tc>
          <w:tcPr>
            <w:tcW w:w="1728" w:type="dxa"/>
            <w:shd w:val="clear" w:color="auto" w:fill="F9FBFC"/>
            <w:tcMar>
              <w:top w:w="90" w:type="dxa"/>
              <w:left w:w="140" w:type="dxa"/>
              <w:bottom w:w="90" w:type="dxa"/>
              <w:right w:w="140" w:type="dxa"/>
            </w:tcMar>
          </w:tcPr>
          <w:p w14:paraId="2289BC55"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190AC2BA" w14:textId="77777777" w:rsidR="00023966" w:rsidRDefault="00000000">
            <w:pPr>
              <w:spacing w:after="0"/>
            </w:pPr>
            <w:r>
              <w:rPr>
                <w:color w:val="334155"/>
                <w:sz w:val="20"/>
              </w:rPr>
              <w:t>phone</w:t>
            </w:r>
          </w:p>
        </w:tc>
        <w:tc>
          <w:tcPr>
            <w:tcW w:w="1440" w:type="dxa"/>
            <w:shd w:val="clear" w:color="auto" w:fill="F9FBFC"/>
            <w:tcMar>
              <w:top w:w="90" w:type="dxa"/>
              <w:left w:w="140" w:type="dxa"/>
              <w:bottom w:w="90" w:type="dxa"/>
              <w:right w:w="140" w:type="dxa"/>
            </w:tcMar>
          </w:tcPr>
          <w:p w14:paraId="4CDD15BD" w14:textId="77777777" w:rsidR="00023966" w:rsidRDefault="00000000">
            <w:pPr>
              <w:spacing w:after="0"/>
            </w:pPr>
            <w:r>
              <w:rPr>
                <w:color w:val="334155"/>
                <w:sz w:val="20"/>
              </w:rPr>
              <w:t>VARCHAR(20)</w:t>
            </w:r>
          </w:p>
        </w:tc>
        <w:tc>
          <w:tcPr>
            <w:tcW w:w="2016" w:type="dxa"/>
            <w:shd w:val="clear" w:color="auto" w:fill="F9FBFC"/>
            <w:tcMar>
              <w:top w:w="90" w:type="dxa"/>
              <w:left w:w="140" w:type="dxa"/>
              <w:bottom w:w="90" w:type="dxa"/>
              <w:right w:w="140" w:type="dxa"/>
            </w:tcMar>
          </w:tcPr>
          <w:p w14:paraId="5897C807"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51E1A29D" w14:textId="77777777" w:rsidR="00023966" w:rsidRDefault="00000000">
            <w:pPr>
              <w:spacing w:after="0"/>
            </w:pPr>
            <w:r>
              <w:rPr>
                <w:color w:val="334155"/>
                <w:sz w:val="20"/>
              </w:rPr>
              <w:t>Contact phone number.</w:t>
            </w:r>
          </w:p>
        </w:tc>
      </w:tr>
      <w:tr w:rsidR="00023966" w14:paraId="39E97AAF" w14:textId="77777777">
        <w:trPr>
          <w:jc w:val="center"/>
        </w:trPr>
        <w:tc>
          <w:tcPr>
            <w:tcW w:w="1728" w:type="dxa"/>
            <w:shd w:val="clear" w:color="auto" w:fill="FFFFFF"/>
            <w:tcMar>
              <w:top w:w="90" w:type="dxa"/>
              <w:left w:w="140" w:type="dxa"/>
              <w:bottom w:w="90" w:type="dxa"/>
              <w:right w:w="140" w:type="dxa"/>
            </w:tcMar>
          </w:tcPr>
          <w:p w14:paraId="196D604D"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14142A44" w14:textId="77777777" w:rsidR="00023966" w:rsidRDefault="00000000">
            <w:pPr>
              <w:spacing w:after="0"/>
            </w:pPr>
            <w:r>
              <w:rPr>
                <w:color w:val="334155"/>
                <w:sz w:val="20"/>
              </w:rPr>
              <w:t>email</w:t>
            </w:r>
          </w:p>
        </w:tc>
        <w:tc>
          <w:tcPr>
            <w:tcW w:w="1440" w:type="dxa"/>
            <w:shd w:val="clear" w:color="auto" w:fill="FFFFFF"/>
            <w:tcMar>
              <w:top w:w="90" w:type="dxa"/>
              <w:left w:w="140" w:type="dxa"/>
              <w:bottom w:w="90" w:type="dxa"/>
              <w:right w:w="140" w:type="dxa"/>
            </w:tcMar>
          </w:tcPr>
          <w:p w14:paraId="64A62055" w14:textId="77777777" w:rsidR="00023966" w:rsidRDefault="00000000">
            <w:pPr>
              <w:spacing w:after="0"/>
            </w:pPr>
            <w:r>
              <w:rPr>
                <w:color w:val="334155"/>
                <w:sz w:val="20"/>
              </w:rPr>
              <w:t>VARCHAR(120)</w:t>
            </w:r>
          </w:p>
        </w:tc>
        <w:tc>
          <w:tcPr>
            <w:tcW w:w="2016" w:type="dxa"/>
            <w:shd w:val="clear" w:color="auto" w:fill="FFFFFF"/>
            <w:tcMar>
              <w:top w:w="90" w:type="dxa"/>
              <w:left w:w="140" w:type="dxa"/>
              <w:bottom w:w="90" w:type="dxa"/>
              <w:right w:w="140" w:type="dxa"/>
            </w:tcMar>
          </w:tcPr>
          <w:p w14:paraId="54334E78"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4F563985" w14:textId="77777777" w:rsidR="00023966" w:rsidRDefault="00000000">
            <w:pPr>
              <w:spacing w:after="0"/>
            </w:pPr>
            <w:r>
              <w:rPr>
                <w:color w:val="334155"/>
                <w:sz w:val="20"/>
              </w:rPr>
              <w:t>Primary email address.</w:t>
            </w:r>
          </w:p>
        </w:tc>
      </w:tr>
      <w:tr w:rsidR="00023966" w14:paraId="1171BBE0" w14:textId="77777777">
        <w:trPr>
          <w:jc w:val="center"/>
        </w:trPr>
        <w:tc>
          <w:tcPr>
            <w:tcW w:w="1728" w:type="dxa"/>
            <w:shd w:val="clear" w:color="auto" w:fill="F9FBFC"/>
            <w:tcMar>
              <w:top w:w="90" w:type="dxa"/>
              <w:left w:w="140" w:type="dxa"/>
              <w:bottom w:w="90" w:type="dxa"/>
              <w:right w:w="140" w:type="dxa"/>
            </w:tcMar>
          </w:tcPr>
          <w:p w14:paraId="4D145D78"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2152B2E4" w14:textId="77777777" w:rsidR="00023966" w:rsidRDefault="00000000">
            <w:pPr>
              <w:spacing w:after="0"/>
            </w:pPr>
            <w:r>
              <w:rPr>
                <w:color w:val="334155"/>
                <w:sz w:val="20"/>
              </w:rPr>
              <w:t>dob</w:t>
            </w:r>
          </w:p>
        </w:tc>
        <w:tc>
          <w:tcPr>
            <w:tcW w:w="1440" w:type="dxa"/>
            <w:shd w:val="clear" w:color="auto" w:fill="F9FBFC"/>
            <w:tcMar>
              <w:top w:w="90" w:type="dxa"/>
              <w:left w:w="140" w:type="dxa"/>
              <w:bottom w:w="90" w:type="dxa"/>
              <w:right w:w="140" w:type="dxa"/>
            </w:tcMar>
          </w:tcPr>
          <w:p w14:paraId="7CA596B0"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7792D12D"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566F9346" w14:textId="77777777" w:rsidR="00023966" w:rsidRDefault="00000000">
            <w:pPr>
              <w:spacing w:after="0"/>
            </w:pPr>
            <w:r>
              <w:rPr>
                <w:color w:val="334155"/>
                <w:sz w:val="20"/>
              </w:rPr>
              <w:t>Date of birth for age verification.</w:t>
            </w:r>
          </w:p>
        </w:tc>
      </w:tr>
      <w:tr w:rsidR="00023966" w14:paraId="3DC7A80B" w14:textId="77777777">
        <w:trPr>
          <w:jc w:val="center"/>
        </w:trPr>
        <w:tc>
          <w:tcPr>
            <w:tcW w:w="1728" w:type="dxa"/>
            <w:shd w:val="clear" w:color="auto" w:fill="FFFFFF"/>
            <w:tcMar>
              <w:top w:w="90" w:type="dxa"/>
              <w:left w:w="140" w:type="dxa"/>
              <w:bottom w:w="90" w:type="dxa"/>
              <w:right w:w="140" w:type="dxa"/>
            </w:tcMar>
          </w:tcPr>
          <w:p w14:paraId="534132E0"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0749A58D" w14:textId="77777777" w:rsidR="00023966" w:rsidRDefault="00000000">
            <w:pPr>
              <w:spacing w:after="0"/>
            </w:pPr>
            <w:r>
              <w:rPr>
                <w:color w:val="334155"/>
                <w:sz w:val="20"/>
              </w:rPr>
              <w:t>join_date</w:t>
            </w:r>
          </w:p>
        </w:tc>
        <w:tc>
          <w:tcPr>
            <w:tcW w:w="1440" w:type="dxa"/>
            <w:shd w:val="clear" w:color="auto" w:fill="FFFFFF"/>
            <w:tcMar>
              <w:top w:w="90" w:type="dxa"/>
              <w:left w:w="140" w:type="dxa"/>
              <w:bottom w:w="90" w:type="dxa"/>
              <w:right w:w="140" w:type="dxa"/>
            </w:tcMar>
          </w:tcPr>
          <w:p w14:paraId="2F60D476"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30C37C39" w14:textId="77777777" w:rsidR="00023966" w:rsidRDefault="00000000">
            <w:pPr>
              <w:spacing w:after="0"/>
            </w:pPr>
            <w:r>
              <w:rPr>
                <w:color w:val="334155"/>
                <w:sz w:val="20"/>
              </w:rPr>
              <w:t>NOT NULL, DEFAULT CURDATE</w:t>
            </w:r>
          </w:p>
        </w:tc>
        <w:tc>
          <w:tcPr>
            <w:tcW w:w="2016" w:type="dxa"/>
            <w:shd w:val="clear" w:color="auto" w:fill="FFFFFF"/>
            <w:tcMar>
              <w:top w:w="90" w:type="dxa"/>
              <w:left w:w="140" w:type="dxa"/>
              <w:bottom w:w="90" w:type="dxa"/>
              <w:right w:w="140" w:type="dxa"/>
            </w:tcMar>
          </w:tcPr>
          <w:p w14:paraId="568169E0" w14:textId="77777777" w:rsidR="00023966" w:rsidRDefault="00000000">
            <w:pPr>
              <w:spacing w:after="0"/>
            </w:pPr>
            <w:r>
              <w:rPr>
                <w:color w:val="334155"/>
                <w:sz w:val="20"/>
              </w:rPr>
              <w:t>Date the member initially registered.</w:t>
            </w:r>
          </w:p>
        </w:tc>
      </w:tr>
      <w:tr w:rsidR="00023966" w14:paraId="7DD95E9A" w14:textId="77777777">
        <w:trPr>
          <w:jc w:val="center"/>
        </w:trPr>
        <w:tc>
          <w:tcPr>
            <w:tcW w:w="1728" w:type="dxa"/>
            <w:shd w:val="clear" w:color="auto" w:fill="F9FBFC"/>
            <w:tcMar>
              <w:top w:w="90" w:type="dxa"/>
              <w:left w:w="140" w:type="dxa"/>
              <w:bottom w:w="90" w:type="dxa"/>
              <w:right w:w="140" w:type="dxa"/>
            </w:tcMar>
          </w:tcPr>
          <w:p w14:paraId="2F867687"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547DEC4A" w14:textId="77777777" w:rsidR="00023966" w:rsidRDefault="00000000">
            <w:pPr>
              <w:spacing w:after="0"/>
            </w:pPr>
            <w:r>
              <w:rPr>
                <w:color w:val="334155"/>
                <w:sz w:val="20"/>
              </w:rPr>
              <w:t>plan_id</w:t>
            </w:r>
          </w:p>
        </w:tc>
        <w:tc>
          <w:tcPr>
            <w:tcW w:w="1440" w:type="dxa"/>
            <w:shd w:val="clear" w:color="auto" w:fill="F9FBFC"/>
            <w:tcMar>
              <w:top w:w="90" w:type="dxa"/>
              <w:left w:w="140" w:type="dxa"/>
              <w:bottom w:w="90" w:type="dxa"/>
              <w:right w:w="140" w:type="dxa"/>
            </w:tcMar>
          </w:tcPr>
          <w:p w14:paraId="7DDEA52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172B3F0" w14:textId="77777777" w:rsidR="00023966" w:rsidRDefault="00000000">
            <w:pPr>
              <w:spacing w:after="0"/>
            </w:pPr>
            <w:r>
              <w:rPr>
                <w:color w:val="334155"/>
                <w:sz w:val="20"/>
              </w:rPr>
              <w:t>FK -&gt; membership_plan</w:t>
            </w:r>
          </w:p>
        </w:tc>
        <w:tc>
          <w:tcPr>
            <w:tcW w:w="2016" w:type="dxa"/>
            <w:shd w:val="clear" w:color="auto" w:fill="F9FBFC"/>
            <w:tcMar>
              <w:top w:w="90" w:type="dxa"/>
              <w:left w:w="140" w:type="dxa"/>
              <w:bottom w:w="90" w:type="dxa"/>
              <w:right w:w="140" w:type="dxa"/>
            </w:tcMar>
          </w:tcPr>
          <w:p w14:paraId="086DF840" w14:textId="77777777" w:rsidR="00023966" w:rsidRDefault="00000000">
            <w:pPr>
              <w:spacing w:after="0"/>
            </w:pPr>
            <w:r>
              <w:rPr>
                <w:color w:val="334155"/>
                <w:sz w:val="20"/>
              </w:rPr>
              <w:t>Subscribed membership package tier.</w:t>
            </w:r>
          </w:p>
        </w:tc>
      </w:tr>
      <w:tr w:rsidR="00023966" w14:paraId="2E12725D" w14:textId="77777777">
        <w:trPr>
          <w:jc w:val="center"/>
        </w:trPr>
        <w:tc>
          <w:tcPr>
            <w:tcW w:w="1728" w:type="dxa"/>
            <w:shd w:val="clear" w:color="auto" w:fill="FFFFFF"/>
            <w:tcMar>
              <w:top w:w="90" w:type="dxa"/>
              <w:left w:w="140" w:type="dxa"/>
              <w:bottom w:w="90" w:type="dxa"/>
              <w:right w:w="140" w:type="dxa"/>
            </w:tcMar>
          </w:tcPr>
          <w:p w14:paraId="170F325C"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3D0BA300" w14:textId="77777777" w:rsidR="00023966" w:rsidRDefault="00000000">
            <w:pPr>
              <w:spacing w:after="0"/>
            </w:pPr>
            <w:r>
              <w:rPr>
                <w:color w:val="334155"/>
                <w:sz w:val="20"/>
              </w:rPr>
              <w:t>membership_start</w:t>
            </w:r>
          </w:p>
        </w:tc>
        <w:tc>
          <w:tcPr>
            <w:tcW w:w="1440" w:type="dxa"/>
            <w:shd w:val="clear" w:color="auto" w:fill="FFFFFF"/>
            <w:tcMar>
              <w:top w:w="90" w:type="dxa"/>
              <w:left w:w="140" w:type="dxa"/>
              <w:bottom w:w="90" w:type="dxa"/>
              <w:right w:w="140" w:type="dxa"/>
            </w:tcMar>
          </w:tcPr>
          <w:p w14:paraId="02791DF5"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7B7EE324"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DDCE38D" w14:textId="77777777" w:rsidR="00023966" w:rsidRDefault="00000000">
            <w:pPr>
              <w:spacing w:after="0"/>
            </w:pPr>
            <w:r>
              <w:rPr>
                <w:color w:val="334155"/>
                <w:sz w:val="20"/>
              </w:rPr>
              <w:t>Current active cycle start date.</w:t>
            </w:r>
          </w:p>
        </w:tc>
      </w:tr>
      <w:tr w:rsidR="00023966" w14:paraId="16F30C4D" w14:textId="77777777">
        <w:trPr>
          <w:jc w:val="center"/>
        </w:trPr>
        <w:tc>
          <w:tcPr>
            <w:tcW w:w="1728" w:type="dxa"/>
            <w:shd w:val="clear" w:color="auto" w:fill="F9FBFC"/>
            <w:tcMar>
              <w:top w:w="90" w:type="dxa"/>
              <w:left w:w="140" w:type="dxa"/>
              <w:bottom w:w="90" w:type="dxa"/>
              <w:right w:w="140" w:type="dxa"/>
            </w:tcMar>
          </w:tcPr>
          <w:p w14:paraId="14BA20F8" w14:textId="77777777" w:rsidR="00023966" w:rsidRDefault="00000000">
            <w:pPr>
              <w:spacing w:after="0"/>
            </w:pPr>
            <w:r>
              <w:rPr>
                <w:color w:val="334155"/>
                <w:sz w:val="20"/>
              </w:rPr>
              <w:t>member</w:t>
            </w:r>
          </w:p>
        </w:tc>
        <w:tc>
          <w:tcPr>
            <w:tcW w:w="1728" w:type="dxa"/>
            <w:shd w:val="clear" w:color="auto" w:fill="F9FBFC"/>
            <w:tcMar>
              <w:top w:w="90" w:type="dxa"/>
              <w:left w:w="140" w:type="dxa"/>
              <w:bottom w:w="90" w:type="dxa"/>
              <w:right w:w="140" w:type="dxa"/>
            </w:tcMar>
          </w:tcPr>
          <w:p w14:paraId="438F9300" w14:textId="77777777" w:rsidR="00023966" w:rsidRDefault="00000000">
            <w:pPr>
              <w:spacing w:after="0"/>
            </w:pPr>
            <w:r>
              <w:rPr>
                <w:color w:val="334155"/>
                <w:sz w:val="20"/>
              </w:rPr>
              <w:t>membership_end</w:t>
            </w:r>
          </w:p>
        </w:tc>
        <w:tc>
          <w:tcPr>
            <w:tcW w:w="1440" w:type="dxa"/>
            <w:shd w:val="clear" w:color="auto" w:fill="F9FBFC"/>
            <w:tcMar>
              <w:top w:w="90" w:type="dxa"/>
              <w:left w:w="140" w:type="dxa"/>
              <w:bottom w:w="90" w:type="dxa"/>
              <w:right w:w="140" w:type="dxa"/>
            </w:tcMar>
          </w:tcPr>
          <w:p w14:paraId="760736B9"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0DCB3B3D"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48AC5985" w14:textId="77777777" w:rsidR="00023966" w:rsidRDefault="00000000">
            <w:pPr>
              <w:spacing w:after="0"/>
            </w:pPr>
            <w:r>
              <w:rPr>
                <w:color w:val="334155"/>
                <w:sz w:val="20"/>
              </w:rPr>
              <w:t>Current active cycle expiration date.</w:t>
            </w:r>
          </w:p>
        </w:tc>
      </w:tr>
      <w:tr w:rsidR="00023966" w14:paraId="3812E84A" w14:textId="77777777">
        <w:trPr>
          <w:jc w:val="center"/>
        </w:trPr>
        <w:tc>
          <w:tcPr>
            <w:tcW w:w="1728" w:type="dxa"/>
            <w:shd w:val="clear" w:color="auto" w:fill="FFFFFF"/>
            <w:tcMar>
              <w:top w:w="90" w:type="dxa"/>
              <w:left w:w="140" w:type="dxa"/>
              <w:bottom w:w="90" w:type="dxa"/>
              <w:right w:w="140" w:type="dxa"/>
            </w:tcMar>
          </w:tcPr>
          <w:p w14:paraId="052B964E" w14:textId="77777777" w:rsidR="00023966" w:rsidRDefault="00000000">
            <w:pPr>
              <w:spacing w:after="0"/>
            </w:pPr>
            <w:r>
              <w:rPr>
                <w:color w:val="334155"/>
                <w:sz w:val="20"/>
              </w:rPr>
              <w:t>member</w:t>
            </w:r>
          </w:p>
        </w:tc>
        <w:tc>
          <w:tcPr>
            <w:tcW w:w="1728" w:type="dxa"/>
            <w:shd w:val="clear" w:color="auto" w:fill="FFFFFF"/>
            <w:tcMar>
              <w:top w:w="90" w:type="dxa"/>
              <w:left w:w="140" w:type="dxa"/>
              <w:bottom w:w="90" w:type="dxa"/>
              <w:right w:w="140" w:type="dxa"/>
            </w:tcMar>
          </w:tcPr>
          <w:p w14:paraId="7431E7E1"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39998FC2"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532CEA67" w14:textId="77777777" w:rsidR="00023966" w:rsidRDefault="00000000">
            <w:pPr>
              <w:spacing w:after="0"/>
            </w:pPr>
            <w:r>
              <w:rPr>
                <w:color w:val="334155"/>
                <w:sz w:val="20"/>
              </w:rPr>
              <w:t>'Active','Expired','Suspended'</w:t>
            </w:r>
          </w:p>
        </w:tc>
        <w:tc>
          <w:tcPr>
            <w:tcW w:w="2016" w:type="dxa"/>
            <w:shd w:val="clear" w:color="auto" w:fill="FFFFFF"/>
            <w:tcMar>
              <w:top w:w="90" w:type="dxa"/>
              <w:left w:w="140" w:type="dxa"/>
              <w:bottom w:w="90" w:type="dxa"/>
              <w:right w:w="140" w:type="dxa"/>
            </w:tcMar>
          </w:tcPr>
          <w:p w14:paraId="7D2964F4" w14:textId="77777777" w:rsidR="00023966" w:rsidRDefault="00000000">
            <w:pPr>
              <w:spacing w:after="0"/>
            </w:pPr>
            <w:r>
              <w:rPr>
                <w:color w:val="334155"/>
                <w:sz w:val="20"/>
              </w:rPr>
              <w:t>Account standing status.</w:t>
            </w:r>
          </w:p>
        </w:tc>
      </w:tr>
      <w:tr w:rsidR="00023966" w14:paraId="69F96B2A" w14:textId="77777777">
        <w:trPr>
          <w:jc w:val="center"/>
        </w:trPr>
        <w:tc>
          <w:tcPr>
            <w:tcW w:w="1728" w:type="dxa"/>
            <w:shd w:val="clear" w:color="auto" w:fill="F9FBFC"/>
            <w:tcMar>
              <w:top w:w="90" w:type="dxa"/>
              <w:left w:w="140" w:type="dxa"/>
              <w:bottom w:w="90" w:type="dxa"/>
              <w:right w:w="140" w:type="dxa"/>
            </w:tcMar>
          </w:tcPr>
          <w:p w14:paraId="48663E44"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156F9950" w14:textId="77777777" w:rsidR="00023966" w:rsidRDefault="00000000">
            <w:pPr>
              <w:spacing w:after="0"/>
            </w:pPr>
            <w:r>
              <w:rPr>
                <w:color w:val="334155"/>
                <w:sz w:val="20"/>
              </w:rPr>
              <w:t>payment_id</w:t>
            </w:r>
          </w:p>
        </w:tc>
        <w:tc>
          <w:tcPr>
            <w:tcW w:w="1440" w:type="dxa"/>
            <w:shd w:val="clear" w:color="auto" w:fill="F9FBFC"/>
            <w:tcMar>
              <w:top w:w="90" w:type="dxa"/>
              <w:left w:w="140" w:type="dxa"/>
              <w:bottom w:w="90" w:type="dxa"/>
              <w:right w:w="140" w:type="dxa"/>
            </w:tcMar>
          </w:tcPr>
          <w:p w14:paraId="7559470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D070E37"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12B94E31" w14:textId="77777777" w:rsidR="00023966" w:rsidRDefault="00000000">
            <w:pPr>
              <w:spacing w:after="0"/>
            </w:pPr>
            <w:r>
              <w:rPr>
                <w:color w:val="334155"/>
                <w:sz w:val="20"/>
              </w:rPr>
              <w:t>Unique accounting receipt identifier.</w:t>
            </w:r>
          </w:p>
        </w:tc>
      </w:tr>
      <w:tr w:rsidR="00023966" w14:paraId="38D02C70" w14:textId="77777777">
        <w:trPr>
          <w:jc w:val="center"/>
        </w:trPr>
        <w:tc>
          <w:tcPr>
            <w:tcW w:w="1728" w:type="dxa"/>
            <w:shd w:val="clear" w:color="auto" w:fill="FFFFFF"/>
            <w:tcMar>
              <w:top w:w="90" w:type="dxa"/>
              <w:left w:w="140" w:type="dxa"/>
              <w:bottom w:w="90" w:type="dxa"/>
              <w:right w:w="140" w:type="dxa"/>
            </w:tcMar>
          </w:tcPr>
          <w:p w14:paraId="20912165"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7ABAF22F"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70E9F4C0"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5A5F575E"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16A7A777" w14:textId="77777777" w:rsidR="00023966" w:rsidRDefault="00000000">
            <w:pPr>
              <w:spacing w:after="0"/>
            </w:pPr>
            <w:r>
              <w:rPr>
                <w:color w:val="334155"/>
                <w:sz w:val="20"/>
              </w:rPr>
              <w:t>Member remitting payment.</w:t>
            </w:r>
          </w:p>
        </w:tc>
      </w:tr>
      <w:tr w:rsidR="00023966" w14:paraId="46A09FB3" w14:textId="77777777">
        <w:trPr>
          <w:jc w:val="center"/>
        </w:trPr>
        <w:tc>
          <w:tcPr>
            <w:tcW w:w="1728" w:type="dxa"/>
            <w:shd w:val="clear" w:color="auto" w:fill="F9FBFC"/>
            <w:tcMar>
              <w:top w:w="90" w:type="dxa"/>
              <w:left w:w="140" w:type="dxa"/>
              <w:bottom w:w="90" w:type="dxa"/>
              <w:right w:w="140" w:type="dxa"/>
            </w:tcMar>
          </w:tcPr>
          <w:p w14:paraId="2545A4F9"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7BD6A797" w14:textId="77777777" w:rsidR="00023966" w:rsidRDefault="00000000">
            <w:pPr>
              <w:spacing w:after="0"/>
            </w:pPr>
            <w:r>
              <w:rPr>
                <w:color w:val="334155"/>
                <w:sz w:val="20"/>
              </w:rPr>
              <w:t>plan_id</w:t>
            </w:r>
          </w:p>
        </w:tc>
        <w:tc>
          <w:tcPr>
            <w:tcW w:w="1440" w:type="dxa"/>
            <w:shd w:val="clear" w:color="auto" w:fill="F9FBFC"/>
            <w:tcMar>
              <w:top w:w="90" w:type="dxa"/>
              <w:left w:w="140" w:type="dxa"/>
              <w:bottom w:w="90" w:type="dxa"/>
              <w:right w:w="140" w:type="dxa"/>
            </w:tcMar>
          </w:tcPr>
          <w:p w14:paraId="74E8427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0D4ABDC1" w14:textId="77777777" w:rsidR="00023966" w:rsidRDefault="00000000">
            <w:pPr>
              <w:spacing w:after="0"/>
            </w:pPr>
            <w:r>
              <w:rPr>
                <w:color w:val="334155"/>
                <w:sz w:val="20"/>
              </w:rPr>
              <w:t>FK -&gt; membership_plan</w:t>
            </w:r>
          </w:p>
        </w:tc>
        <w:tc>
          <w:tcPr>
            <w:tcW w:w="2016" w:type="dxa"/>
            <w:shd w:val="clear" w:color="auto" w:fill="F9FBFC"/>
            <w:tcMar>
              <w:top w:w="90" w:type="dxa"/>
              <w:left w:w="140" w:type="dxa"/>
              <w:bottom w:w="90" w:type="dxa"/>
              <w:right w:w="140" w:type="dxa"/>
            </w:tcMar>
          </w:tcPr>
          <w:p w14:paraId="075E4598" w14:textId="77777777" w:rsidR="00023966" w:rsidRDefault="00000000">
            <w:pPr>
              <w:spacing w:after="0"/>
            </w:pPr>
            <w:r>
              <w:rPr>
                <w:color w:val="334155"/>
                <w:sz w:val="20"/>
              </w:rPr>
              <w:t>Subscription tier being purchased.</w:t>
            </w:r>
          </w:p>
        </w:tc>
      </w:tr>
      <w:tr w:rsidR="00023966" w14:paraId="4D1FB5DE" w14:textId="77777777">
        <w:trPr>
          <w:jc w:val="center"/>
        </w:trPr>
        <w:tc>
          <w:tcPr>
            <w:tcW w:w="1728" w:type="dxa"/>
            <w:shd w:val="clear" w:color="auto" w:fill="FFFFFF"/>
            <w:tcMar>
              <w:top w:w="90" w:type="dxa"/>
              <w:left w:w="140" w:type="dxa"/>
              <w:bottom w:w="90" w:type="dxa"/>
              <w:right w:w="140" w:type="dxa"/>
            </w:tcMar>
          </w:tcPr>
          <w:p w14:paraId="1B1B7ACF"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08431671" w14:textId="77777777" w:rsidR="00023966" w:rsidRDefault="00000000">
            <w:pPr>
              <w:spacing w:after="0"/>
            </w:pPr>
            <w:r>
              <w:rPr>
                <w:color w:val="334155"/>
                <w:sz w:val="20"/>
              </w:rPr>
              <w:t>amount</w:t>
            </w:r>
          </w:p>
        </w:tc>
        <w:tc>
          <w:tcPr>
            <w:tcW w:w="1440" w:type="dxa"/>
            <w:shd w:val="clear" w:color="auto" w:fill="FFFFFF"/>
            <w:tcMar>
              <w:top w:w="90" w:type="dxa"/>
              <w:left w:w="140" w:type="dxa"/>
              <w:bottom w:w="90" w:type="dxa"/>
              <w:right w:w="140" w:type="dxa"/>
            </w:tcMar>
          </w:tcPr>
          <w:p w14:paraId="10C0AC38" w14:textId="77777777" w:rsidR="00023966" w:rsidRDefault="00000000">
            <w:pPr>
              <w:spacing w:after="0"/>
            </w:pPr>
            <w:r>
              <w:rPr>
                <w:color w:val="334155"/>
                <w:sz w:val="20"/>
              </w:rPr>
              <w:t>DECIMAL(10,2)</w:t>
            </w:r>
          </w:p>
        </w:tc>
        <w:tc>
          <w:tcPr>
            <w:tcW w:w="2016" w:type="dxa"/>
            <w:shd w:val="clear" w:color="auto" w:fill="FFFFFF"/>
            <w:tcMar>
              <w:top w:w="90" w:type="dxa"/>
              <w:left w:w="140" w:type="dxa"/>
              <w:bottom w:w="90" w:type="dxa"/>
              <w:right w:w="140" w:type="dxa"/>
            </w:tcMar>
          </w:tcPr>
          <w:p w14:paraId="4A9B988A"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4E37C8D0" w14:textId="77777777" w:rsidR="00023966" w:rsidRDefault="00000000">
            <w:pPr>
              <w:spacing w:after="0"/>
            </w:pPr>
            <w:r>
              <w:rPr>
                <w:color w:val="334155"/>
                <w:sz w:val="20"/>
              </w:rPr>
              <w:t>Transaction monetary amount.</w:t>
            </w:r>
          </w:p>
        </w:tc>
      </w:tr>
      <w:tr w:rsidR="00023966" w14:paraId="6F7A78C1" w14:textId="77777777">
        <w:trPr>
          <w:jc w:val="center"/>
        </w:trPr>
        <w:tc>
          <w:tcPr>
            <w:tcW w:w="1728" w:type="dxa"/>
            <w:shd w:val="clear" w:color="auto" w:fill="F9FBFC"/>
            <w:tcMar>
              <w:top w:w="90" w:type="dxa"/>
              <w:left w:w="140" w:type="dxa"/>
              <w:bottom w:w="90" w:type="dxa"/>
              <w:right w:w="140" w:type="dxa"/>
            </w:tcMar>
          </w:tcPr>
          <w:p w14:paraId="5490EB7A" w14:textId="77777777" w:rsidR="00023966" w:rsidRDefault="00000000">
            <w:pPr>
              <w:spacing w:after="0"/>
            </w:pPr>
            <w:r>
              <w:rPr>
                <w:color w:val="334155"/>
                <w:sz w:val="20"/>
              </w:rPr>
              <w:lastRenderedPageBreak/>
              <w:t>payment</w:t>
            </w:r>
          </w:p>
        </w:tc>
        <w:tc>
          <w:tcPr>
            <w:tcW w:w="1728" w:type="dxa"/>
            <w:shd w:val="clear" w:color="auto" w:fill="F9FBFC"/>
            <w:tcMar>
              <w:top w:w="90" w:type="dxa"/>
              <w:left w:w="140" w:type="dxa"/>
              <w:bottom w:w="90" w:type="dxa"/>
              <w:right w:w="140" w:type="dxa"/>
            </w:tcMar>
          </w:tcPr>
          <w:p w14:paraId="56A67B64" w14:textId="77777777" w:rsidR="00023966" w:rsidRDefault="00000000">
            <w:pPr>
              <w:spacing w:after="0"/>
            </w:pPr>
            <w:r>
              <w:rPr>
                <w:color w:val="334155"/>
                <w:sz w:val="20"/>
              </w:rPr>
              <w:t>payment_date</w:t>
            </w:r>
          </w:p>
        </w:tc>
        <w:tc>
          <w:tcPr>
            <w:tcW w:w="1440" w:type="dxa"/>
            <w:shd w:val="clear" w:color="auto" w:fill="F9FBFC"/>
            <w:tcMar>
              <w:top w:w="90" w:type="dxa"/>
              <w:left w:w="140" w:type="dxa"/>
              <w:bottom w:w="90" w:type="dxa"/>
              <w:right w:w="140" w:type="dxa"/>
            </w:tcMar>
          </w:tcPr>
          <w:p w14:paraId="4BD87D8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4B54617C" w14:textId="77777777" w:rsidR="00023966" w:rsidRDefault="00000000">
            <w:pPr>
              <w:spacing w:after="0"/>
            </w:pPr>
            <w:r>
              <w:rPr>
                <w:color w:val="334155"/>
                <w:sz w:val="20"/>
              </w:rPr>
              <w:t>NOT NULL, DEFAULT CURDATE</w:t>
            </w:r>
          </w:p>
        </w:tc>
        <w:tc>
          <w:tcPr>
            <w:tcW w:w="2016" w:type="dxa"/>
            <w:shd w:val="clear" w:color="auto" w:fill="F9FBFC"/>
            <w:tcMar>
              <w:top w:w="90" w:type="dxa"/>
              <w:left w:w="140" w:type="dxa"/>
              <w:bottom w:w="90" w:type="dxa"/>
              <w:right w:w="140" w:type="dxa"/>
            </w:tcMar>
          </w:tcPr>
          <w:p w14:paraId="7F2CA9C9" w14:textId="77777777" w:rsidR="00023966" w:rsidRDefault="00000000">
            <w:pPr>
              <w:spacing w:after="0"/>
            </w:pPr>
            <w:r>
              <w:rPr>
                <w:color w:val="334155"/>
                <w:sz w:val="20"/>
              </w:rPr>
              <w:t>Timestamp date of remittance.</w:t>
            </w:r>
          </w:p>
        </w:tc>
      </w:tr>
      <w:tr w:rsidR="00023966" w14:paraId="3FDBC75D" w14:textId="77777777">
        <w:trPr>
          <w:jc w:val="center"/>
        </w:trPr>
        <w:tc>
          <w:tcPr>
            <w:tcW w:w="1728" w:type="dxa"/>
            <w:shd w:val="clear" w:color="auto" w:fill="FFFFFF"/>
            <w:tcMar>
              <w:top w:w="90" w:type="dxa"/>
              <w:left w:w="140" w:type="dxa"/>
              <w:bottom w:w="90" w:type="dxa"/>
              <w:right w:w="140" w:type="dxa"/>
            </w:tcMar>
          </w:tcPr>
          <w:p w14:paraId="48778451" w14:textId="77777777" w:rsidR="00023966" w:rsidRDefault="00000000">
            <w:pPr>
              <w:spacing w:after="0"/>
            </w:pPr>
            <w:r>
              <w:rPr>
                <w:color w:val="334155"/>
                <w:sz w:val="20"/>
              </w:rPr>
              <w:t>payment</w:t>
            </w:r>
          </w:p>
        </w:tc>
        <w:tc>
          <w:tcPr>
            <w:tcW w:w="1728" w:type="dxa"/>
            <w:shd w:val="clear" w:color="auto" w:fill="FFFFFF"/>
            <w:tcMar>
              <w:top w:w="90" w:type="dxa"/>
              <w:left w:w="140" w:type="dxa"/>
              <w:bottom w:w="90" w:type="dxa"/>
              <w:right w:w="140" w:type="dxa"/>
            </w:tcMar>
          </w:tcPr>
          <w:p w14:paraId="2C1BE92D" w14:textId="77777777" w:rsidR="00023966" w:rsidRDefault="00000000">
            <w:pPr>
              <w:spacing w:after="0"/>
            </w:pPr>
            <w:r>
              <w:rPr>
                <w:color w:val="334155"/>
                <w:sz w:val="20"/>
              </w:rPr>
              <w:t>mode</w:t>
            </w:r>
          </w:p>
        </w:tc>
        <w:tc>
          <w:tcPr>
            <w:tcW w:w="1440" w:type="dxa"/>
            <w:shd w:val="clear" w:color="auto" w:fill="FFFFFF"/>
            <w:tcMar>
              <w:top w:w="90" w:type="dxa"/>
              <w:left w:w="140" w:type="dxa"/>
              <w:bottom w:w="90" w:type="dxa"/>
              <w:right w:w="140" w:type="dxa"/>
            </w:tcMar>
          </w:tcPr>
          <w:p w14:paraId="45CD1D58"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68EB8312" w14:textId="77777777" w:rsidR="00023966" w:rsidRDefault="00000000">
            <w:pPr>
              <w:spacing w:after="0"/>
            </w:pPr>
            <w:r>
              <w:rPr>
                <w:color w:val="334155"/>
                <w:sz w:val="20"/>
              </w:rPr>
              <w:t>'Cash','UPI','Card','Bank'</w:t>
            </w:r>
          </w:p>
        </w:tc>
        <w:tc>
          <w:tcPr>
            <w:tcW w:w="2016" w:type="dxa"/>
            <w:shd w:val="clear" w:color="auto" w:fill="FFFFFF"/>
            <w:tcMar>
              <w:top w:w="90" w:type="dxa"/>
              <w:left w:w="140" w:type="dxa"/>
              <w:bottom w:w="90" w:type="dxa"/>
              <w:right w:w="140" w:type="dxa"/>
            </w:tcMar>
          </w:tcPr>
          <w:p w14:paraId="2E103C08" w14:textId="77777777" w:rsidR="00023966" w:rsidRDefault="00000000">
            <w:pPr>
              <w:spacing w:after="0"/>
            </w:pPr>
            <w:r>
              <w:rPr>
                <w:color w:val="334155"/>
                <w:sz w:val="20"/>
              </w:rPr>
              <w:t>Financial payment channel.</w:t>
            </w:r>
          </w:p>
        </w:tc>
      </w:tr>
      <w:tr w:rsidR="00023966" w14:paraId="501F8F44" w14:textId="77777777">
        <w:trPr>
          <w:jc w:val="center"/>
        </w:trPr>
        <w:tc>
          <w:tcPr>
            <w:tcW w:w="1728" w:type="dxa"/>
            <w:shd w:val="clear" w:color="auto" w:fill="F9FBFC"/>
            <w:tcMar>
              <w:top w:w="90" w:type="dxa"/>
              <w:left w:w="140" w:type="dxa"/>
              <w:bottom w:w="90" w:type="dxa"/>
              <w:right w:w="140" w:type="dxa"/>
            </w:tcMar>
          </w:tcPr>
          <w:p w14:paraId="6D7C070F" w14:textId="77777777" w:rsidR="00023966" w:rsidRDefault="00000000">
            <w:pPr>
              <w:spacing w:after="0"/>
            </w:pPr>
            <w:r>
              <w:rPr>
                <w:color w:val="334155"/>
                <w:sz w:val="20"/>
              </w:rPr>
              <w:t>payment</w:t>
            </w:r>
          </w:p>
        </w:tc>
        <w:tc>
          <w:tcPr>
            <w:tcW w:w="1728" w:type="dxa"/>
            <w:shd w:val="clear" w:color="auto" w:fill="F9FBFC"/>
            <w:tcMar>
              <w:top w:w="90" w:type="dxa"/>
              <w:left w:w="140" w:type="dxa"/>
              <w:bottom w:w="90" w:type="dxa"/>
              <w:right w:w="140" w:type="dxa"/>
            </w:tcMar>
          </w:tcPr>
          <w:p w14:paraId="4A27C734" w14:textId="77777777" w:rsidR="00023966" w:rsidRDefault="00000000">
            <w:pPr>
              <w:spacing w:after="0"/>
            </w:pPr>
            <w:r>
              <w:rPr>
                <w:color w:val="334155"/>
                <w:sz w:val="20"/>
              </w:rPr>
              <w:t>status</w:t>
            </w:r>
          </w:p>
        </w:tc>
        <w:tc>
          <w:tcPr>
            <w:tcW w:w="1440" w:type="dxa"/>
            <w:shd w:val="clear" w:color="auto" w:fill="F9FBFC"/>
            <w:tcMar>
              <w:top w:w="90" w:type="dxa"/>
              <w:left w:w="140" w:type="dxa"/>
              <w:bottom w:w="90" w:type="dxa"/>
              <w:right w:w="140" w:type="dxa"/>
            </w:tcMar>
          </w:tcPr>
          <w:p w14:paraId="7312005C" w14:textId="77777777" w:rsidR="00023966" w:rsidRDefault="00000000">
            <w:pPr>
              <w:spacing w:after="0"/>
            </w:pPr>
            <w:r>
              <w:rPr>
                <w:color w:val="334155"/>
                <w:sz w:val="20"/>
              </w:rPr>
              <w:t>ENUM</w:t>
            </w:r>
          </w:p>
        </w:tc>
        <w:tc>
          <w:tcPr>
            <w:tcW w:w="2016" w:type="dxa"/>
            <w:shd w:val="clear" w:color="auto" w:fill="F9FBFC"/>
            <w:tcMar>
              <w:top w:w="90" w:type="dxa"/>
              <w:left w:w="140" w:type="dxa"/>
              <w:bottom w:w="90" w:type="dxa"/>
              <w:right w:w="140" w:type="dxa"/>
            </w:tcMar>
          </w:tcPr>
          <w:p w14:paraId="14A4CDE6" w14:textId="77777777" w:rsidR="00023966" w:rsidRDefault="00000000">
            <w:pPr>
              <w:spacing w:after="0"/>
            </w:pPr>
            <w:r>
              <w:rPr>
                <w:color w:val="334155"/>
                <w:sz w:val="20"/>
              </w:rPr>
              <w:t>'Paid','Pending'</w:t>
            </w:r>
          </w:p>
        </w:tc>
        <w:tc>
          <w:tcPr>
            <w:tcW w:w="2016" w:type="dxa"/>
            <w:shd w:val="clear" w:color="auto" w:fill="F9FBFC"/>
            <w:tcMar>
              <w:top w:w="90" w:type="dxa"/>
              <w:left w:w="140" w:type="dxa"/>
              <w:bottom w:w="90" w:type="dxa"/>
              <w:right w:w="140" w:type="dxa"/>
            </w:tcMar>
          </w:tcPr>
          <w:p w14:paraId="117BA96E" w14:textId="77777777" w:rsidR="00023966" w:rsidRDefault="00000000">
            <w:pPr>
              <w:spacing w:after="0"/>
            </w:pPr>
            <w:r>
              <w:rPr>
                <w:color w:val="334155"/>
                <w:sz w:val="20"/>
              </w:rPr>
              <w:t>Settlement state.</w:t>
            </w:r>
          </w:p>
        </w:tc>
      </w:tr>
      <w:tr w:rsidR="00023966" w14:paraId="591BBC86" w14:textId="77777777">
        <w:trPr>
          <w:jc w:val="center"/>
        </w:trPr>
        <w:tc>
          <w:tcPr>
            <w:tcW w:w="1728" w:type="dxa"/>
            <w:shd w:val="clear" w:color="auto" w:fill="FFFFFF"/>
            <w:tcMar>
              <w:top w:w="90" w:type="dxa"/>
              <w:left w:w="140" w:type="dxa"/>
              <w:bottom w:w="90" w:type="dxa"/>
              <w:right w:w="140" w:type="dxa"/>
            </w:tcMar>
          </w:tcPr>
          <w:p w14:paraId="65C80748" w14:textId="77777777" w:rsidR="00023966" w:rsidRDefault="00000000">
            <w:pPr>
              <w:spacing w:after="0"/>
            </w:pPr>
            <w:r>
              <w:rPr>
                <w:color w:val="334155"/>
                <w:sz w:val="20"/>
              </w:rPr>
              <w:t>sport</w:t>
            </w:r>
          </w:p>
        </w:tc>
        <w:tc>
          <w:tcPr>
            <w:tcW w:w="1728" w:type="dxa"/>
            <w:shd w:val="clear" w:color="auto" w:fill="FFFFFF"/>
            <w:tcMar>
              <w:top w:w="90" w:type="dxa"/>
              <w:left w:w="140" w:type="dxa"/>
              <w:bottom w:w="90" w:type="dxa"/>
              <w:right w:w="140" w:type="dxa"/>
            </w:tcMar>
          </w:tcPr>
          <w:p w14:paraId="45CC3E5B" w14:textId="77777777" w:rsidR="00023966" w:rsidRDefault="00000000">
            <w:pPr>
              <w:spacing w:after="0"/>
            </w:pPr>
            <w:r>
              <w:rPr>
                <w:color w:val="334155"/>
                <w:sz w:val="20"/>
              </w:rPr>
              <w:t>sport_id</w:t>
            </w:r>
          </w:p>
        </w:tc>
        <w:tc>
          <w:tcPr>
            <w:tcW w:w="1440" w:type="dxa"/>
            <w:shd w:val="clear" w:color="auto" w:fill="FFFFFF"/>
            <w:tcMar>
              <w:top w:w="90" w:type="dxa"/>
              <w:left w:w="140" w:type="dxa"/>
              <w:bottom w:w="90" w:type="dxa"/>
              <w:right w:w="140" w:type="dxa"/>
            </w:tcMar>
          </w:tcPr>
          <w:p w14:paraId="478103C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B7B81AD"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C2A9827" w14:textId="77777777" w:rsidR="00023966" w:rsidRDefault="00000000">
            <w:pPr>
              <w:spacing w:after="0"/>
            </w:pPr>
            <w:r>
              <w:rPr>
                <w:color w:val="334155"/>
                <w:sz w:val="20"/>
              </w:rPr>
              <w:t>Unique sport identifier.</w:t>
            </w:r>
          </w:p>
        </w:tc>
      </w:tr>
      <w:tr w:rsidR="00023966" w14:paraId="6284E4AF" w14:textId="77777777">
        <w:trPr>
          <w:jc w:val="center"/>
        </w:trPr>
        <w:tc>
          <w:tcPr>
            <w:tcW w:w="1728" w:type="dxa"/>
            <w:shd w:val="clear" w:color="auto" w:fill="F9FBFC"/>
            <w:tcMar>
              <w:top w:w="90" w:type="dxa"/>
              <w:left w:w="140" w:type="dxa"/>
              <w:bottom w:w="90" w:type="dxa"/>
              <w:right w:w="140" w:type="dxa"/>
            </w:tcMar>
          </w:tcPr>
          <w:p w14:paraId="181C4EE7"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110BAED1" w14:textId="77777777" w:rsidR="00023966" w:rsidRDefault="00000000">
            <w:pPr>
              <w:spacing w:after="0"/>
            </w:pPr>
            <w:r>
              <w:rPr>
                <w:color w:val="334155"/>
                <w:sz w:val="20"/>
              </w:rPr>
              <w:t>sport_name</w:t>
            </w:r>
          </w:p>
        </w:tc>
        <w:tc>
          <w:tcPr>
            <w:tcW w:w="1440" w:type="dxa"/>
            <w:shd w:val="clear" w:color="auto" w:fill="F9FBFC"/>
            <w:tcMar>
              <w:top w:w="90" w:type="dxa"/>
              <w:left w:w="140" w:type="dxa"/>
              <w:bottom w:w="90" w:type="dxa"/>
              <w:right w:w="140" w:type="dxa"/>
            </w:tcMar>
          </w:tcPr>
          <w:p w14:paraId="083E3290" w14:textId="77777777" w:rsidR="00023966" w:rsidRDefault="00000000">
            <w:pPr>
              <w:spacing w:after="0"/>
            </w:pPr>
            <w:r>
              <w:rPr>
                <w:color w:val="334155"/>
                <w:sz w:val="20"/>
              </w:rPr>
              <w:t>VARCHAR(80)</w:t>
            </w:r>
          </w:p>
        </w:tc>
        <w:tc>
          <w:tcPr>
            <w:tcW w:w="2016" w:type="dxa"/>
            <w:shd w:val="clear" w:color="auto" w:fill="F9FBFC"/>
            <w:tcMar>
              <w:top w:w="90" w:type="dxa"/>
              <w:left w:w="140" w:type="dxa"/>
              <w:bottom w:w="90" w:type="dxa"/>
              <w:right w:w="140" w:type="dxa"/>
            </w:tcMar>
          </w:tcPr>
          <w:p w14:paraId="55267F59"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40F06CA6" w14:textId="77777777" w:rsidR="00023966" w:rsidRDefault="00000000">
            <w:pPr>
              <w:spacing w:after="0"/>
            </w:pPr>
            <w:r>
              <w:rPr>
                <w:color w:val="334155"/>
                <w:sz w:val="20"/>
              </w:rPr>
              <w:t>Official sporting discipline title.</w:t>
            </w:r>
          </w:p>
        </w:tc>
      </w:tr>
      <w:tr w:rsidR="00023966" w14:paraId="2A233DDF" w14:textId="77777777">
        <w:trPr>
          <w:jc w:val="center"/>
        </w:trPr>
        <w:tc>
          <w:tcPr>
            <w:tcW w:w="1728" w:type="dxa"/>
            <w:shd w:val="clear" w:color="auto" w:fill="FFFFFF"/>
            <w:tcMar>
              <w:top w:w="90" w:type="dxa"/>
              <w:left w:w="140" w:type="dxa"/>
              <w:bottom w:w="90" w:type="dxa"/>
              <w:right w:w="140" w:type="dxa"/>
            </w:tcMar>
          </w:tcPr>
          <w:p w14:paraId="1F45F940" w14:textId="77777777" w:rsidR="00023966" w:rsidRDefault="00000000">
            <w:pPr>
              <w:spacing w:after="0"/>
            </w:pPr>
            <w:r>
              <w:rPr>
                <w:color w:val="334155"/>
                <w:sz w:val="20"/>
              </w:rPr>
              <w:t>sport</w:t>
            </w:r>
          </w:p>
        </w:tc>
        <w:tc>
          <w:tcPr>
            <w:tcW w:w="1728" w:type="dxa"/>
            <w:shd w:val="clear" w:color="auto" w:fill="FFFFFF"/>
            <w:tcMar>
              <w:top w:w="90" w:type="dxa"/>
              <w:left w:w="140" w:type="dxa"/>
              <w:bottom w:w="90" w:type="dxa"/>
              <w:right w:w="140" w:type="dxa"/>
            </w:tcMar>
          </w:tcPr>
          <w:p w14:paraId="5A77C066" w14:textId="77777777" w:rsidR="00023966" w:rsidRDefault="00000000">
            <w:pPr>
              <w:spacing w:after="0"/>
            </w:pPr>
            <w:r>
              <w:rPr>
                <w:color w:val="334155"/>
                <w:sz w:val="20"/>
              </w:rPr>
              <w:t>category</w:t>
            </w:r>
          </w:p>
        </w:tc>
        <w:tc>
          <w:tcPr>
            <w:tcW w:w="1440" w:type="dxa"/>
            <w:shd w:val="clear" w:color="auto" w:fill="FFFFFF"/>
            <w:tcMar>
              <w:top w:w="90" w:type="dxa"/>
              <w:left w:w="140" w:type="dxa"/>
              <w:bottom w:w="90" w:type="dxa"/>
              <w:right w:w="140" w:type="dxa"/>
            </w:tcMar>
          </w:tcPr>
          <w:p w14:paraId="3F1CF314"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54A620EE" w14:textId="77777777" w:rsidR="00023966" w:rsidRDefault="00000000">
            <w:pPr>
              <w:spacing w:after="0"/>
            </w:pPr>
            <w:r>
              <w:rPr>
                <w:color w:val="334155"/>
                <w:sz w:val="20"/>
              </w:rPr>
              <w:t>'Team','Individual'</w:t>
            </w:r>
          </w:p>
        </w:tc>
        <w:tc>
          <w:tcPr>
            <w:tcW w:w="2016" w:type="dxa"/>
            <w:shd w:val="clear" w:color="auto" w:fill="FFFFFF"/>
            <w:tcMar>
              <w:top w:w="90" w:type="dxa"/>
              <w:left w:w="140" w:type="dxa"/>
              <w:bottom w:w="90" w:type="dxa"/>
              <w:right w:w="140" w:type="dxa"/>
            </w:tcMar>
          </w:tcPr>
          <w:p w14:paraId="044A1C10" w14:textId="77777777" w:rsidR="00023966" w:rsidRDefault="00000000">
            <w:pPr>
              <w:spacing w:after="0"/>
            </w:pPr>
            <w:r>
              <w:rPr>
                <w:color w:val="334155"/>
                <w:sz w:val="20"/>
              </w:rPr>
              <w:t>Classification structure.</w:t>
            </w:r>
          </w:p>
        </w:tc>
      </w:tr>
      <w:tr w:rsidR="00023966" w14:paraId="3E430712" w14:textId="77777777">
        <w:trPr>
          <w:jc w:val="center"/>
        </w:trPr>
        <w:tc>
          <w:tcPr>
            <w:tcW w:w="1728" w:type="dxa"/>
            <w:shd w:val="clear" w:color="auto" w:fill="F9FBFC"/>
            <w:tcMar>
              <w:top w:w="90" w:type="dxa"/>
              <w:left w:w="140" w:type="dxa"/>
              <w:bottom w:w="90" w:type="dxa"/>
              <w:right w:w="140" w:type="dxa"/>
            </w:tcMar>
          </w:tcPr>
          <w:p w14:paraId="2509665C" w14:textId="77777777" w:rsidR="00023966" w:rsidRDefault="00000000">
            <w:pPr>
              <w:spacing w:after="0"/>
            </w:pPr>
            <w:r>
              <w:rPr>
                <w:color w:val="334155"/>
                <w:sz w:val="20"/>
              </w:rPr>
              <w:t>sport</w:t>
            </w:r>
          </w:p>
        </w:tc>
        <w:tc>
          <w:tcPr>
            <w:tcW w:w="1728" w:type="dxa"/>
            <w:shd w:val="clear" w:color="auto" w:fill="F9FBFC"/>
            <w:tcMar>
              <w:top w:w="90" w:type="dxa"/>
              <w:left w:w="140" w:type="dxa"/>
              <w:bottom w:w="90" w:type="dxa"/>
              <w:right w:w="140" w:type="dxa"/>
            </w:tcMar>
          </w:tcPr>
          <w:p w14:paraId="74A8A2CC" w14:textId="77777777" w:rsidR="00023966" w:rsidRDefault="00000000">
            <w:pPr>
              <w:spacing w:after="0"/>
            </w:pPr>
            <w:r>
              <w:rPr>
                <w:color w:val="334155"/>
                <w:sz w:val="20"/>
              </w:rPr>
              <w:t>max_team_size</w:t>
            </w:r>
          </w:p>
        </w:tc>
        <w:tc>
          <w:tcPr>
            <w:tcW w:w="1440" w:type="dxa"/>
            <w:shd w:val="clear" w:color="auto" w:fill="F9FBFC"/>
            <w:tcMar>
              <w:top w:w="90" w:type="dxa"/>
              <w:left w:w="140" w:type="dxa"/>
              <w:bottom w:w="90" w:type="dxa"/>
              <w:right w:w="140" w:type="dxa"/>
            </w:tcMar>
          </w:tcPr>
          <w:p w14:paraId="047A61F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60D5CA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29A872A6" w14:textId="77777777" w:rsidR="00023966" w:rsidRDefault="00000000">
            <w:pPr>
              <w:spacing w:after="0"/>
            </w:pPr>
            <w:r>
              <w:rPr>
                <w:color w:val="334155"/>
                <w:sz w:val="20"/>
              </w:rPr>
              <w:t>Maximum allowed roster squad size.</w:t>
            </w:r>
          </w:p>
        </w:tc>
      </w:tr>
      <w:tr w:rsidR="00023966" w14:paraId="05856415" w14:textId="77777777">
        <w:trPr>
          <w:jc w:val="center"/>
        </w:trPr>
        <w:tc>
          <w:tcPr>
            <w:tcW w:w="1728" w:type="dxa"/>
            <w:shd w:val="clear" w:color="auto" w:fill="FFFFFF"/>
            <w:tcMar>
              <w:top w:w="90" w:type="dxa"/>
              <w:left w:w="140" w:type="dxa"/>
              <w:bottom w:w="90" w:type="dxa"/>
              <w:right w:w="140" w:type="dxa"/>
            </w:tcMar>
          </w:tcPr>
          <w:p w14:paraId="2C73234B"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581DC159" w14:textId="77777777" w:rsidR="00023966" w:rsidRDefault="00000000">
            <w:pPr>
              <w:spacing w:after="0"/>
            </w:pPr>
            <w:r>
              <w:rPr>
                <w:color w:val="334155"/>
                <w:sz w:val="20"/>
              </w:rPr>
              <w:t>coach_id</w:t>
            </w:r>
          </w:p>
        </w:tc>
        <w:tc>
          <w:tcPr>
            <w:tcW w:w="1440" w:type="dxa"/>
            <w:shd w:val="clear" w:color="auto" w:fill="FFFFFF"/>
            <w:tcMar>
              <w:top w:w="90" w:type="dxa"/>
              <w:left w:w="140" w:type="dxa"/>
              <w:bottom w:w="90" w:type="dxa"/>
              <w:right w:w="140" w:type="dxa"/>
            </w:tcMar>
          </w:tcPr>
          <w:p w14:paraId="088F49A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C0948BB"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B382F90" w14:textId="77777777" w:rsidR="00023966" w:rsidRDefault="00000000">
            <w:pPr>
              <w:spacing w:after="0"/>
            </w:pPr>
            <w:r>
              <w:rPr>
                <w:color w:val="334155"/>
                <w:sz w:val="20"/>
              </w:rPr>
              <w:t>Unique coaching staff identifier.</w:t>
            </w:r>
          </w:p>
        </w:tc>
      </w:tr>
      <w:tr w:rsidR="00023966" w14:paraId="509C1920" w14:textId="77777777">
        <w:trPr>
          <w:jc w:val="center"/>
        </w:trPr>
        <w:tc>
          <w:tcPr>
            <w:tcW w:w="1728" w:type="dxa"/>
            <w:shd w:val="clear" w:color="auto" w:fill="F9FBFC"/>
            <w:tcMar>
              <w:top w:w="90" w:type="dxa"/>
              <w:left w:w="140" w:type="dxa"/>
              <w:bottom w:w="90" w:type="dxa"/>
              <w:right w:w="140" w:type="dxa"/>
            </w:tcMar>
          </w:tcPr>
          <w:p w14:paraId="695D3904" w14:textId="77777777" w:rsidR="00023966" w:rsidRDefault="00000000">
            <w:pPr>
              <w:spacing w:after="0"/>
            </w:pPr>
            <w:r>
              <w:rPr>
                <w:color w:val="334155"/>
                <w:sz w:val="20"/>
              </w:rPr>
              <w:t>coach</w:t>
            </w:r>
          </w:p>
        </w:tc>
        <w:tc>
          <w:tcPr>
            <w:tcW w:w="1728" w:type="dxa"/>
            <w:shd w:val="clear" w:color="auto" w:fill="F9FBFC"/>
            <w:tcMar>
              <w:top w:w="90" w:type="dxa"/>
              <w:left w:w="140" w:type="dxa"/>
              <w:bottom w:w="90" w:type="dxa"/>
              <w:right w:w="140" w:type="dxa"/>
            </w:tcMar>
          </w:tcPr>
          <w:p w14:paraId="386141EB" w14:textId="77777777" w:rsidR="00023966" w:rsidRDefault="00000000">
            <w:pPr>
              <w:spacing w:after="0"/>
            </w:pPr>
            <w:r>
              <w:rPr>
                <w:color w:val="334155"/>
                <w:sz w:val="20"/>
              </w:rPr>
              <w:t>name</w:t>
            </w:r>
          </w:p>
        </w:tc>
        <w:tc>
          <w:tcPr>
            <w:tcW w:w="1440" w:type="dxa"/>
            <w:shd w:val="clear" w:color="auto" w:fill="F9FBFC"/>
            <w:tcMar>
              <w:top w:w="90" w:type="dxa"/>
              <w:left w:w="140" w:type="dxa"/>
              <w:bottom w:w="90" w:type="dxa"/>
              <w:right w:w="140" w:type="dxa"/>
            </w:tcMar>
          </w:tcPr>
          <w:p w14:paraId="062AAAB1"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2DE3055E"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7951C268" w14:textId="77777777" w:rsidR="00023966" w:rsidRDefault="00000000">
            <w:pPr>
              <w:spacing w:after="0"/>
            </w:pPr>
            <w:r>
              <w:rPr>
                <w:color w:val="334155"/>
                <w:sz w:val="20"/>
              </w:rPr>
              <w:t>Full name of trainer/coach.</w:t>
            </w:r>
          </w:p>
        </w:tc>
      </w:tr>
      <w:tr w:rsidR="00023966" w14:paraId="66432D9A" w14:textId="77777777">
        <w:trPr>
          <w:jc w:val="center"/>
        </w:trPr>
        <w:tc>
          <w:tcPr>
            <w:tcW w:w="1728" w:type="dxa"/>
            <w:shd w:val="clear" w:color="auto" w:fill="FFFFFF"/>
            <w:tcMar>
              <w:top w:w="90" w:type="dxa"/>
              <w:left w:w="140" w:type="dxa"/>
              <w:bottom w:w="90" w:type="dxa"/>
              <w:right w:w="140" w:type="dxa"/>
            </w:tcMar>
          </w:tcPr>
          <w:p w14:paraId="0F7CB885"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3EBF7C44" w14:textId="77777777" w:rsidR="00023966" w:rsidRDefault="00000000">
            <w:pPr>
              <w:spacing w:after="0"/>
            </w:pPr>
            <w:r>
              <w:rPr>
                <w:color w:val="334155"/>
                <w:sz w:val="20"/>
              </w:rPr>
              <w:t>phone</w:t>
            </w:r>
          </w:p>
        </w:tc>
        <w:tc>
          <w:tcPr>
            <w:tcW w:w="1440" w:type="dxa"/>
            <w:shd w:val="clear" w:color="auto" w:fill="FFFFFF"/>
            <w:tcMar>
              <w:top w:w="90" w:type="dxa"/>
              <w:left w:w="140" w:type="dxa"/>
              <w:bottom w:w="90" w:type="dxa"/>
              <w:right w:w="140" w:type="dxa"/>
            </w:tcMar>
          </w:tcPr>
          <w:p w14:paraId="530F0E26" w14:textId="77777777" w:rsidR="00023966" w:rsidRDefault="00000000">
            <w:pPr>
              <w:spacing w:after="0"/>
            </w:pPr>
            <w:r>
              <w:rPr>
                <w:color w:val="334155"/>
                <w:sz w:val="20"/>
              </w:rPr>
              <w:t>VARCHAR(20)</w:t>
            </w:r>
          </w:p>
        </w:tc>
        <w:tc>
          <w:tcPr>
            <w:tcW w:w="2016" w:type="dxa"/>
            <w:shd w:val="clear" w:color="auto" w:fill="FFFFFF"/>
            <w:tcMar>
              <w:top w:w="90" w:type="dxa"/>
              <w:left w:w="140" w:type="dxa"/>
              <w:bottom w:w="90" w:type="dxa"/>
              <w:right w:w="140" w:type="dxa"/>
            </w:tcMar>
          </w:tcPr>
          <w:p w14:paraId="039EB2A8"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7A388B41" w14:textId="77777777" w:rsidR="00023966" w:rsidRDefault="00000000">
            <w:pPr>
              <w:spacing w:after="0"/>
            </w:pPr>
            <w:r>
              <w:rPr>
                <w:color w:val="334155"/>
                <w:sz w:val="20"/>
              </w:rPr>
              <w:t>Coach emergency contact phone.</w:t>
            </w:r>
          </w:p>
        </w:tc>
      </w:tr>
      <w:tr w:rsidR="00023966" w14:paraId="54EE694D" w14:textId="77777777">
        <w:trPr>
          <w:jc w:val="center"/>
        </w:trPr>
        <w:tc>
          <w:tcPr>
            <w:tcW w:w="1728" w:type="dxa"/>
            <w:shd w:val="clear" w:color="auto" w:fill="F9FBFC"/>
            <w:tcMar>
              <w:top w:w="90" w:type="dxa"/>
              <w:left w:w="140" w:type="dxa"/>
              <w:bottom w:w="90" w:type="dxa"/>
              <w:right w:w="140" w:type="dxa"/>
            </w:tcMar>
          </w:tcPr>
          <w:p w14:paraId="3A3969DA" w14:textId="77777777" w:rsidR="00023966" w:rsidRDefault="00000000">
            <w:pPr>
              <w:spacing w:after="0"/>
            </w:pPr>
            <w:r>
              <w:rPr>
                <w:color w:val="334155"/>
                <w:sz w:val="20"/>
              </w:rPr>
              <w:t>coach</w:t>
            </w:r>
          </w:p>
        </w:tc>
        <w:tc>
          <w:tcPr>
            <w:tcW w:w="1728" w:type="dxa"/>
            <w:shd w:val="clear" w:color="auto" w:fill="F9FBFC"/>
            <w:tcMar>
              <w:top w:w="90" w:type="dxa"/>
              <w:left w:w="140" w:type="dxa"/>
              <w:bottom w:w="90" w:type="dxa"/>
              <w:right w:w="140" w:type="dxa"/>
            </w:tcMar>
          </w:tcPr>
          <w:p w14:paraId="479EA22B" w14:textId="77777777" w:rsidR="00023966" w:rsidRDefault="00000000">
            <w:pPr>
              <w:spacing w:after="0"/>
            </w:pPr>
            <w:r>
              <w:rPr>
                <w:color w:val="334155"/>
                <w:sz w:val="20"/>
              </w:rPr>
              <w:t>specialization</w:t>
            </w:r>
          </w:p>
        </w:tc>
        <w:tc>
          <w:tcPr>
            <w:tcW w:w="1440" w:type="dxa"/>
            <w:shd w:val="clear" w:color="auto" w:fill="F9FBFC"/>
            <w:tcMar>
              <w:top w:w="90" w:type="dxa"/>
              <w:left w:w="140" w:type="dxa"/>
              <w:bottom w:w="90" w:type="dxa"/>
              <w:right w:w="140" w:type="dxa"/>
            </w:tcMar>
          </w:tcPr>
          <w:p w14:paraId="2BC01A86"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03C6446D" w14:textId="77777777" w:rsidR="00023966" w:rsidRDefault="00000000">
            <w:pPr>
              <w:spacing w:after="0"/>
            </w:pPr>
            <w:r>
              <w:rPr>
                <w:color w:val="334155"/>
                <w:sz w:val="20"/>
              </w:rPr>
              <w:t>NULL</w:t>
            </w:r>
          </w:p>
        </w:tc>
        <w:tc>
          <w:tcPr>
            <w:tcW w:w="2016" w:type="dxa"/>
            <w:shd w:val="clear" w:color="auto" w:fill="F9FBFC"/>
            <w:tcMar>
              <w:top w:w="90" w:type="dxa"/>
              <w:left w:w="140" w:type="dxa"/>
              <w:bottom w:w="90" w:type="dxa"/>
              <w:right w:w="140" w:type="dxa"/>
            </w:tcMar>
          </w:tcPr>
          <w:p w14:paraId="683BB07C" w14:textId="77777777" w:rsidR="00023966" w:rsidRDefault="00000000">
            <w:pPr>
              <w:spacing w:after="0"/>
            </w:pPr>
            <w:r>
              <w:rPr>
                <w:color w:val="334155"/>
                <w:sz w:val="20"/>
              </w:rPr>
              <w:t>Technical coaching tactical domain.</w:t>
            </w:r>
          </w:p>
        </w:tc>
      </w:tr>
      <w:tr w:rsidR="00023966" w14:paraId="286611E3" w14:textId="77777777">
        <w:trPr>
          <w:jc w:val="center"/>
        </w:trPr>
        <w:tc>
          <w:tcPr>
            <w:tcW w:w="1728" w:type="dxa"/>
            <w:shd w:val="clear" w:color="auto" w:fill="FFFFFF"/>
            <w:tcMar>
              <w:top w:w="90" w:type="dxa"/>
              <w:left w:w="140" w:type="dxa"/>
              <w:bottom w:w="90" w:type="dxa"/>
              <w:right w:w="140" w:type="dxa"/>
            </w:tcMar>
          </w:tcPr>
          <w:p w14:paraId="594A8A29" w14:textId="77777777" w:rsidR="00023966" w:rsidRDefault="00000000">
            <w:pPr>
              <w:spacing w:after="0"/>
            </w:pPr>
            <w:r>
              <w:rPr>
                <w:color w:val="334155"/>
                <w:sz w:val="20"/>
              </w:rPr>
              <w:t>coach</w:t>
            </w:r>
          </w:p>
        </w:tc>
        <w:tc>
          <w:tcPr>
            <w:tcW w:w="1728" w:type="dxa"/>
            <w:shd w:val="clear" w:color="auto" w:fill="FFFFFF"/>
            <w:tcMar>
              <w:top w:w="90" w:type="dxa"/>
              <w:left w:w="140" w:type="dxa"/>
              <w:bottom w:w="90" w:type="dxa"/>
              <w:right w:w="140" w:type="dxa"/>
            </w:tcMar>
          </w:tcPr>
          <w:p w14:paraId="1BA322E9" w14:textId="77777777" w:rsidR="00023966" w:rsidRDefault="00000000">
            <w:pPr>
              <w:spacing w:after="0"/>
            </w:pPr>
            <w:r>
              <w:rPr>
                <w:color w:val="334155"/>
                <w:sz w:val="20"/>
              </w:rPr>
              <w:t>sport_id</w:t>
            </w:r>
          </w:p>
        </w:tc>
        <w:tc>
          <w:tcPr>
            <w:tcW w:w="1440" w:type="dxa"/>
            <w:shd w:val="clear" w:color="auto" w:fill="FFFFFF"/>
            <w:tcMar>
              <w:top w:w="90" w:type="dxa"/>
              <w:left w:w="140" w:type="dxa"/>
              <w:bottom w:w="90" w:type="dxa"/>
              <w:right w:w="140" w:type="dxa"/>
            </w:tcMar>
          </w:tcPr>
          <w:p w14:paraId="5C7EFA3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E520B51" w14:textId="77777777" w:rsidR="00023966" w:rsidRDefault="00000000">
            <w:pPr>
              <w:spacing w:after="0"/>
            </w:pPr>
            <w:r>
              <w:rPr>
                <w:color w:val="334155"/>
                <w:sz w:val="20"/>
              </w:rPr>
              <w:t>FK -&gt; sport</w:t>
            </w:r>
          </w:p>
        </w:tc>
        <w:tc>
          <w:tcPr>
            <w:tcW w:w="2016" w:type="dxa"/>
            <w:shd w:val="clear" w:color="auto" w:fill="FFFFFF"/>
            <w:tcMar>
              <w:top w:w="90" w:type="dxa"/>
              <w:left w:w="140" w:type="dxa"/>
              <w:bottom w:w="90" w:type="dxa"/>
              <w:right w:w="140" w:type="dxa"/>
            </w:tcMar>
          </w:tcPr>
          <w:p w14:paraId="7C88D526" w14:textId="77777777" w:rsidR="00023966" w:rsidRDefault="00000000">
            <w:pPr>
              <w:spacing w:after="0"/>
            </w:pPr>
            <w:r>
              <w:rPr>
                <w:color w:val="334155"/>
                <w:sz w:val="20"/>
              </w:rPr>
              <w:t>Sport discipline certified in.</w:t>
            </w:r>
          </w:p>
        </w:tc>
      </w:tr>
      <w:tr w:rsidR="00023966" w14:paraId="55ADA145" w14:textId="77777777">
        <w:trPr>
          <w:jc w:val="center"/>
        </w:trPr>
        <w:tc>
          <w:tcPr>
            <w:tcW w:w="1728" w:type="dxa"/>
            <w:shd w:val="clear" w:color="auto" w:fill="F9FBFC"/>
            <w:tcMar>
              <w:top w:w="90" w:type="dxa"/>
              <w:left w:w="140" w:type="dxa"/>
              <w:bottom w:w="90" w:type="dxa"/>
              <w:right w:w="140" w:type="dxa"/>
            </w:tcMar>
          </w:tcPr>
          <w:p w14:paraId="6EC8E756"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2C5FBF16"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703277BF"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5B28C289"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45BBEE31" w14:textId="77777777" w:rsidR="00023966" w:rsidRDefault="00000000">
            <w:pPr>
              <w:spacing w:after="0"/>
            </w:pPr>
            <w:r>
              <w:rPr>
                <w:color w:val="334155"/>
                <w:sz w:val="20"/>
              </w:rPr>
              <w:t>Unique team franchise identifier.</w:t>
            </w:r>
          </w:p>
        </w:tc>
      </w:tr>
      <w:tr w:rsidR="00023966" w14:paraId="50F2D70E" w14:textId="77777777">
        <w:trPr>
          <w:jc w:val="center"/>
        </w:trPr>
        <w:tc>
          <w:tcPr>
            <w:tcW w:w="1728" w:type="dxa"/>
            <w:shd w:val="clear" w:color="auto" w:fill="FFFFFF"/>
            <w:tcMar>
              <w:top w:w="90" w:type="dxa"/>
              <w:left w:w="140" w:type="dxa"/>
              <w:bottom w:w="90" w:type="dxa"/>
              <w:right w:w="140" w:type="dxa"/>
            </w:tcMar>
          </w:tcPr>
          <w:p w14:paraId="0110BB3F" w14:textId="77777777" w:rsidR="00023966" w:rsidRDefault="00000000">
            <w:pPr>
              <w:spacing w:after="0"/>
            </w:pPr>
            <w:r>
              <w:rPr>
                <w:color w:val="334155"/>
                <w:sz w:val="20"/>
              </w:rPr>
              <w:t>team</w:t>
            </w:r>
          </w:p>
        </w:tc>
        <w:tc>
          <w:tcPr>
            <w:tcW w:w="1728" w:type="dxa"/>
            <w:shd w:val="clear" w:color="auto" w:fill="FFFFFF"/>
            <w:tcMar>
              <w:top w:w="90" w:type="dxa"/>
              <w:left w:w="140" w:type="dxa"/>
              <w:bottom w:w="90" w:type="dxa"/>
              <w:right w:w="140" w:type="dxa"/>
            </w:tcMar>
          </w:tcPr>
          <w:p w14:paraId="79EC17EE" w14:textId="77777777" w:rsidR="00023966" w:rsidRDefault="00000000">
            <w:pPr>
              <w:spacing w:after="0"/>
            </w:pPr>
            <w:r>
              <w:rPr>
                <w:color w:val="334155"/>
                <w:sz w:val="20"/>
              </w:rPr>
              <w:t>team_name</w:t>
            </w:r>
          </w:p>
        </w:tc>
        <w:tc>
          <w:tcPr>
            <w:tcW w:w="1440" w:type="dxa"/>
            <w:shd w:val="clear" w:color="auto" w:fill="FFFFFF"/>
            <w:tcMar>
              <w:top w:w="90" w:type="dxa"/>
              <w:left w:w="140" w:type="dxa"/>
              <w:bottom w:w="90" w:type="dxa"/>
              <w:right w:w="140" w:type="dxa"/>
            </w:tcMar>
          </w:tcPr>
          <w:p w14:paraId="715F0091"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64A5B0D6" w14:textId="77777777" w:rsidR="00023966" w:rsidRDefault="00000000">
            <w:pPr>
              <w:spacing w:after="0"/>
            </w:pPr>
            <w:r>
              <w:rPr>
                <w:color w:val="334155"/>
                <w:sz w:val="20"/>
              </w:rPr>
              <w:t>NOT NULL, UNIQUE</w:t>
            </w:r>
          </w:p>
        </w:tc>
        <w:tc>
          <w:tcPr>
            <w:tcW w:w="2016" w:type="dxa"/>
            <w:shd w:val="clear" w:color="auto" w:fill="FFFFFF"/>
            <w:tcMar>
              <w:top w:w="90" w:type="dxa"/>
              <w:left w:w="140" w:type="dxa"/>
              <w:bottom w:w="90" w:type="dxa"/>
              <w:right w:w="140" w:type="dxa"/>
            </w:tcMar>
          </w:tcPr>
          <w:p w14:paraId="437DECD1" w14:textId="77777777" w:rsidR="00023966" w:rsidRDefault="00000000">
            <w:pPr>
              <w:spacing w:after="0"/>
            </w:pPr>
            <w:r>
              <w:rPr>
                <w:color w:val="334155"/>
                <w:sz w:val="20"/>
              </w:rPr>
              <w:t>Unique club squad name.</w:t>
            </w:r>
          </w:p>
        </w:tc>
      </w:tr>
      <w:tr w:rsidR="00023966" w14:paraId="519B87F1" w14:textId="77777777">
        <w:trPr>
          <w:jc w:val="center"/>
        </w:trPr>
        <w:tc>
          <w:tcPr>
            <w:tcW w:w="1728" w:type="dxa"/>
            <w:shd w:val="clear" w:color="auto" w:fill="F9FBFC"/>
            <w:tcMar>
              <w:top w:w="90" w:type="dxa"/>
              <w:left w:w="140" w:type="dxa"/>
              <w:bottom w:w="90" w:type="dxa"/>
              <w:right w:w="140" w:type="dxa"/>
            </w:tcMar>
          </w:tcPr>
          <w:p w14:paraId="0F3118B8" w14:textId="77777777" w:rsidR="00023966" w:rsidRDefault="00000000">
            <w:pPr>
              <w:spacing w:after="0"/>
            </w:pPr>
            <w:r>
              <w:rPr>
                <w:color w:val="334155"/>
                <w:sz w:val="20"/>
              </w:rPr>
              <w:lastRenderedPageBreak/>
              <w:t>team</w:t>
            </w:r>
          </w:p>
        </w:tc>
        <w:tc>
          <w:tcPr>
            <w:tcW w:w="1728" w:type="dxa"/>
            <w:shd w:val="clear" w:color="auto" w:fill="F9FBFC"/>
            <w:tcMar>
              <w:top w:w="90" w:type="dxa"/>
              <w:left w:w="140" w:type="dxa"/>
              <w:bottom w:w="90" w:type="dxa"/>
              <w:right w:w="140" w:type="dxa"/>
            </w:tcMar>
          </w:tcPr>
          <w:p w14:paraId="698DFC25" w14:textId="77777777" w:rsidR="00023966" w:rsidRDefault="00000000">
            <w:pPr>
              <w:spacing w:after="0"/>
            </w:pPr>
            <w:r>
              <w:rPr>
                <w:color w:val="334155"/>
                <w:sz w:val="20"/>
              </w:rPr>
              <w:t>sport_id</w:t>
            </w:r>
          </w:p>
        </w:tc>
        <w:tc>
          <w:tcPr>
            <w:tcW w:w="1440" w:type="dxa"/>
            <w:shd w:val="clear" w:color="auto" w:fill="F9FBFC"/>
            <w:tcMar>
              <w:top w:w="90" w:type="dxa"/>
              <w:left w:w="140" w:type="dxa"/>
              <w:bottom w:w="90" w:type="dxa"/>
              <w:right w:w="140" w:type="dxa"/>
            </w:tcMar>
          </w:tcPr>
          <w:p w14:paraId="070F053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647C66D" w14:textId="77777777" w:rsidR="00023966" w:rsidRDefault="00000000">
            <w:pPr>
              <w:spacing w:after="0"/>
            </w:pPr>
            <w:r>
              <w:rPr>
                <w:color w:val="334155"/>
                <w:sz w:val="20"/>
              </w:rPr>
              <w:t>FK -&gt; sport</w:t>
            </w:r>
          </w:p>
        </w:tc>
        <w:tc>
          <w:tcPr>
            <w:tcW w:w="2016" w:type="dxa"/>
            <w:shd w:val="clear" w:color="auto" w:fill="F9FBFC"/>
            <w:tcMar>
              <w:top w:w="90" w:type="dxa"/>
              <w:left w:w="140" w:type="dxa"/>
              <w:bottom w:w="90" w:type="dxa"/>
              <w:right w:w="140" w:type="dxa"/>
            </w:tcMar>
          </w:tcPr>
          <w:p w14:paraId="6A942D52" w14:textId="77777777" w:rsidR="00023966" w:rsidRDefault="00000000">
            <w:pPr>
              <w:spacing w:after="0"/>
            </w:pPr>
            <w:r>
              <w:rPr>
                <w:color w:val="334155"/>
                <w:sz w:val="20"/>
              </w:rPr>
              <w:t>Sport discipline contested.</w:t>
            </w:r>
          </w:p>
        </w:tc>
      </w:tr>
      <w:tr w:rsidR="00023966" w14:paraId="1E275B4B" w14:textId="77777777">
        <w:trPr>
          <w:jc w:val="center"/>
        </w:trPr>
        <w:tc>
          <w:tcPr>
            <w:tcW w:w="1728" w:type="dxa"/>
            <w:shd w:val="clear" w:color="auto" w:fill="FFFFFF"/>
            <w:tcMar>
              <w:top w:w="90" w:type="dxa"/>
              <w:left w:w="140" w:type="dxa"/>
              <w:bottom w:w="90" w:type="dxa"/>
              <w:right w:w="140" w:type="dxa"/>
            </w:tcMar>
          </w:tcPr>
          <w:p w14:paraId="56BB0AA1" w14:textId="77777777" w:rsidR="00023966" w:rsidRDefault="00000000">
            <w:pPr>
              <w:spacing w:after="0"/>
            </w:pPr>
            <w:r>
              <w:rPr>
                <w:color w:val="334155"/>
                <w:sz w:val="20"/>
              </w:rPr>
              <w:t>team</w:t>
            </w:r>
          </w:p>
        </w:tc>
        <w:tc>
          <w:tcPr>
            <w:tcW w:w="1728" w:type="dxa"/>
            <w:shd w:val="clear" w:color="auto" w:fill="FFFFFF"/>
            <w:tcMar>
              <w:top w:w="90" w:type="dxa"/>
              <w:left w:w="140" w:type="dxa"/>
              <w:bottom w:w="90" w:type="dxa"/>
              <w:right w:w="140" w:type="dxa"/>
            </w:tcMar>
          </w:tcPr>
          <w:p w14:paraId="6093B9C6" w14:textId="77777777" w:rsidR="00023966" w:rsidRDefault="00000000">
            <w:pPr>
              <w:spacing w:after="0"/>
            </w:pPr>
            <w:r>
              <w:rPr>
                <w:color w:val="334155"/>
                <w:sz w:val="20"/>
              </w:rPr>
              <w:t>coach_id</w:t>
            </w:r>
          </w:p>
        </w:tc>
        <w:tc>
          <w:tcPr>
            <w:tcW w:w="1440" w:type="dxa"/>
            <w:shd w:val="clear" w:color="auto" w:fill="FFFFFF"/>
            <w:tcMar>
              <w:top w:w="90" w:type="dxa"/>
              <w:left w:w="140" w:type="dxa"/>
              <w:bottom w:w="90" w:type="dxa"/>
              <w:right w:w="140" w:type="dxa"/>
            </w:tcMar>
          </w:tcPr>
          <w:p w14:paraId="1E4AC15D"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4E8DDDC" w14:textId="77777777" w:rsidR="00023966" w:rsidRDefault="00000000">
            <w:pPr>
              <w:spacing w:after="0"/>
            </w:pPr>
            <w:r>
              <w:rPr>
                <w:color w:val="334155"/>
                <w:sz w:val="20"/>
              </w:rPr>
              <w:t>FK -&gt; coach, NULL</w:t>
            </w:r>
          </w:p>
        </w:tc>
        <w:tc>
          <w:tcPr>
            <w:tcW w:w="2016" w:type="dxa"/>
            <w:shd w:val="clear" w:color="auto" w:fill="FFFFFF"/>
            <w:tcMar>
              <w:top w:w="90" w:type="dxa"/>
              <w:left w:w="140" w:type="dxa"/>
              <w:bottom w:w="90" w:type="dxa"/>
              <w:right w:w="140" w:type="dxa"/>
            </w:tcMar>
          </w:tcPr>
          <w:p w14:paraId="649408ED" w14:textId="77777777" w:rsidR="00023966" w:rsidRDefault="00000000">
            <w:pPr>
              <w:spacing w:after="0"/>
            </w:pPr>
            <w:r>
              <w:rPr>
                <w:color w:val="334155"/>
                <w:sz w:val="20"/>
              </w:rPr>
              <w:t>Assigned head coach.</w:t>
            </w:r>
          </w:p>
        </w:tc>
      </w:tr>
      <w:tr w:rsidR="00023966" w14:paraId="2245C8B5" w14:textId="77777777">
        <w:trPr>
          <w:jc w:val="center"/>
        </w:trPr>
        <w:tc>
          <w:tcPr>
            <w:tcW w:w="1728" w:type="dxa"/>
            <w:shd w:val="clear" w:color="auto" w:fill="F9FBFC"/>
            <w:tcMar>
              <w:top w:w="90" w:type="dxa"/>
              <w:left w:w="140" w:type="dxa"/>
              <w:bottom w:w="90" w:type="dxa"/>
              <w:right w:w="140" w:type="dxa"/>
            </w:tcMar>
          </w:tcPr>
          <w:p w14:paraId="66E61500" w14:textId="77777777" w:rsidR="00023966" w:rsidRDefault="00000000">
            <w:pPr>
              <w:spacing w:after="0"/>
            </w:pPr>
            <w:r>
              <w:rPr>
                <w:color w:val="334155"/>
                <w:sz w:val="20"/>
              </w:rPr>
              <w:t>team</w:t>
            </w:r>
          </w:p>
        </w:tc>
        <w:tc>
          <w:tcPr>
            <w:tcW w:w="1728" w:type="dxa"/>
            <w:shd w:val="clear" w:color="auto" w:fill="F9FBFC"/>
            <w:tcMar>
              <w:top w:w="90" w:type="dxa"/>
              <w:left w:w="140" w:type="dxa"/>
              <w:bottom w:w="90" w:type="dxa"/>
              <w:right w:w="140" w:type="dxa"/>
            </w:tcMar>
          </w:tcPr>
          <w:p w14:paraId="23C08927" w14:textId="77777777" w:rsidR="00023966" w:rsidRDefault="00000000">
            <w:pPr>
              <w:spacing w:after="0"/>
            </w:pPr>
            <w:r>
              <w:rPr>
                <w:color w:val="334155"/>
                <w:sz w:val="20"/>
              </w:rPr>
              <w:t>formed_on</w:t>
            </w:r>
          </w:p>
        </w:tc>
        <w:tc>
          <w:tcPr>
            <w:tcW w:w="1440" w:type="dxa"/>
            <w:shd w:val="clear" w:color="auto" w:fill="F9FBFC"/>
            <w:tcMar>
              <w:top w:w="90" w:type="dxa"/>
              <w:left w:w="140" w:type="dxa"/>
              <w:bottom w:w="90" w:type="dxa"/>
              <w:right w:w="140" w:type="dxa"/>
            </w:tcMar>
          </w:tcPr>
          <w:p w14:paraId="2C5A6314"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2297BBCD" w14:textId="77777777" w:rsidR="00023966" w:rsidRDefault="00000000">
            <w:pPr>
              <w:spacing w:after="0"/>
            </w:pPr>
            <w:r>
              <w:rPr>
                <w:color w:val="334155"/>
                <w:sz w:val="20"/>
              </w:rPr>
              <w:t>NOT NULL, DEFAULT CURDATE</w:t>
            </w:r>
          </w:p>
        </w:tc>
        <w:tc>
          <w:tcPr>
            <w:tcW w:w="2016" w:type="dxa"/>
            <w:shd w:val="clear" w:color="auto" w:fill="F9FBFC"/>
            <w:tcMar>
              <w:top w:w="90" w:type="dxa"/>
              <w:left w:w="140" w:type="dxa"/>
              <w:bottom w:w="90" w:type="dxa"/>
              <w:right w:w="140" w:type="dxa"/>
            </w:tcMar>
          </w:tcPr>
          <w:p w14:paraId="320C7087" w14:textId="77777777" w:rsidR="00023966" w:rsidRDefault="00000000">
            <w:pPr>
              <w:spacing w:after="0"/>
            </w:pPr>
            <w:r>
              <w:rPr>
                <w:color w:val="334155"/>
                <w:sz w:val="20"/>
              </w:rPr>
              <w:t>Squad establishment date.</w:t>
            </w:r>
          </w:p>
        </w:tc>
      </w:tr>
      <w:tr w:rsidR="00023966" w14:paraId="1B272A32" w14:textId="77777777">
        <w:trPr>
          <w:jc w:val="center"/>
        </w:trPr>
        <w:tc>
          <w:tcPr>
            <w:tcW w:w="1728" w:type="dxa"/>
            <w:shd w:val="clear" w:color="auto" w:fill="FFFFFF"/>
            <w:tcMar>
              <w:top w:w="90" w:type="dxa"/>
              <w:left w:w="140" w:type="dxa"/>
              <w:bottom w:w="90" w:type="dxa"/>
              <w:right w:w="140" w:type="dxa"/>
            </w:tcMar>
          </w:tcPr>
          <w:p w14:paraId="6A317D2D" w14:textId="77777777" w:rsidR="00023966" w:rsidRDefault="00000000">
            <w:pPr>
              <w:spacing w:after="0"/>
            </w:pPr>
            <w:r>
              <w:rPr>
                <w:color w:val="334155"/>
                <w:sz w:val="20"/>
              </w:rPr>
              <w:t>team_member</w:t>
            </w:r>
          </w:p>
        </w:tc>
        <w:tc>
          <w:tcPr>
            <w:tcW w:w="1728" w:type="dxa"/>
            <w:shd w:val="clear" w:color="auto" w:fill="FFFFFF"/>
            <w:tcMar>
              <w:top w:w="90" w:type="dxa"/>
              <w:left w:w="140" w:type="dxa"/>
              <w:bottom w:w="90" w:type="dxa"/>
              <w:right w:w="140" w:type="dxa"/>
            </w:tcMar>
          </w:tcPr>
          <w:p w14:paraId="079C14BF" w14:textId="77777777" w:rsidR="00023966" w:rsidRDefault="00000000">
            <w:pPr>
              <w:spacing w:after="0"/>
            </w:pPr>
            <w:r>
              <w:rPr>
                <w:color w:val="334155"/>
                <w:sz w:val="20"/>
              </w:rPr>
              <w:t>team_member_id</w:t>
            </w:r>
          </w:p>
        </w:tc>
        <w:tc>
          <w:tcPr>
            <w:tcW w:w="1440" w:type="dxa"/>
            <w:shd w:val="clear" w:color="auto" w:fill="FFFFFF"/>
            <w:tcMar>
              <w:top w:w="90" w:type="dxa"/>
              <w:left w:w="140" w:type="dxa"/>
              <w:bottom w:w="90" w:type="dxa"/>
              <w:right w:w="140" w:type="dxa"/>
            </w:tcMar>
          </w:tcPr>
          <w:p w14:paraId="09D49E5C"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CCBE106"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74848675" w14:textId="77777777" w:rsidR="00023966" w:rsidRDefault="00000000">
            <w:pPr>
              <w:spacing w:after="0"/>
            </w:pPr>
            <w:r>
              <w:rPr>
                <w:color w:val="334155"/>
                <w:sz w:val="20"/>
              </w:rPr>
              <w:t>Unique roster entry identifier.</w:t>
            </w:r>
          </w:p>
        </w:tc>
      </w:tr>
      <w:tr w:rsidR="00023966" w14:paraId="0C9A1621" w14:textId="77777777">
        <w:trPr>
          <w:jc w:val="center"/>
        </w:trPr>
        <w:tc>
          <w:tcPr>
            <w:tcW w:w="1728" w:type="dxa"/>
            <w:shd w:val="clear" w:color="auto" w:fill="F9FBFC"/>
            <w:tcMar>
              <w:top w:w="90" w:type="dxa"/>
              <w:left w:w="140" w:type="dxa"/>
              <w:bottom w:w="90" w:type="dxa"/>
              <w:right w:w="140" w:type="dxa"/>
            </w:tcMar>
          </w:tcPr>
          <w:p w14:paraId="488A8506" w14:textId="77777777" w:rsidR="00023966" w:rsidRDefault="00000000">
            <w:pPr>
              <w:spacing w:after="0"/>
            </w:pPr>
            <w:r>
              <w:rPr>
                <w:color w:val="334155"/>
                <w:sz w:val="20"/>
              </w:rPr>
              <w:t>team_member</w:t>
            </w:r>
          </w:p>
        </w:tc>
        <w:tc>
          <w:tcPr>
            <w:tcW w:w="1728" w:type="dxa"/>
            <w:shd w:val="clear" w:color="auto" w:fill="F9FBFC"/>
            <w:tcMar>
              <w:top w:w="90" w:type="dxa"/>
              <w:left w:w="140" w:type="dxa"/>
              <w:bottom w:w="90" w:type="dxa"/>
              <w:right w:w="140" w:type="dxa"/>
            </w:tcMar>
          </w:tcPr>
          <w:p w14:paraId="051E0E40"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6D156345"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688E4CD8" w14:textId="77777777" w:rsidR="00023966" w:rsidRDefault="00000000">
            <w:pPr>
              <w:spacing w:after="0"/>
            </w:pPr>
            <w:r>
              <w:rPr>
                <w:color w:val="334155"/>
                <w:sz w:val="20"/>
              </w:rPr>
              <w:t>FK -&gt; team, UNIQUE(team,mem)</w:t>
            </w:r>
          </w:p>
        </w:tc>
        <w:tc>
          <w:tcPr>
            <w:tcW w:w="2016" w:type="dxa"/>
            <w:shd w:val="clear" w:color="auto" w:fill="F9FBFC"/>
            <w:tcMar>
              <w:top w:w="90" w:type="dxa"/>
              <w:left w:w="140" w:type="dxa"/>
              <w:bottom w:w="90" w:type="dxa"/>
              <w:right w:w="140" w:type="dxa"/>
            </w:tcMar>
          </w:tcPr>
          <w:p w14:paraId="3626E132" w14:textId="77777777" w:rsidR="00023966" w:rsidRDefault="00000000">
            <w:pPr>
              <w:spacing w:after="0"/>
            </w:pPr>
            <w:r>
              <w:rPr>
                <w:color w:val="334155"/>
                <w:sz w:val="20"/>
              </w:rPr>
              <w:t>Team roster being joined.</w:t>
            </w:r>
          </w:p>
        </w:tc>
      </w:tr>
      <w:tr w:rsidR="00023966" w14:paraId="03AC3EA8" w14:textId="77777777">
        <w:trPr>
          <w:jc w:val="center"/>
        </w:trPr>
        <w:tc>
          <w:tcPr>
            <w:tcW w:w="1728" w:type="dxa"/>
            <w:shd w:val="clear" w:color="auto" w:fill="FFFFFF"/>
            <w:tcMar>
              <w:top w:w="90" w:type="dxa"/>
              <w:left w:w="140" w:type="dxa"/>
              <w:bottom w:w="90" w:type="dxa"/>
              <w:right w:w="140" w:type="dxa"/>
            </w:tcMar>
          </w:tcPr>
          <w:p w14:paraId="0E4FB719" w14:textId="77777777" w:rsidR="00023966" w:rsidRDefault="00000000">
            <w:pPr>
              <w:spacing w:after="0"/>
            </w:pPr>
            <w:r>
              <w:rPr>
                <w:color w:val="334155"/>
                <w:sz w:val="20"/>
              </w:rPr>
              <w:t>team_member</w:t>
            </w:r>
          </w:p>
        </w:tc>
        <w:tc>
          <w:tcPr>
            <w:tcW w:w="1728" w:type="dxa"/>
            <w:shd w:val="clear" w:color="auto" w:fill="FFFFFF"/>
            <w:tcMar>
              <w:top w:w="90" w:type="dxa"/>
              <w:left w:w="140" w:type="dxa"/>
              <w:bottom w:w="90" w:type="dxa"/>
              <w:right w:w="140" w:type="dxa"/>
            </w:tcMar>
          </w:tcPr>
          <w:p w14:paraId="232FFC05"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02E41FAA"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49F7A0E"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751A0E87" w14:textId="77777777" w:rsidR="00023966" w:rsidRDefault="00000000">
            <w:pPr>
              <w:spacing w:after="0"/>
            </w:pPr>
            <w:r>
              <w:rPr>
                <w:color w:val="334155"/>
                <w:sz w:val="20"/>
              </w:rPr>
              <w:t>Active member player.</w:t>
            </w:r>
          </w:p>
        </w:tc>
      </w:tr>
      <w:tr w:rsidR="00023966" w14:paraId="73994F52" w14:textId="77777777">
        <w:trPr>
          <w:jc w:val="center"/>
        </w:trPr>
        <w:tc>
          <w:tcPr>
            <w:tcW w:w="1728" w:type="dxa"/>
            <w:shd w:val="clear" w:color="auto" w:fill="F9FBFC"/>
            <w:tcMar>
              <w:top w:w="90" w:type="dxa"/>
              <w:left w:w="140" w:type="dxa"/>
              <w:bottom w:w="90" w:type="dxa"/>
              <w:right w:w="140" w:type="dxa"/>
            </w:tcMar>
          </w:tcPr>
          <w:p w14:paraId="01EC73B3" w14:textId="77777777" w:rsidR="00023966" w:rsidRDefault="00000000">
            <w:pPr>
              <w:spacing w:after="0"/>
            </w:pPr>
            <w:r>
              <w:rPr>
                <w:color w:val="334155"/>
                <w:sz w:val="20"/>
              </w:rPr>
              <w:t>team_member</w:t>
            </w:r>
          </w:p>
        </w:tc>
        <w:tc>
          <w:tcPr>
            <w:tcW w:w="1728" w:type="dxa"/>
            <w:shd w:val="clear" w:color="auto" w:fill="F9FBFC"/>
            <w:tcMar>
              <w:top w:w="90" w:type="dxa"/>
              <w:left w:w="140" w:type="dxa"/>
              <w:bottom w:w="90" w:type="dxa"/>
              <w:right w:w="140" w:type="dxa"/>
            </w:tcMar>
          </w:tcPr>
          <w:p w14:paraId="671F4423" w14:textId="77777777" w:rsidR="00023966" w:rsidRDefault="00000000">
            <w:pPr>
              <w:spacing w:after="0"/>
            </w:pPr>
            <w:r>
              <w:rPr>
                <w:color w:val="334155"/>
                <w:sz w:val="20"/>
              </w:rPr>
              <w:t>role</w:t>
            </w:r>
          </w:p>
        </w:tc>
        <w:tc>
          <w:tcPr>
            <w:tcW w:w="1440" w:type="dxa"/>
            <w:shd w:val="clear" w:color="auto" w:fill="F9FBFC"/>
            <w:tcMar>
              <w:top w:w="90" w:type="dxa"/>
              <w:left w:w="140" w:type="dxa"/>
              <w:bottom w:w="90" w:type="dxa"/>
              <w:right w:w="140" w:type="dxa"/>
            </w:tcMar>
          </w:tcPr>
          <w:p w14:paraId="3585CFB4" w14:textId="77777777" w:rsidR="00023966" w:rsidRDefault="00000000">
            <w:pPr>
              <w:spacing w:after="0"/>
            </w:pPr>
            <w:r>
              <w:rPr>
                <w:color w:val="334155"/>
                <w:sz w:val="20"/>
              </w:rPr>
              <w:t>VARCHAR(50)</w:t>
            </w:r>
          </w:p>
        </w:tc>
        <w:tc>
          <w:tcPr>
            <w:tcW w:w="2016" w:type="dxa"/>
            <w:shd w:val="clear" w:color="auto" w:fill="F9FBFC"/>
            <w:tcMar>
              <w:top w:w="90" w:type="dxa"/>
              <w:left w:w="140" w:type="dxa"/>
              <w:bottom w:w="90" w:type="dxa"/>
              <w:right w:w="140" w:type="dxa"/>
            </w:tcMar>
          </w:tcPr>
          <w:p w14:paraId="697E06D4" w14:textId="77777777" w:rsidR="00023966" w:rsidRDefault="00000000">
            <w:pPr>
              <w:spacing w:after="0"/>
            </w:pPr>
            <w:r>
              <w:rPr>
                <w:color w:val="334155"/>
                <w:sz w:val="20"/>
              </w:rPr>
              <w:t>DEFAULT 'Player'</w:t>
            </w:r>
          </w:p>
        </w:tc>
        <w:tc>
          <w:tcPr>
            <w:tcW w:w="2016" w:type="dxa"/>
            <w:shd w:val="clear" w:color="auto" w:fill="F9FBFC"/>
            <w:tcMar>
              <w:top w:w="90" w:type="dxa"/>
              <w:left w:w="140" w:type="dxa"/>
              <w:bottom w:w="90" w:type="dxa"/>
              <w:right w:w="140" w:type="dxa"/>
            </w:tcMar>
          </w:tcPr>
          <w:p w14:paraId="22D8D613" w14:textId="77777777" w:rsidR="00023966" w:rsidRDefault="00000000">
            <w:pPr>
              <w:spacing w:after="0"/>
            </w:pPr>
            <w:r>
              <w:rPr>
                <w:color w:val="334155"/>
                <w:sz w:val="20"/>
              </w:rPr>
              <w:t>Squad tactical role.</w:t>
            </w:r>
          </w:p>
        </w:tc>
      </w:tr>
      <w:tr w:rsidR="00023966" w14:paraId="2DF8A5EA" w14:textId="77777777">
        <w:trPr>
          <w:jc w:val="center"/>
        </w:trPr>
        <w:tc>
          <w:tcPr>
            <w:tcW w:w="1728" w:type="dxa"/>
            <w:shd w:val="clear" w:color="auto" w:fill="FFFFFF"/>
            <w:tcMar>
              <w:top w:w="90" w:type="dxa"/>
              <w:left w:w="140" w:type="dxa"/>
              <w:bottom w:w="90" w:type="dxa"/>
              <w:right w:w="140" w:type="dxa"/>
            </w:tcMar>
          </w:tcPr>
          <w:p w14:paraId="5B84F460"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169FDCD2"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0DE724E1"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77E953D"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4E304CA1" w14:textId="77777777" w:rsidR="00023966" w:rsidRDefault="00000000">
            <w:pPr>
              <w:spacing w:after="0"/>
            </w:pPr>
            <w:r>
              <w:rPr>
                <w:color w:val="334155"/>
                <w:sz w:val="20"/>
              </w:rPr>
              <w:t>Venue identification number.</w:t>
            </w:r>
          </w:p>
        </w:tc>
      </w:tr>
      <w:tr w:rsidR="00023966" w14:paraId="2DC0F673" w14:textId="77777777">
        <w:trPr>
          <w:jc w:val="center"/>
        </w:trPr>
        <w:tc>
          <w:tcPr>
            <w:tcW w:w="1728" w:type="dxa"/>
            <w:shd w:val="clear" w:color="auto" w:fill="F9FBFC"/>
            <w:tcMar>
              <w:top w:w="90" w:type="dxa"/>
              <w:left w:w="140" w:type="dxa"/>
              <w:bottom w:w="90" w:type="dxa"/>
              <w:right w:w="140" w:type="dxa"/>
            </w:tcMar>
          </w:tcPr>
          <w:p w14:paraId="3701CB4A"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5AE0A215" w14:textId="77777777" w:rsidR="00023966" w:rsidRDefault="00000000">
            <w:pPr>
              <w:spacing w:after="0"/>
            </w:pPr>
            <w:r>
              <w:rPr>
                <w:color w:val="334155"/>
                <w:sz w:val="20"/>
              </w:rPr>
              <w:t>facility_name</w:t>
            </w:r>
          </w:p>
        </w:tc>
        <w:tc>
          <w:tcPr>
            <w:tcW w:w="1440" w:type="dxa"/>
            <w:shd w:val="clear" w:color="auto" w:fill="F9FBFC"/>
            <w:tcMar>
              <w:top w:w="90" w:type="dxa"/>
              <w:left w:w="140" w:type="dxa"/>
              <w:bottom w:w="90" w:type="dxa"/>
              <w:right w:w="140" w:type="dxa"/>
            </w:tcMar>
          </w:tcPr>
          <w:p w14:paraId="76B6F56A" w14:textId="77777777" w:rsidR="00023966" w:rsidRDefault="00000000">
            <w:pPr>
              <w:spacing w:after="0"/>
            </w:pPr>
            <w:r>
              <w:rPr>
                <w:color w:val="334155"/>
                <w:sz w:val="20"/>
              </w:rPr>
              <w:t>VARCHAR(100)</w:t>
            </w:r>
          </w:p>
        </w:tc>
        <w:tc>
          <w:tcPr>
            <w:tcW w:w="2016" w:type="dxa"/>
            <w:shd w:val="clear" w:color="auto" w:fill="F9FBFC"/>
            <w:tcMar>
              <w:top w:w="90" w:type="dxa"/>
              <w:left w:w="140" w:type="dxa"/>
              <w:bottom w:w="90" w:type="dxa"/>
              <w:right w:w="140" w:type="dxa"/>
            </w:tcMar>
          </w:tcPr>
          <w:p w14:paraId="63F1D206" w14:textId="77777777" w:rsidR="00023966" w:rsidRDefault="00000000">
            <w:pPr>
              <w:spacing w:after="0"/>
            </w:pPr>
            <w:r>
              <w:rPr>
                <w:color w:val="334155"/>
                <w:sz w:val="20"/>
              </w:rPr>
              <w:t>NOT NULL, UNIQUE</w:t>
            </w:r>
          </w:p>
        </w:tc>
        <w:tc>
          <w:tcPr>
            <w:tcW w:w="2016" w:type="dxa"/>
            <w:shd w:val="clear" w:color="auto" w:fill="F9FBFC"/>
            <w:tcMar>
              <w:top w:w="90" w:type="dxa"/>
              <w:left w:w="140" w:type="dxa"/>
              <w:bottom w:w="90" w:type="dxa"/>
              <w:right w:w="140" w:type="dxa"/>
            </w:tcMar>
          </w:tcPr>
          <w:p w14:paraId="4F132D62" w14:textId="77777777" w:rsidR="00023966" w:rsidRDefault="00000000">
            <w:pPr>
              <w:spacing w:after="0"/>
            </w:pPr>
            <w:r>
              <w:rPr>
                <w:color w:val="334155"/>
                <w:sz w:val="20"/>
              </w:rPr>
              <w:t>Physical venue or court designation.</w:t>
            </w:r>
          </w:p>
        </w:tc>
      </w:tr>
      <w:tr w:rsidR="00023966" w14:paraId="6AFE5E85" w14:textId="77777777">
        <w:trPr>
          <w:jc w:val="center"/>
        </w:trPr>
        <w:tc>
          <w:tcPr>
            <w:tcW w:w="1728" w:type="dxa"/>
            <w:shd w:val="clear" w:color="auto" w:fill="FFFFFF"/>
            <w:tcMar>
              <w:top w:w="90" w:type="dxa"/>
              <w:left w:w="140" w:type="dxa"/>
              <w:bottom w:w="90" w:type="dxa"/>
              <w:right w:w="140" w:type="dxa"/>
            </w:tcMar>
          </w:tcPr>
          <w:p w14:paraId="5EBB5831"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54333567" w14:textId="77777777" w:rsidR="00023966" w:rsidRDefault="00000000">
            <w:pPr>
              <w:spacing w:after="0"/>
            </w:pPr>
            <w:r>
              <w:rPr>
                <w:color w:val="334155"/>
                <w:sz w:val="20"/>
              </w:rPr>
              <w:t>type</w:t>
            </w:r>
          </w:p>
        </w:tc>
        <w:tc>
          <w:tcPr>
            <w:tcW w:w="1440" w:type="dxa"/>
            <w:shd w:val="clear" w:color="auto" w:fill="FFFFFF"/>
            <w:tcMar>
              <w:top w:w="90" w:type="dxa"/>
              <w:left w:w="140" w:type="dxa"/>
              <w:bottom w:w="90" w:type="dxa"/>
              <w:right w:w="140" w:type="dxa"/>
            </w:tcMar>
          </w:tcPr>
          <w:p w14:paraId="4B9495F2" w14:textId="77777777" w:rsidR="00023966" w:rsidRDefault="00000000">
            <w:pPr>
              <w:spacing w:after="0"/>
            </w:pPr>
            <w:r>
              <w:rPr>
                <w:color w:val="334155"/>
                <w:sz w:val="20"/>
              </w:rPr>
              <w:t>VARCHAR(60)</w:t>
            </w:r>
          </w:p>
        </w:tc>
        <w:tc>
          <w:tcPr>
            <w:tcW w:w="2016" w:type="dxa"/>
            <w:shd w:val="clear" w:color="auto" w:fill="FFFFFF"/>
            <w:tcMar>
              <w:top w:w="90" w:type="dxa"/>
              <w:left w:w="140" w:type="dxa"/>
              <w:bottom w:w="90" w:type="dxa"/>
              <w:right w:w="140" w:type="dxa"/>
            </w:tcMar>
          </w:tcPr>
          <w:p w14:paraId="1E49437A"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BAE5BA2" w14:textId="77777777" w:rsidR="00023966" w:rsidRDefault="00000000">
            <w:pPr>
              <w:spacing w:after="0"/>
            </w:pPr>
            <w:r>
              <w:rPr>
                <w:color w:val="334155"/>
                <w:sz w:val="20"/>
              </w:rPr>
              <w:t>Surface/ground type description.</w:t>
            </w:r>
          </w:p>
        </w:tc>
      </w:tr>
      <w:tr w:rsidR="00023966" w14:paraId="7CA4786F" w14:textId="77777777">
        <w:trPr>
          <w:jc w:val="center"/>
        </w:trPr>
        <w:tc>
          <w:tcPr>
            <w:tcW w:w="1728" w:type="dxa"/>
            <w:shd w:val="clear" w:color="auto" w:fill="F9FBFC"/>
            <w:tcMar>
              <w:top w:w="90" w:type="dxa"/>
              <w:left w:w="140" w:type="dxa"/>
              <w:bottom w:w="90" w:type="dxa"/>
              <w:right w:w="140" w:type="dxa"/>
            </w:tcMar>
          </w:tcPr>
          <w:p w14:paraId="3B7CFA25" w14:textId="77777777" w:rsidR="00023966" w:rsidRDefault="00000000">
            <w:pPr>
              <w:spacing w:after="0"/>
            </w:pPr>
            <w:r>
              <w:rPr>
                <w:color w:val="334155"/>
                <w:sz w:val="20"/>
              </w:rPr>
              <w:t>facility</w:t>
            </w:r>
          </w:p>
        </w:tc>
        <w:tc>
          <w:tcPr>
            <w:tcW w:w="1728" w:type="dxa"/>
            <w:shd w:val="clear" w:color="auto" w:fill="F9FBFC"/>
            <w:tcMar>
              <w:top w:w="90" w:type="dxa"/>
              <w:left w:w="140" w:type="dxa"/>
              <w:bottom w:w="90" w:type="dxa"/>
              <w:right w:w="140" w:type="dxa"/>
            </w:tcMar>
          </w:tcPr>
          <w:p w14:paraId="44953196" w14:textId="77777777" w:rsidR="00023966" w:rsidRDefault="00000000">
            <w:pPr>
              <w:spacing w:after="0"/>
            </w:pPr>
            <w:r>
              <w:rPr>
                <w:color w:val="334155"/>
                <w:sz w:val="20"/>
              </w:rPr>
              <w:t>capacity</w:t>
            </w:r>
          </w:p>
        </w:tc>
        <w:tc>
          <w:tcPr>
            <w:tcW w:w="1440" w:type="dxa"/>
            <w:shd w:val="clear" w:color="auto" w:fill="F9FBFC"/>
            <w:tcMar>
              <w:top w:w="90" w:type="dxa"/>
              <w:left w:w="140" w:type="dxa"/>
              <w:bottom w:w="90" w:type="dxa"/>
              <w:right w:w="140" w:type="dxa"/>
            </w:tcMar>
          </w:tcPr>
          <w:p w14:paraId="2A9C20A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29DACB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35F7C099" w14:textId="77777777" w:rsidR="00023966" w:rsidRDefault="00000000">
            <w:pPr>
              <w:spacing w:after="0"/>
            </w:pPr>
            <w:r>
              <w:rPr>
                <w:color w:val="334155"/>
                <w:sz w:val="20"/>
              </w:rPr>
              <w:t>Maximum spectator/player capacity.</w:t>
            </w:r>
          </w:p>
        </w:tc>
      </w:tr>
      <w:tr w:rsidR="00023966" w14:paraId="561391A3" w14:textId="77777777">
        <w:trPr>
          <w:jc w:val="center"/>
        </w:trPr>
        <w:tc>
          <w:tcPr>
            <w:tcW w:w="1728" w:type="dxa"/>
            <w:shd w:val="clear" w:color="auto" w:fill="FFFFFF"/>
            <w:tcMar>
              <w:top w:w="90" w:type="dxa"/>
              <w:left w:w="140" w:type="dxa"/>
              <w:bottom w:w="90" w:type="dxa"/>
              <w:right w:w="140" w:type="dxa"/>
            </w:tcMar>
          </w:tcPr>
          <w:p w14:paraId="4CAD25C5" w14:textId="77777777" w:rsidR="00023966" w:rsidRDefault="00000000">
            <w:pPr>
              <w:spacing w:after="0"/>
            </w:pPr>
            <w:r>
              <w:rPr>
                <w:color w:val="334155"/>
                <w:sz w:val="20"/>
              </w:rPr>
              <w:t>facility</w:t>
            </w:r>
          </w:p>
        </w:tc>
        <w:tc>
          <w:tcPr>
            <w:tcW w:w="1728" w:type="dxa"/>
            <w:shd w:val="clear" w:color="auto" w:fill="FFFFFF"/>
            <w:tcMar>
              <w:top w:w="90" w:type="dxa"/>
              <w:left w:w="140" w:type="dxa"/>
              <w:bottom w:w="90" w:type="dxa"/>
              <w:right w:w="140" w:type="dxa"/>
            </w:tcMar>
          </w:tcPr>
          <w:p w14:paraId="298EE2B1"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699B57E5"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0787E3DB" w14:textId="77777777" w:rsidR="00023966" w:rsidRDefault="00000000">
            <w:pPr>
              <w:spacing w:after="0"/>
            </w:pPr>
            <w:r>
              <w:rPr>
                <w:color w:val="334155"/>
                <w:sz w:val="20"/>
              </w:rPr>
              <w:t>'Available','Maintenance'</w:t>
            </w:r>
          </w:p>
        </w:tc>
        <w:tc>
          <w:tcPr>
            <w:tcW w:w="2016" w:type="dxa"/>
            <w:shd w:val="clear" w:color="auto" w:fill="FFFFFF"/>
            <w:tcMar>
              <w:top w:w="90" w:type="dxa"/>
              <w:left w:w="140" w:type="dxa"/>
              <w:bottom w:w="90" w:type="dxa"/>
              <w:right w:w="140" w:type="dxa"/>
            </w:tcMar>
          </w:tcPr>
          <w:p w14:paraId="033CFF1C" w14:textId="77777777" w:rsidR="00023966" w:rsidRDefault="00000000">
            <w:pPr>
              <w:spacing w:after="0"/>
            </w:pPr>
            <w:r>
              <w:rPr>
                <w:color w:val="334155"/>
                <w:sz w:val="20"/>
              </w:rPr>
              <w:t>Current operational readiness.</w:t>
            </w:r>
          </w:p>
        </w:tc>
      </w:tr>
      <w:tr w:rsidR="00023966" w14:paraId="5D9C9946" w14:textId="77777777">
        <w:trPr>
          <w:jc w:val="center"/>
        </w:trPr>
        <w:tc>
          <w:tcPr>
            <w:tcW w:w="1728" w:type="dxa"/>
            <w:shd w:val="clear" w:color="auto" w:fill="F9FBFC"/>
            <w:tcMar>
              <w:top w:w="90" w:type="dxa"/>
              <w:left w:w="140" w:type="dxa"/>
              <w:bottom w:w="90" w:type="dxa"/>
              <w:right w:w="140" w:type="dxa"/>
            </w:tcMar>
          </w:tcPr>
          <w:p w14:paraId="47C70A76"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39E91F18" w14:textId="77777777" w:rsidR="00023966" w:rsidRDefault="00000000">
            <w:pPr>
              <w:spacing w:after="0"/>
            </w:pPr>
            <w:r>
              <w:rPr>
                <w:color w:val="334155"/>
                <w:sz w:val="20"/>
              </w:rPr>
              <w:t>session_id</w:t>
            </w:r>
          </w:p>
        </w:tc>
        <w:tc>
          <w:tcPr>
            <w:tcW w:w="1440" w:type="dxa"/>
            <w:shd w:val="clear" w:color="auto" w:fill="F9FBFC"/>
            <w:tcMar>
              <w:top w:w="90" w:type="dxa"/>
              <w:left w:w="140" w:type="dxa"/>
              <w:bottom w:w="90" w:type="dxa"/>
              <w:right w:w="140" w:type="dxa"/>
            </w:tcMar>
          </w:tcPr>
          <w:p w14:paraId="3F5AA779"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13D798F0"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5112E9B5" w14:textId="77777777" w:rsidR="00023966" w:rsidRDefault="00000000">
            <w:pPr>
              <w:spacing w:after="0"/>
            </w:pPr>
            <w:r>
              <w:rPr>
                <w:color w:val="334155"/>
                <w:sz w:val="20"/>
              </w:rPr>
              <w:t>Unique practice session identifier.</w:t>
            </w:r>
          </w:p>
        </w:tc>
      </w:tr>
      <w:tr w:rsidR="00023966" w14:paraId="7330BA1F" w14:textId="77777777">
        <w:trPr>
          <w:jc w:val="center"/>
        </w:trPr>
        <w:tc>
          <w:tcPr>
            <w:tcW w:w="1728" w:type="dxa"/>
            <w:shd w:val="clear" w:color="auto" w:fill="FFFFFF"/>
            <w:tcMar>
              <w:top w:w="90" w:type="dxa"/>
              <w:left w:w="140" w:type="dxa"/>
              <w:bottom w:w="90" w:type="dxa"/>
              <w:right w:w="140" w:type="dxa"/>
            </w:tcMar>
          </w:tcPr>
          <w:p w14:paraId="5BB0E812"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2CC3EBFB" w14:textId="77777777" w:rsidR="00023966" w:rsidRDefault="00000000">
            <w:pPr>
              <w:spacing w:after="0"/>
            </w:pPr>
            <w:r>
              <w:rPr>
                <w:color w:val="334155"/>
                <w:sz w:val="20"/>
              </w:rPr>
              <w:t>team_id</w:t>
            </w:r>
          </w:p>
        </w:tc>
        <w:tc>
          <w:tcPr>
            <w:tcW w:w="1440" w:type="dxa"/>
            <w:shd w:val="clear" w:color="auto" w:fill="FFFFFF"/>
            <w:tcMar>
              <w:top w:w="90" w:type="dxa"/>
              <w:left w:w="140" w:type="dxa"/>
              <w:bottom w:w="90" w:type="dxa"/>
              <w:right w:w="140" w:type="dxa"/>
            </w:tcMar>
          </w:tcPr>
          <w:p w14:paraId="7340D62B"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9653598" w14:textId="77777777" w:rsidR="00023966" w:rsidRDefault="00000000">
            <w:pPr>
              <w:spacing w:after="0"/>
            </w:pPr>
            <w:r>
              <w:rPr>
                <w:color w:val="334155"/>
                <w:sz w:val="20"/>
              </w:rPr>
              <w:t>FK -&gt; team</w:t>
            </w:r>
          </w:p>
        </w:tc>
        <w:tc>
          <w:tcPr>
            <w:tcW w:w="2016" w:type="dxa"/>
            <w:shd w:val="clear" w:color="auto" w:fill="FFFFFF"/>
            <w:tcMar>
              <w:top w:w="90" w:type="dxa"/>
              <w:left w:w="140" w:type="dxa"/>
              <w:bottom w:w="90" w:type="dxa"/>
              <w:right w:w="140" w:type="dxa"/>
            </w:tcMar>
          </w:tcPr>
          <w:p w14:paraId="5AC5D95D" w14:textId="77777777" w:rsidR="00023966" w:rsidRDefault="00000000">
            <w:pPr>
              <w:spacing w:after="0"/>
            </w:pPr>
            <w:r>
              <w:rPr>
                <w:color w:val="334155"/>
                <w:sz w:val="20"/>
              </w:rPr>
              <w:t>Squad participating in drill.</w:t>
            </w:r>
          </w:p>
        </w:tc>
      </w:tr>
      <w:tr w:rsidR="00023966" w14:paraId="4EF4D5ED" w14:textId="77777777">
        <w:trPr>
          <w:jc w:val="center"/>
        </w:trPr>
        <w:tc>
          <w:tcPr>
            <w:tcW w:w="1728" w:type="dxa"/>
            <w:shd w:val="clear" w:color="auto" w:fill="F9FBFC"/>
            <w:tcMar>
              <w:top w:w="90" w:type="dxa"/>
              <w:left w:w="140" w:type="dxa"/>
              <w:bottom w:w="90" w:type="dxa"/>
              <w:right w:w="140" w:type="dxa"/>
            </w:tcMar>
          </w:tcPr>
          <w:p w14:paraId="2F612256" w14:textId="77777777" w:rsidR="00023966" w:rsidRDefault="00000000">
            <w:pPr>
              <w:spacing w:after="0"/>
            </w:pPr>
            <w:r>
              <w:rPr>
                <w:color w:val="334155"/>
                <w:sz w:val="20"/>
              </w:rPr>
              <w:lastRenderedPageBreak/>
              <w:t>training_session</w:t>
            </w:r>
          </w:p>
        </w:tc>
        <w:tc>
          <w:tcPr>
            <w:tcW w:w="1728" w:type="dxa"/>
            <w:shd w:val="clear" w:color="auto" w:fill="F9FBFC"/>
            <w:tcMar>
              <w:top w:w="90" w:type="dxa"/>
              <w:left w:w="140" w:type="dxa"/>
              <w:bottom w:w="90" w:type="dxa"/>
              <w:right w:w="140" w:type="dxa"/>
            </w:tcMar>
          </w:tcPr>
          <w:p w14:paraId="3C6F0673" w14:textId="77777777" w:rsidR="00023966" w:rsidRDefault="00000000">
            <w:pPr>
              <w:spacing w:after="0"/>
            </w:pPr>
            <w:r>
              <w:rPr>
                <w:color w:val="334155"/>
                <w:sz w:val="20"/>
              </w:rPr>
              <w:t>coach_id</w:t>
            </w:r>
          </w:p>
        </w:tc>
        <w:tc>
          <w:tcPr>
            <w:tcW w:w="1440" w:type="dxa"/>
            <w:shd w:val="clear" w:color="auto" w:fill="F9FBFC"/>
            <w:tcMar>
              <w:top w:w="90" w:type="dxa"/>
              <w:left w:w="140" w:type="dxa"/>
              <w:bottom w:w="90" w:type="dxa"/>
              <w:right w:w="140" w:type="dxa"/>
            </w:tcMar>
          </w:tcPr>
          <w:p w14:paraId="0A572F04"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DB359A2" w14:textId="77777777" w:rsidR="00023966" w:rsidRDefault="00000000">
            <w:pPr>
              <w:spacing w:after="0"/>
            </w:pPr>
            <w:r>
              <w:rPr>
                <w:color w:val="334155"/>
                <w:sz w:val="20"/>
              </w:rPr>
              <w:t>FK -&gt; coach</w:t>
            </w:r>
          </w:p>
        </w:tc>
        <w:tc>
          <w:tcPr>
            <w:tcW w:w="2016" w:type="dxa"/>
            <w:shd w:val="clear" w:color="auto" w:fill="F9FBFC"/>
            <w:tcMar>
              <w:top w:w="90" w:type="dxa"/>
              <w:left w:w="140" w:type="dxa"/>
              <w:bottom w:w="90" w:type="dxa"/>
              <w:right w:w="140" w:type="dxa"/>
            </w:tcMar>
          </w:tcPr>
          <w:p w14:paraId="748289FE" w14:textId="77777777" w:rsidR="00023966" w:rsidRDefault="00000000">
            <w:pPr>
              <w:spacing w:after="0"/>
            </w:pPr>
            <w:r>
              <w:rPr>
                <w:color w:val="334155"/>
                <w:sz w:val="20"/>
              </w:rPr>
              <w:t>Supervising coach.</w:t>
            </w:r>
          </w:p>
        </w:tc>
      </w:tr>
      <w:tr w:rsidR="00023966" w14:paraId="1A73C4FF" w14:textId="77777777">
        <w:trPr>
          <w:jc w:val="center"/>
        </w:trPr>
        <w:tc>
          <w:tcPr>
            <w:tcW w:w="1728" w:type="dxa"/>
            <w:shd w:val="clear" w:color="auto" w:fill="FFFFFF"/>
            <w:tcMar>
              <w:top w:w="90" w:type="dxa"/>
              <w:left w:w="140" w:type="dxa"/>
              <w:bottom w:w="90" w:type="dxa"/>
              <w:right w:w="140" w:type="dxa"/>
            </w:tcMar>
          </w:tcPr>
          <w:p w14:paraId="21BFBA4B"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535A96E0"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555B021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F6C09B8" w14:textId="77777777" w:rsidR="00023966" w:rsidRDefault="00000000">
            <w:pPr>
              <w:spacing w:after="0"/>
            </w:pPr>
            <w:r>
              <w:rPr>
                <w:color w:val="334155"/>
                <w:sz w:val="20"/>
              </w:rPr>
              <w:t>FK -&gt; facility</w:t>
            </w:r>
          </w:p>
        </w:tc>
        <w:tc>
          <w:tcPr>
            <w:tcW w:w="2016" w:type="dxa"/>
            <w:shd w:val="clear" w:color="auto" w:fill="FFFFFF"/>
            <w:tcMar>
              <w:top w:w="90" w:type="dxa"/>
              <w:left w:w="140" w:type="dxa"/>
              <w:bottom w:w="90" w:type="dxa"/>
              <w:right w:w="140" w:type="dxa"/>
            </w:tcMar>
          </w:tcPr>
          <w:p w14:paraId="0EBD97C3" w14:textId="77777777" w:rsidR="00023966" w:rsidRDefault="00000000">
            <w:pPr>
              <w:spacing w:after="0"/>
            </w:pPr>
            <w:r>
              <w:rPr>
                <w:color w:val="334155"/>
                <w:sz w:val="20"/>
              </w:rPr>
              <w:t>Reserved venue court.</w:t>
            </w:r>
          </w:p>
        </w:tc>
      </w:tr>
      <w:tr w:rsidR="00023966" w14:paraId="04A50A5F" w14:textId="77777777">
        <w:trPr>
          <w:jc w:val="center"/>
        </w:trPr>
        <w:tc>
          <w:tcPr>
            <w:tcW w:w="1728" w:type="dxa"/>
            <w:shd w:val="clear" w:color="auto" w:fill="F9FBFC"/>
            <w:tcMar>
              <w:top w:w="90" w:type="dxa"/>
              <w:left w:w="140" w:type="dxa"/>
              <w:bottom w:w="90" w:type="dxa"/>
              <w:right w:w="140" w:type="dxa"/>
            </w:tcMar>
          </w:tcPr>
          <w:p w14:paraId="6659241B"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04CB05DD" w14:textId="77777777" w:rsidR="00023966" w:rsidRDefault="00000000">
            <w:pPr>
              <w:spacing w:after="0"/>
            </w:pPr>
            <w:r>
              <w:rPr>
                <w:color w:val="334155"/>
                <w:sz w:val="20"/>
              </w:rPr>
              <w:t>session_date</w:t>
            </w:r>
          </w:p>
        </w:tc>
        <w:tc>
          <w:tcPr>
            <w:tcW w:w="1440" w:type="dxa"/>
            <w:shd w:val="clear" w:color="auto" w:fill="F9FBFC"/>
            <w:tcMar>
              <w:top w:w="90" w:type="dxa"/>
              <w:left w:w="140" w:type="dxa"/>
              <w:bottom w:w="90" w:type="dxa"/>
              <w:right w:w="140" w:type="dxa"/>
            </w:tcMar>
          </w:tcPr>
          <w:p w14:paraId="7BACB1E5"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2B318A64"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2696DCE5" w14:textId="77777777" w:rsidR="00023966" w:rsidRDefault="00000000">
            <w:pPr>
              <w:spacing w:after="0"/>
            </w:pPr>
            <w:r>
              <w:rPr>
                <w:color w:val="334155"/>
                <w:sz w:val="20"/>
              </w:rPr>
              <w:t>Calendar date of session.</w:t>
            </w:r>
          </w:p>
        </w:tc>
      </w:tr>
      <w:tr w:rsidR="00023966" w14:paraId="591DEDEC" w14:textId="77777777">
        <w:trPr>
          <w:jc w:val="center"/>
        </w:trPr>
        <w:tc>
          <w:tcPr>
            <w:tcW w:w="1728" w:type="dxa"/>
            <w:shd w:val="clear" w:color="auto" w:fill="FFFFFF"/>
            <w:tcMar>
              <w:top w:w="90" w:type="dxa"/>
              <w:left w:w="140" w:type="dxa"/>
              <w:bottom w:w="90" w:type="dxa"/>
              <w:right w:w="140" w:type="dxa"/>
            </w:tcMar>
          </w:tcPr>
          <w:p w14:paraId="4A8B956F"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67F0A2A2" w14:textId="77777777" w:rsidR="00023966" w:rsidRDefault="00000000">
            <w:pPr>
              <w:spacing w:after="0"/>
            </w:pPr>
            <w:r>
              <w:rPr>
                <w:color w:val="334155"/>
                <w:sz w:val="20"/>
              </w:rPr>
              <w:t>start_time</w:t>
            </w:r>
          </w:p>
        </w:tc>
        <w:tc>
          <w:tcPr>
            <w:tcW w:w="1440" w:type="dxa"/>
            <w:shd w:val="clear" w:color="auto" w:fill="FFFFFF"/>
            <w:tcMar>
              <w:top w:w="90" w:type="dxa"/>
              <w:left w:w="140" w:type="dxa"/>
              <w:bottom w:w="90" w:type="dxa"/>
              <w:right w:w="140" w:type="dxa"/>
            </w:tcMar>
          </w:tcPr>
          <w:p w14:paraId="159BFC7E" w14:textId="77777777" w:rsidR="00023966" w:rsidRDefault="00000000">
            <w:pPr>
              <w:spacing w:after="0"/>
            </w:pPr>
            <w:r>
              <w:rPr>
                <w:color w:val="334155"/>
                <w:sz w:val="20"/>
              </w:rPr>
              <w:t>TIME</w:t>
            </w:r>
          </w:p>
        </w:tc>
        <w:tc>
          <w:tcPr>
            <w:tcW w:w="2016" w:type="dxa"/>
            <w:shd w:val="clear" w:color="auto" w:fill="FFFFFF"/>
            <w:tcMar>
              <w:top w:w="90" w:type="dxa"/>
              <w:left w:w="140" w:type="dxa"/>
              <w:bottom w:w="90" w:type="dxa"/>
              <w:right w:w="140" w:type="dxa"/>
            </w:tcMar>
          </w:tcPr>
          <w:p w14:paraId="1C3226DF"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4B09FC39" w14:textId="77777777" w:rsidR="00023966" w:rsidRDefault="00000000">
            <w:pPr>
              <w:spacing w:after="0"/>
            </w:pPr>
            <w:r>
              <w:rPr>
                <w:color w:val="334155"/>
                <w:sz w:val="20"/>
              </w:rPr>
              <w:t>Scheduled start clock time.</w:t>
            </w:r>
          </w:p>
        </w:tc>
      </w:tr>
      <w:tr w:rsidR="00023966" w14:paraId="6EAFA0FD" w14:textId="77777777">
        <w:trPr>
          <w:jc w:val="center"/>
        </w:trPr>
        <w:tc>
          <w:tcPr>
            <w:tcW w:w="1728" w:type="dxa"/>
            <w:shd w:val="clear" w:color="auto" w:fill="F9FBFC"/>
            <w:tcMar>
              <w:top w:w="90" w:type="dxa"/>
              <w:left w:w="140" w:type="dxa"/>
              <w:bottom w:w="90" w:type="dxa"/>
              <w:right w:w="140" w:type="dxa"/>
            </w:tcMar>
          </w:tcPr>
          <w:p w14:paraId="6C3D610E" w14:textId="77777777" w:rsidR="00023966" w:rsidRDefault="00000000">
            <w:pPr>
              <w:spacing w:after="0"/>
            </w:pPr>
            <w:r>
              <w:rPr>
                <w:color w:val="334155"/>
                <w:sz w:val="20"/>
              </w:rPr>
              <w:t>training_session</w:t>
            </w:r>
          </w:p>
        </w:tc>
        <w:tc>
          <w:tcPr>
            <w:tcW w:w="1728" w:type="dxa"/>
            <w:shd w:val="clear" w:color="auto" w:fill="F9FBFC"/>
            <w:tcMar>
              <w:top w:w="90" w:type="dxa"/>
              <w:left w:w="140" w:type="dxa"/>
              <w:bottom w:w="90" w:type="dxa"/>
              <w:right w:w="140" w:type="dxa"/>
            </w:tcMar>
          </w:tcPr>
          <w:p w14:paraId="09C14CA0" w14:textId="77777777" w:rsidR="00023966" w:rsidRDefault="00000000">
            <w:pPr>
              <w:spacing w:after="0"/>
            </w:pPr>
            <w:r>
              <w:rPr>
                <w:color w:val="334155"/>
                <w:sz w:val="20"/>
              </w:rPr>
              <w:t>end_time</w:t>
            </w:r>
          </w:p>
        </w:tc>
        <w:tc>
          <w:tcPr>
            <w:tcW w:w="1440" w:type="dxa"/>
            <w:shd w:val="clear" w:color="auto" w:fill="F9FBFC"/>
            <w:tcMar>
              <w:top w:w="90" w:type="dxa"/>
              <w:left w:w="140" w:type="dxa"/>
              <w:bottom w:w="90" w:type="dxa"/>
              <w:right w:w="140" w:type="dxa"/>
            </w:tcMar>
          </w:tcPr>
          <w:p w14:paraId="57A55763" w14:textId="77777777" w:rsidR="00023966" w:rsidRDefault="00000000">
            <w:pPr>
              <w:spacing w:after="0"/>
            </w:pPr>
            <w:r>
              <w:rPr>
                <w:color w:val="334155"/>
                <w:sz w:val="20"/>
              </w:rPr>
              <w:t>TIME</w:t>
            </w:r>
          </w:p>
        </w:tc>
        <w:tc>
          <w:tcPr>
            <w:tcW w:w="2016" w:type="dxa"/>
            <w:shd w:val="clear" w:color="auto" w:fill="F9FBFC"/>
            <w:tcMar>
              <w:top w:w="90" w:type="dxa"/>
              <w:left w:w="140" w:type="dxa"/>
              <w:bottom w:w="90" w:type="dxa"/>
              <w:right w:w="140" w:type="dxa"/>
            </w:tcMar>
          </w:tcPr>
          <w:p w14:paraId="7D1652D1"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5C7424AB" w14:textId="77777777" w:rsidR="00023966" w:rsidRDefault="00000000">
            <w:pPr>
              <w:spacing w:after="0"/>
            </w:pPr>
            <w:r>
              <w:rPr>
                <w:color w:val="334155"/>
                <w:sz w:val="20"/>
              </w:rPr>
              <w:t>Scheduled completion clock time.</w:t>
            </w:r>
          </w:p>
        </w:tc>
      </w:tr>
      <w:tr w:rsidR="00023966" w14:paraId="6244203A" w14:textId="77777777">
        <w:trPr>
          <w:jc w:val="center"/>
        </w:trPr>
        <w:tc>
          <w:tcPr>
            <w:tcW w:w="1728" w:type="dxa"/>
            <w:shd w:val="clear" w:color="auto" w:fill="FFFFFF"/>
            <w:tcMar>
              <w:top w:w="90" w:type="dxa"/>
              <w:left w:w="140" w:type="dxa"/>
              <w:bottom w:w="90" w:type="dxa"/>
              <w:right w:w="140" w:type="dxa"/>
            </w:tcMar>
          </w:tcPr>
          <w:p w14:paraId="62C00730" w14:textId="77777777" w:rsidR="00023966" w:rsidRDefault="00000000">
            <w:pPr>
              <w:spacing w:after="0"/>
            </w:pPr>
            <w:r>
              <w:rPr>
                <w:color w:val="334155"/>
                <w:sz w:val="20"/>
              </w:rPr>
              <w:t>training_session</w:t>
            </w:r>
          </w:p>
        </w:tc>
        <w:tc>
          <w:tcPr>
            <w:tcW w:w="1728" w:type="dxa"/>
            <w:shd w:val="clear" w:color="auto" w:fill="FFFFFF"/>
            <w:tcMar>
              <w:top w:w="90" w:type="dxa"/>
              <w:left w:w="140" w:type="dxa"/>
              <w:bottom w:w="90" w:type="dxa"/>
              <w:right w:w="140" w:type="dxa"/>
            </w:tcMar>
          </w:tcPr>
          <w:p w14:paraId="7BE0B13F" w14:textId="77777777" w:rsidR="00023966" w:rsidRDefault="00000000">
            <w:pPr>
              <w:spacing w:after="0"/>
            </w:pPr>
            <w:r>
              <w:rPr>
                <w:color w:val="334155"/>
                <w:sz w:val="20"/>
              </w:rPr>
              <w:t>max_attendees</w:t>
            </w:r>
          </w:p>
        </w:tc>
        <w:tc>
          <w:tcPr>
            <w:tcW w:w="1440" w:type="dxa"/>
            <w:shd w:val="clear" w:color="auto" w:fill="FFFFFF"/>
            <w:tcMar>
              <w:top w:w="90" w:type="dxa"/>
              <w:left w:w="140" w:type="dxa"/>
              <w:bottom w:w="90" w:type="dxa"/>
              <w:right w:w="140" w:type="dxa"/>
            </w:tcMar>
          </w:tcPr>
          <w:p w14:paraId="75FCC4E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D1ADE68"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0AD32BCD" w14:textId="77777777" w:rsidR="00023966" w:rsidRDefault="00000000">
            <w:pPr>
              <w:spacing w:after="0"/>
            </w:pPr>
            <w:r>
              <w:rPr>
                <w:color w:val="334155"/>
                <w:sz w:val="20"/>
              </w:rPr>
              <w:t>Maximum player attendance cap.</w:t>
            </w:r>
          </w:p>
        </w:tc>
      </w:tr>
      <w:tr w:rsidR="00023966" w14:paraId="6CA495B6" w14:textId="77777777">
        <w:trPr>
          <w:jc w:val="center"/>
        </w:trPr>
        <w:tc>
          <w:tcPr>
            <w:tcW w:w="1728" w:type="dxa"/>
            <w:shd w:val="clear" w:color="auto" w:fill="F9FBFC"/>
            <w:tcMar>
              <w:top w:w="90" w:type="dxa"/>
              <w:left w:w="140" w:type="dxa"/>
              <w:bottom w:w="90" w:type="dxa"/>
              <w:right w:w="140" w:type="dxa"/>
            </w:tcMar>
          </w:tcPr>
          <w:p w14:paraId="6A953938"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79C1059D" w14:textId="77777777" w:rsidR="00023966" w:rsidRDefault="00000000">
            <w:pPr>
              <w:spacing w:after="0"/>
            </w:pPr>
            <w:r>
              <w:rPr>
                <w:color w:val="334155"/>
                <w:sz w:val="20"/>
              </w:rPr>
              <w:t>tournament_id</w:t>
            </w:r>
          </w:p>
        </w:tc>
        <w:tc>
          <w:tcPr>
            <w:tcW w:w="1440" w:type="dxa"/>
            <w:shd w:val="clear" w:color="auto" w:fill="F9FBFC"/>
            <w:tcMar>
              <w:top w:w="90" w:type="dxa"/>
              <w:left w:w="140" w:type="dxa"/>
              <w:bottom w:w="90" w:type="dxa"/>
              <w:right w:w="140" w:type="dxa"/>
            </w:tcMar>
          </w:tcPr>
          <w:p w14:paraId="7D0143EE"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497F0E1"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4400C579" w14:textId="77777777" w:rsidR="00023966" w:rsidRDefault="00000000">
            <w:pPr>
              <w:spacing w:after="0"/>
            </w:pPr>
            <w:r>
              <w:rPr>
                <w:color w:val="334155"/>
                <w:sz w:val="20"/>
              </w:rPr>
              <w:t>Unique tournament identifier.</w:t>
            </w:r>
          </w:p>
        </w:tc>
      </w:tr>
      <w:tr w:rsidR="00023966" w14:paraId="55A1FB30" w14:textId="77777777">
        <w:trPr>
          <w:jc w:val="center"/>
        </w:trPr>
        <w:tc>
          <w:tcPr>
            <w:tcW w:w="1728" w:type="dxa"/>
            <w:shd w:val="clear" w:color="auto" w:fill="FFFFFF"/>
            <w:tcMar>
              <w:top w:w="90" w:type="dxa"/>
              <w:left w:w="140" w:type="dxa"/>
              <w:bottom w:w="90" w:type="dxa"/>
              <w:right w:w="140" w:type="dxa"/>
            </w:tcMar>
          </w:tcPr>
          <w:p w14:paraId="01105065" w14:textId="77777777" w:rsidR="00023966" w:rsidRDefault="00000000">
            <w:pPr>
              <w:spacing w:after="0"/>
            </w:pPr>
            <w:r>
              <w:rPr>
                <w:color w:val="334155"/>
                <w:sz w:val="20"/>
              </w:rPr>
              <w:t>tournament</w:t>
            </w:r>
          </w:p>
        </w:tc>
        <w:tc>
          <w:tcPr>
            <w:tcW w:w="1728" w:type="dxa"/>
            <w:shd w:val="clear" w:color="auto" w:fill="FFFFFF"/>
            <w:tcMar>
              <w:top w:w="90" w:type="dxa"/>
              <w:left w:w="140" w:type="dxa"/>
              <w:bottom w:w="90" w:type="dxa"/>
              <w:right w:w="140" w:type="dxa"/>
            </w:tcMar>
          </w:tcPr>
          <w:p w14:paraId="69E8EE1B" w14:textId="77777777" w:rsidR="00023966" w:rsidRDefault="00000000">
            <w:pPr>
              <w:spacing w:after="0"/>
            </w:pPr>
            <w:r>
              <w:rPr>
                <w:color w:val="334155"/>
                <w:sz w:val="20"/>
              </w:rPr>
              <w:t>tournament_name</w:t>
            </w:r>
          </w:p>
        </w:tc>
        <w:tc>
          <w:tcPr>
            <w:tcW w:w="1440" w:type="dxa"/>
            <w:shd w:val="clear" w:color="auto" w:fill="FFFFFF"/>
            <w:tcMar>
              <w:top w:w="90" w:type="dxa"/>
              <w:left w:w="140" w:type="dxa"/>
              <w:bottom w:w="90" w:type="dxa"/>
              <w:right w:w="140" w:type="dxa"/>
            </w:tcMar>
          </w:tcPr>
          <w:p w14:paraId="28038396" w14:textId="77777777" w:rsidR="00023966" w:rsidRDefault="00000000">
            <w:pPr>
              <w:spacing w:after="0"/>
            </w:pPr>
            <w:r>
              <w:rPr>
                <w:color w:val="334155"/>
                <w:sz w:val="20"/>
              </w:rPr>
              <w:t>VARCHAR(120)</w:t>
            </w:r>
          </w:p>
        </w:tc>
        <w:tc>
          <w:tcPr>
            <w:tcW w:w="2016" w:type="dxa"/>
            <w:shd w:val="clear" w:color="auto" w:fill="FFFFFF"/>
            <w:tcMar>
              <w:top w:w="90" w:type="dxa"/>
              <w:left w:w="140" w:type="dxa"/>
              <w:bottom w:w="90" w:type="dxa"/>
              <w:right w:w="140" w:type="dxa"/>
            </w:tcMar>
          </w:tcPr>
          <w:p w14:paraId="29DBE783"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44D5425" w14:textId="77777777" w:rsidR="00023966" w:rsidRDefault="00000000">
            <w:pPr>
              <w:spacing w:after="0"/>
            </w:pPr>
            <w:r>
              <w:rPr>
                <w:color w:val="334155"/>
                <w:sz w:val="20"/>
              </w:rPr>
              <w:t>Official championship title.</w:t>
            </w:r>
          </w:p>
        </w:tc>
      </w:tr>
      <w:tr w:rsidR="00023966" w14:paraId="21C13B15" w14:textId="77777777">
        <w:trPr>
          <w:jc w:val="center"/>
        </w:trPr>
        <w:tc>
          <w:tcPr>
            <w:tcW w:w="1728" w:type="dxa"/>
            <w:shd w:val="clear" w:color="auto" w:fill="F9FBFC"/>
            <w:tcMar>
              <w:top w:w="90" w:type="dxa"/>
              <w:left w:w="140" w:type="dxa"/>
              <w:bottom w:w="90" w:type="dxa"/>
              <w:right w:w="140" w:type="dxa"/>
            </w:tcMar>
          </w:tcPr>
          <w:p w14:paraId="422E4212"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03A97A05" w14:textId="77777777" w:rsidR="00023966" w:rsidRDefault="00000000">
            <w:pPr>
              <w:spacing w:after="0"/>
            </w:pPr>
            <w:r>
              <w:rPr>
                <w:color w:val="334155"/>
                <w:sz w:val="20"/>
              </w:rPr>
              <w:t>sport_id</w:t>
            </w:r>
          </w:p>
        </w:tc>
        <w:tc>
          <w:tcPr>
            <w:tcW w:w="1440" w:type="dxa"/>
            <w:shd w:val="clear" w:color="auto" w:fill="F9FBFC"/>
            <w:tcMar>
              <w:top w:w="90" w:type="dxa"/>
              <w:left w:w="140" w:type="dxa"/>
              <w:bottom w:w="90" w:type="dxa"/>
              <w:right w:w="140" w:type="dxa"/>
            </w:tcMar>
          </w:tcPr>
          <w:p w14:paraId="17BABE4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2216C12" w14:textId="77777777" w:rsidR="00023966" w:rsidRDefault="00000000">
            <w:pPr>
              <w:spacing w:after="0"/>
            </w:pPr>
            <w:r>
              <w:rPr>
                <w:color w:val="334155"/>
                <w:sz w:val="20"/>
              </w:rPr>
              <w:t>FK -&gt; sport</w:t>
            </w:r>
          </w:p>
        </w:tc>
        <w:tc>
          <w:tcPr>
            <w:tcW w:w="2016" w:type="dxa"/>
            <w:shd w:val="clear" w:color="auto" w:fill="F9FBFC"/>
            <w:tcMar>
              <w:top w:w="90" w:type="dxa"/>
              <w:left w:w="140" w:type="dxa"/>
              <w:bottom w:w="90" w:type="dxa"/>
              <w:right w:w="140" w:type="dxa"/>
            </w:tcMar>
          </w:tcPr>
          <w:p w14:paraId="073BF20B" w14:textId="77777777" w:rsidR="00023966" w:rsidRDefault="00000000">
            <w:pPr>
              <w:spacing w:after="0"/>
            </w:pPr>
            <w:r>
              <w:rPr>
                <w:color w:val="334155"/>
                <w:sz w:val="20"/>
              </w:rPr>
              <w:t>Sporting discipline contested.</w:t>
            </w:r>
          </w:p>
        </w:tc>
      </w:tr>
      <w:tr w:rsidR="00023966" w14:paraId="1F4DDDC4" w14:textId="77777777">
        <w:trPr>
          <w:jc w:val="center"/>
        </w:trPr>
        <w:tc>
          <w:tcPr>
            <w:tcW w:w="1728" w:type="dxa"/>
            <w:shd w:val="clear" w:color="auto" w:fill="FFFFFF"/>
            <w:tcMar>
              <w:top w:w="90" w:type="dxa"/>
              <w:left w:w="140" w:type="dxa"/>
              <w:bottom w:w="90" w:type="dxa"/>
              <w:right w:w="140" w:type="dxa"/>
            </w:tcMar>
          </w:tcPr>
          <w:p w14:paraId="0D04591E" w14:textId="77777777" w:rsidR="00023966" w:rsidRDefault="00000000">
            <w:pPr>
              <w:spacing w:after="0"/>
            </w:pPr>
            <w:r>
              <w:rPr>
                <w:color w:val="334155"/>
                <w:sz w:val="20"/>
              </w:rPr>
              <w:t>tournament</w:t>
            </w:r>
          </w:p>
        </w:tc>
        <w:tc>
          <w:tcPr>
            <w:tcW w:w="1728" w:type="dxa"/>
            <w:shd w:val="clear" w:color="auto" w:fill="FFFFFF"/>
            <w:tcMar>
              <w:top w:w="90" w:type="dxa"/>
              <w:left w:w="140" w:type="dxa"/>
              <w:bottom w:w="90" w:type="dxa"/>
              <w:right w:w="140" w:type="dxa"/>
            </w:tcMar>
          </w:tcPr>
          <w:p w14:paraId="7ADB881F" w14:textId="77777777" w:rsidR="00023966" w:rsidRDefault="00000000">
            <w:pPr>
              <w:spacing w:after="0"/>
            </w:pPr>
            <w:r>
              <w:rPr>
                <w:color w:val="334155"/>
                <w:sz w:val="20"/>
              </w:rPr>
              <w:t>start_date</w:t>
            </w:r>
          </w:p>
        </w:tc>
        <w:tc>
          <w:tcPr>
            <w:tcW w:w="1440" w:type="dxa"/>
            <w:shd w:val="clear" w:color="auto" w:fill="FFFFFF"/>
            <w:tcMar>
              <w:top w:w="90" w:type="dxa"/>
              <w:left w:w="140" w:type="dxa"/>
              <w:bottom w:w="90" w:type="dxa"/>
              <w:right w:w="140" w:type="dxa"/>
            </w:tcMar>
          </w:tcPr>
          <w:p w14:paraId="5301FE41"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0E83DA29"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73550280" w14:textId="77777777" w:rsidR="00023966" w:rsidRDefault="00000000">
            <w:pPr>
              <w:spacing w:after="0"/>
            </w:pPr>
            <w:r>
              <w:rPr>
                <w:color w:val="334155"/>
                <w:sz w:val="20"/>
              </w:rPr>
              <w:t>Tournament opening date.</w:t>
            </w:r>
          </w:p>
        </w:tc>
      </w:tr>
      <w:tr w:rsidR="00023966" w14:paraId="7395AE2D" w14:textId="77777777">
        <w:trPr>
          <w:jc w:val="center"/>
        </w:trPr>
        <w:tc>
          <w:tcPr>
            <w:tcW w:w="1728" w:type="dxa"/>
            <w:shd w:val="clear" w:color="auto" w:fill="F9FBFC"/>
            <w:tcMar>
              <w:top w:w="90" w:type="dxa"/>
              <w:left w:w="140" w:type="dxa"/>
              <w:bottom w:w="90" w:type="dxa"/>
              <w:right w:w="140" w:type="dxa"/>
            </w:tcMar>
          </w:tcPr>
          <w:p w14:paraId="09416606" w14:textId="77777777" w:rsidR="00023966" w:rsidRDefault="00000000">
            <w:pPr>
              <w:spacing w:after="0"/>
            </w:pPr>
            <w:r>
              <w:rPr>
                <w:color w:val="334155"/>
                <w:sz w:val="20"/>
              </w:rPr>
              <w:t>tournament</w:t>
            </w:r>
          </w:p>
        </w:tc>
        <w:tc>
          <w:tcPr>
            <w:tcW w:w="1728" w:type="dxa"/>
            <w:shd w:val="clear" w:color="auto" w:fill="F9FBFC"/>
            <w:tcMar>
              <w:top w:w="90" w:type="dxa"/>
              <w:left w:w="140" w:type="dxa"/>
              <w:bottom w:w="90" w:type="dxa"/>
              <w:right w:w="140" w:type="dxa"/>
            </w:tcMar>
          </w:tcPr>
          <w:p w14:paraId="2CF3A20A" w14:textId="77777777" w:rsidR="00023966" w:rsidRDefault="00000000">
            <w:pPr>
              <w:spacing w:after="0"/>
            </w:pPr>
            <w:r>
              <w:rPr>
                <w:color w:val="334155"/>
                <w:sz w:val="20"/>
              </w:rPr>
              <w:t>end_date</w:t>
            </w:r>
          </w:p>
        </w:tc>
        <w:tc>
          <w:tcPr>
            <w:tcW w:w="1440" w:type="dxa"/>
            <w:shd w:val="clear" w:color="auto" w:fill="F9FBFC"/>
            <w:tcMar>
              <w:top w:w="90" w:type="dxa"/>
              <w:left w:w="140" w:type="dxa"/>
              <w:bottom w:w="90" w:type="dxa"/>
              <w:right w:w="140" w:type="dxa"/>
            </w:tcMar>
          </w:tcPr>
          <w:p w14:paraId="199C1368"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13A131FC"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2A0742AD" w14:textId="77777777" w:rsidR="00023966" w:rsidRDefault="00000000">
            <w:pPr>
              <w:spacing w:after="0"/>
            </w:pPr>
            <w:r>
              <w:rPr>
                <w:color w:val="334155"/>
                <w:sz w:val="20"/>
              </w:rPr>
              <w:t>Tournament conclusion date.</w:t>
            </w:r>
          </w:p>
        </w:tc>
      </w:tr>
      <w:tr w:rsidR="00023966" w14:paraId="1F9CFE4E" w14:textId="77777777">
        <w:trPr>
          <w:jc w:val="center"/>
        </w:trPr>
        <w:tc>
          <w:tcPr>
            <w:tcW w:w="1728" w:type="dxa"/>
            <w:shd w:val="clear" w:color="auto" w:fill="FFFFFF"/>
            <w:tcMar>
              <w:top w:w="90" w:type="dxa"/>
              <w:left w:w="140" w:type="dxa"/>
              <w:bottom w:w="90" w:type="dxa"/>
              <w:right w:w="140" w:type="dxa"/>
            </w:tcMar>
          </w:tcPr>
          <w:p w14:paraId="5047F18D"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730A9C24"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7914FCD2"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35340C49"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28C81A12" w14:textId="77777777" w:rsidR="00023966" w:rsidRDefault="00000000">
            <w:pPr>
              <w:spacing w:after="0"/>
            </w:pPr>
            <w:r>
              <w:rPr>
                <w:color w:val="334155"/>
                <w:sz w:val="20"/>
              </w:rPr>
              <w:t>Unique match fixture identifier.</w:t>
            </w:r>
          </w:p>
        </w:tc>
      </w:tr>
      <w:tr w:rsidR="00023966" w14:paraId="4A26EF90" w14:textId="77777777">
        <w:trPr>
          <w:jc w:val="center"/>
        </w:trPr>
        <w:tc>
          <w:tcPr>
            <w:tcW w:w="1728" w:type="dxa"/>
            <w:shd w:val="clear" w:color="auto" w:fill="F9FBFC"/>
            <w:tcMar>
              <w:top w:w="90" w:type="dxa"/>
              <w:left w:w="140" w:type="dxa"/>
              <w:bottom w:w="90" w:type="dxa"/>
              <w:right w:w="140" w:type="dxa"/>
            </w:tcMar>
          </w:tcPr>
          <w:p w14:paraId="64D4C10A"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50FE7A25" w14:textId="77777777" w:rsidR="00023966" w:rsidRDefault="00000000">
            <w:pPr>
              <w:spacing w:after="0"/>
            </w:pPr>
            <w:r>
              <w:rPr>
                <w:color w:val="334155"/>
                <w:sz w:val="20"/>
              </w:rPr>
              <w:t>tournament_id</w:t>
            </w:r>
          </w:p>
        </w:tc>
        <w:tc>
          <w:tcPr>
            <w:tcW w:w="1440" w:type="dxa"/>
            <w:shd w:val="clear" w:color="auto" w:fill="F9FBFC"/>
            <w:tcMar>
              <w:top w:w="90" w:type="dxa"/>
              <w:left w:w="140" w:type="dxa"/>
              <w:bottom w:w="90" w:type="dxa"/>
              <w:right w:w="140" w:type="dxa"/>
            </w:tcMar>
          </w:tcPr>
          <w:p w14:paraId="4DA0AB4B"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27D82B86" w14:textId="77777777" w:rsidR="00023966" w:rsidRDefault="00000000">
            <w:pPr>
              <w:spacing w:after="0"/>
            </w:pPr>
            <w:r>
              <w:rPr>
                <w:color w:val="334155"/>
                <w:sz w:val="20"/>
              </w:rPr>
              <w:t>FK -&gt; tournament</w:t>
            </w:r>
          </w:p>
        </w:tc>
        <w:tc>
          <w:tcPr>
            <w:tcW w:w="2016" w:type="dxa"/>
            <w:shd w:val="clear" w:color="auto" w:fill="F9FBFC"/>
            <w:tcMar>
              <w:top w:w="90" w:type="dxa"/>
              <w:left w:w="140" w:type="dxa"/>
              <w:bottom w:w="90" w:type="dxa"/>
              <w:right w:w="140" w:type="dxa"/>
            </w:tcMar>
          </w:tcPr>
          <w:p w14:paraId="2B0A6DE7" w14:textId="77777777" w:rsidR="00023966" w:rsidRDefault="00000000">
            <w:pPr>
              <w:spacing w:after="0"/>
            </w:pPr>
            <w:r>
              <w:rPr>
                <w:color w:val="334155"/>
                <w:sz w:val="20"/>
              </w:rPr>
              <w:t>Governing championship.</w:t>
            </w:r>
          </w:p>
        </w:tc>
      </w:tr>
      <w:tr w:rsidR="00023966" w14:paraId="7722D244" w14:textId="77777777">
        <w:trPr>
          <w:jc w:val="center"/>
        </w:trPr>
        <w:tc>
          <w:tcPr>
            <w:tcW w:w="1728" w:type="dxa"/>
            <w:shd w:val="clear" w:color="auto" w:fill="FFFFFF"/>
            <w:tcMar>
              <w:top w:w="90" w:type="dxa"/>
              <w:left w:w="140" w:type="dxa"/>
              <w:bottom w:w="90" w:type="dxa"/>
              <w:right w:w="140" w:type="dxa"/>
            </w:tcMar>
          </w:tcPr>
          <w:p w14:paraId="52C14D70"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5CC4B1A1" w14:textId="77777777" w:rsidR="00023966" w:rsidRDefault="00000000">
            <w:pPr>
              <w:spacing w:after="0"/>
            </w:pPr>
            <w:r>
              <w:rPr>
                <w:color w:val="334155"/>
                <w:sz w:val="20"/>
              </w:rPr>
              <w:t>facility_id</w:t>
            </w:r>
          </w:p>
        </w:tc>
        <w:tc>
          <w:tcPr>
            <w:tcW w:w="1440" w:type="dxa"/>
            <w:shd w:val="clear" w:color="auto" w:fill="FFFFFF"/>
            <w:tcMar>
              <w:top w:w="90" w:type="dxa"/>
              <w:left w:w="140" w:type="dxa"/>
              <w:bottom w:w="90" w:type="dxa"/>
              <w:right w:w="140" w:type="dxa"/>
            </w:tcMar>
          </w:tcPr>
          <w:p w14:paraId="00DF5591"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2E25A9E" w14:textId="77777777" w:rsidR="00023966" w:rsidRDefault="00000000">
            <w:pPr>
              <w:spacing w:after="0"/>
            </w:pPr>
            <w:r>
              <w:rPr>
                <w:color w:val="334155"/>
                <w:sz w:val="20"/>
              </w:rPr>
              <w:t>FK -&gt; facility</w:t>
            </w:r>
          </w:p>
        </w:tc>
        <w:tc>
          <w:tcPr>
            <w:tcW w:w="2016" w:type="dxa"/>
            <w:shd w:val="clear" w:color="auto" w:fill="FFFFFF"/>
            <w:tcMar>
              <w:top w:w="90" w:type="dxa"/>
              <w:left w:w="140" w:type="dxa"/>
              <w:bottom w:w="90" w:type="dxa"/>
              <w:right w:w="140" w:type="dxa"/>
            </w:tcMar>
          </w:tcPr>
          <w:p w14:paraId="10BB290F" w14:textId="77777777" w:rsidR="00023966" w:rsidRDefault="00000000">
            <w:pPr>
              <w:spacing w:after="0"/>
            </w:pPr>
            <w:r>
              <w:rPr>
                <w:color w:val="334155"/>
                <w:sz w:val="20"/>
              </w:rPr>
              <w:t>Venue staging the match.</w:t>
            </w:r>
          </w:p>
        </w:tc>
      </w:tr>
      <w:tr w:rsidR="00023966" w14:paraId="651E45C8" w14:textId="77777777">
        <w:trPr>
          <w:jc w:val="center"/>
        </w:trPr>
        <w:tc>
          <w:tcPr>
            <w:tcW w:w="1728" w:type="dxa"/>
            <w:shd w:val="clear" w:color="auto" w:fill="F9FBFC"/>
            <w:tcMar>
              <w:top w:w="90" w:type="dxa"/>
              <w:left w:w="140" w:type="dxa"/>
              <w:bottom w:w="90" w:type="dxa"/>
              <w:right w:w="140" w:type="dxa"/>
            </w:tcMar>
          </w:tcPr>
          <w:p w14:paraId="0DE96A89"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4EA8D453" w14:textId="77777777" w:rsidR="00023966" w:rsidRDefault="00000000">
            <w:pPr>
              <w:spacing w:after="0"/>
            </w:pPr>
            <w:r>
              <w:rPr>
                <w:color w:val="334155"/>
                <w:sz w:val="20"/>
              </w:rPr>
              <w:t>team1_id</w:t>
            </w:r>
          </w:p>
        </w:tc>
        <w:tc>
          <w:tcPr>
            <w:tcW w:w="1440" w:type="dxa"/>
            <w:shd w:val="clear" w:color="auto" w:fill="F9FBFC"/>
            <w:tcMar>
              <w:top w:w="90" w:type="dxa"/>
              <w:left w:w="140" w:type="dxa"/>
              <w:bottom w:w="90" w:type="dxa"/>
              <w:right w:w="140" w:type="dxa"/>
            </w:tcMar>
          </w:tcPr>
          <w:p w14:paraId="3DE643B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5C10CAA" w14:textId="77777777" w:rsidR="00023966" w:rsidRDefault="00000000">
            <w:pPr>
              <w:spacing w:after="0"/>
            </w:pPr>
            <w:r>
              <w:rPr>
                <w:color w:val="334155"/>
                <w:sz w:val="20"/>
              </w:rPr>
              <w:t>FK -&gt; team, CHECK != team2</w:t>
            </w:r>
          </w:p>
        </w:tc>
        <w:tc>
          <w:tcPr>
            <w:tcW w:w="2016" w:type="dxa"/>
            <w:shd w:val="clear" w:color="auto" w:fill="F9FBFC"/>
            <w:tcMar>
              <w:top w:w="90" w:type="dxa"/>
              <w:left w:w="140" w:type="dxa"/>
              <w:bottom w:w="90" w:type="dxa"/>
              <w:right w:w="140" w:type="dxa"/>
            </w:tcMar>
          </w:tcPr>
          <w:p w14:paraId="1A0FA449" w14:textId="77777777" w:rsidR="00023966" w:rsidRDefault="00000000">
            <w:pPr>
              <w:spacing w:after="0"/>
            </w:pPr>
            <w:r>
              <w:rPr>
                <w:color w:val="334155"/>
                <w:sz w:val="20"/>
              </w:rPr>
              <w:t>Designated home team competitor.</w:t>
            </w:r>
          </w:p>
        </w:tc>
      </w:tr>
      <w:tr w:rsidR="00023966" w14:paraId="5BAACC91" w14:textId="77777777">
        <w:trPr>
          <w:jc w:val="center"/>
        </w:trPr>
        <w:tc>
          <w:tcPr>
            <w:tcW w:w="1728" w:type="dxa"/>
            <w:shd w:val="clear" w:color="auto" w:fill="FFFFFF"/>
            <w:tcMar>
              <w:top w:w="90" w:type="dxa"/>
              <w:left w:w="140" w:type="dxa"/>
              <w:bottom w:w="90" w:type="dxa"/>
              <w:right w:w="140" w:type="dxa"/>
            </w:tcMar>
          </w:tcPr>
          <w:p w14:paraId="5567EB83" w14:textId="77777777" w:rsidR="00023966" w:rsidRDefault="00000000">
            <w:pPr>
              <w:spacing w:after="0"/>
            </w:pPr>
            <w:r>
              <w:rPr>
                <w:color w:val="334155"/>
                <w:sz w:val="20"/>
              </w:rPr>
              <w:lastRenderedPageBreak/>
              <w:t>fixture</w:t>
            </w:r>
          </w:p>
        </w:tc>
        <w:tc>
          <w:tcPr>
            <w:tcW w:w="1728" w:type="dxa"/>
            <w:shd w:val="clear" w:color="auto" w:fill="FFFFFF"/>
            <w:tcMar>
              <w:top w:w="90" w:type="dxa"/>
              <w:left w:w="140" w:type="dxa"/>
              <w:bottom w:w="90" w:type="dxa"/>
              <w:right w:w="140" w:type="dxa"/>
            </w:tcMar>
          </w:tcPr>
          <w:p w14:paraId="0EC2E2F9" w14:textId="77777777" w:rsidR="00023966" w:rsidRDefault="00000000">
            <w:pPr>
              <w:spacing w:after="0"/>
            </w:pPr>
            <w:r>
              <w:rPr>
                <w:color w:val="334155"/>
                <w:sz w:val="20"/>
              </w:rPr>
              <w:t>team2_id</w:t>
            </w:r>
          </w:p>
        </w:tc>
        <w:tc>
          <w:tcPr>
            <w:tcW w:w="1440" w:type="dxa"/>
            <w:shd w:val="clear" w:color="auto" w:fill="FFFFFF"/>
            <w:tcMar>
              <w:top w:w="90" w:type="dxa"/>
              <w:left w:w="140" w:type="dxa"/>
              <w:bottom w:w="90" w:type="dxa"/>
              <w:right w:w="140" w:type="dxa"/>
            </w:tcMar>
          </w:tcPr>
          <w:p w14:paraId="658A30E3"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01826AC8" w14:textId="77777777" w:rsidR="00023966" w:rsidRDefault="00000000">
            <w:pPr>
              <w:spacing w:after="0"/>
            </w:pPr>
            <w:r>
              <w:rPr>
                <w:color w:val="334155"/>
                <w:sz w:val="20"/>
              </w:rPr>
              <w:t>FK -&gt; team</w:t>
            </w:r>
          </w:p>
        </w:tc>
        <w:tc>
          <w:tcPr>
            <w:tcW w:w="2016" w:type="dxa"/>
            <w:shd w:val="clear" w:color="auto" w:fill="FFFFFF"/>
            <w:tcMar>
              <w:top w:w="90" w:type="dxa"/>
              <w:left w:w="140" w:type="dxa"/>
              <w:bottom w:w="90" w:type="dxa"/>
              <w:right w:w="140" w:type="dxa"/>
            </w:tcMar>
          </w:tcPr>
          <w:p w14:paraId="034726DE" w14:textId="77777777" w:rsidR="00023966" w:rsidRDefault="00000000">
            <w:pPr>
              <w:spacing w:after="0"/>
            </w:pPr>
            <w:r>
              <w:rPr>
                <w:color w:val="334155"/>
                <w:sz w:val="20"/>
              </w:rPr>
              <w:t>Designated away team competitor.</w:t>
            </w:r>
          </w:p>
        </w:tc>
      </w:tr>
      <w:tr w:rsidR="00023966" w14:paraId="21D23246" w14:textId="77777777">
        <w:trPr>
          <w:jc w:val="center"/>
        </w:trPr>
        <w:tc>
          <w:tcPr>
            <w:tcW w:w="1728" w:type="dxa"/>
            <w:shd w:val="clear" w:color="auto" w:fill="F9FBFC"/>
            <w:tcMar>
              <w:top w:w="90" w:type="dxa"/>
              <w:left w:w="140" w:type="dxa"/>
              <w:bottom w:w="90" w:type="dxa"/>
              <w:right w:w="140" w:type="dxa"/>
            </w:tcMar>
          </w:tcPr>
          <w:p w14:paraId="4276CBAD"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627073C7" w14:textId="77777777" w:rsidR="00023966" w:rsidRDefault="00000000">
            <w:pPr>
              <w:spacing w:after="0"/>
            </w:pPr>
            <w:r>
              <w:rPr>
                <w:color w:val="334155"/>
                <w:sz w:val="20"/>
              </w:rPr>
              <w:t>fixture_date</w:t>
            </w:r>
          </w:p>
        </w:tc>
        <w:tc>
          <w:tcPr>
            <w:tcW w:w="1440" w:type="dxa"/>
            <w:shd w:val="clear" w:color="auto" w:fill="F9FBFC"/>
            <w:tcMar>
              <w:top w:w="90" w:type="dxa"/>
              <w:left w:w="140" w:type="dxa"/>
              <w:bottom w:w="90" w:type="dxa"/>
              <w:right w:w="140" w:type="dxa"/>
            </w:tcMar>
          </w:tcPr>
          <w:p w14:paraId="0F16818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6D739831" w14:textId="77777777" w:rsidR="00023966" w:rsidRDefault="00000000">
            <w:pPr>
              <w:spacing w:after="0"/>
            </w:pPr>
            <w:r>
              <w:rPr>
                <w:color w:val="334155"/>
                <w:sz w:val="20"/>
              </w:rPr>
              <w:t>NOT NULL</w:t>
            </w:r>
          </w:p>
        </w:tc>
        <w:tc>
          <w:tcPr>
            <w:tcW w:w="2016" w:type="dxa"/>
            <w:shd w:val="clear" w:color="auto" w:fill="F9FBFC"/>
            <w:tcMar>
              <w:top w:w="90" w:type="dxa"/>
              <w:left w:w="140" w:type="dxa"/>
              <w:bottom w:w="90" w:type="dxa"/>
              <w:right w:w="140" w:type="dxa"/>
            </w:tcMar>
          </w:tcPr>
          <w:p w14:paraId="06A27795" w14:textId="77777777" w:rsidR="00023966" w:rsidRDefault="00000000">
            <w:pPr>
              <w:spacing w:after="0"/>
            </w:pPr>
            <w:r>
              <w:rPr>
                <w:color w:val="334155"/>
                <w:sz w:val="20"/>
              </w:rPr>
              <w:t>Match calendar date.</w:t>
            </w:r>
          </w:p>
        </w:tc>
      </w:tr>
      <w:tr w:rsidR="00023966" w14:paraId="7AE1AB7D" w14:textId="77777777">
        <w:trPr>
          <w:jc w:val="center"/>
        </w:trPr>
        <w:tc>
          <w:tcPr>
            <w:tcW w:w="1728" w:type="dxa"/>
            <w:shd w:val="clear" w:color="auto" w:fill="FFFFFF"/>
            <w:tcMar>
              <w:top w:w="90" w:type="dxa"/>
              <w:left w:w="140" w:type="dxa"/>
              <w:bottom w:w="90" w:type="dxa"/>
              <w:right w:w="140" w:type="dxa"/>
            </w:tcMar>
          </w:tcPr>
          <w:p w14:paraId="17DF622D"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6FC61B68" w14:textId="77777777" w:rsidR="00023966" w:rsidRDefault="00000000">
            <w:pPr>
              <w:spacing w:after="0"/>
            </w:pPr>
            <w:r>
              <w:rPr>
                <w:color w:val="334155"/>
                <w:sz w:val="20"/>
              </w:rPr>
              <w:t>start_time</w:t>
            </w:r>
          </w:p>
        </w:tc>
        <w:tc>
          <w:tcPr>
            <w:tcW w:w="1440" w:type="dxa"/>
            <w:shd w:val="clear" w:color="auto" w:fill="FFFFFF"/>
            <w:tcMar>
              <w:top w:w="90" w:type="dxa"/>
              <w:left w:w="140" w:type="dxa"/>
              <w:bottom w:w="90" w:type="dxa"/>
              <w:right w:w="140" w:type="dxa"/>
            </w:tcMar>
          </w:tcPr>
          <w:p w14:paraId="1E16546D" w14:textId="77777777" w:rsidR="00023966" w:rsidRDefault="00000000">
            <w:pPr>
              <w:spacing w:after="0"/>
            </w:pPr>
            <w:r>
              <w:rPr>
                <w:color w:val="334155"/>
                <w:sz w:val="20"/>
              </w:rPr>
              <w:t>TIME</w:t>
            </w:r>
          </w:p>
        </w:tc>
        <w:tc>
          <w:tcPr>
            <w:tcW w:w="2016" w:type="dxa"/>
            <w:shd w:val="clear" w:color="auto" w:fill="FFFFFF"/>
            <w:tcMar>
              <w:top w:w="90" w:type="dxa"/>
              <w:left w:w="140" w:type="dxa"/>
              <w:bottom w:w="90" w:type="dxa"/>
              <w:right w:w="140" w:type="dxa"/>
            </w:tcMar>
          </w:tcPr>
          <w:p w14:paraId="59B1A5F3"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0F3838A4" w14:textId="77777777" w:rsidR="00023966" w:rsidRDefault="00000000">
            <w:pPr>
              <w:spacing w:after="0"/>
            </w:pPr>
            <w:r>
              <w:rPr>
                <w:color w:val="334155"/>
                <w:sz w:val="20"/>
              </w:rPr>
              <w:t>Scheduled kickoff/start time.</w:t>
            </w:r>
          </w:p>
        </w:tc>
      </w:tr>
      <w:tr w:rsidR="00023966" w14:paraId="16D18A41" w14:textId="77777777">
        <w:trPr>
          <w:jc w:val="center"/>
        </w:trPr>
        <w:tc>
          <w:tcPr>
            <w:tcW w:w="1728" w:type="dxa"/>
            <w:shd w:val="clear" w:color="auto" w:fill="F9FBFC"/>
            <w:tcMar>
              <w:top w:w="90" w:type="dxa"/>
              <w:left w:w="140" w:type="dxa"/>
              <w:bottom w:w="90" w:type="dxa"/>
              <w:right w:w="140" w:type="dxa"/>
            </w:tcMar>
          </w:tcPr>
          <w:p w14:paraId="3E7CD84A" w14:textId="77777777" w:rsidR="00023966" w:rsidRDefault="00000000">
            <w:pPr>
              <w:spacing w:after="0"/>
            </w:pPr>
            <w:r>
              <w:rPr>
                <w:color w:val="334155"/>
                <w:sz w:val="20"/>
              </w:rPr>
              <w:t>fixture</w:t>
            </w:r>
          </w:p>
        </w:tc>
        <w:tc>
          <w:tcPr>
            <w:tcW w:w="1728" w:type="dxa"/>
            <w:shd w:val="clear" w:color="auto" w:fill="F9FBFC"/>
            <w:tcMar>
              <w:top w:w="90" w:type="dxa"/>
              <w:left w:w="140" w:type="dxa"/>
              <w:bottom w:w="90" w:type="dxa"/>
              <w:right w:w="140" w:type="dxa"/>
            </w:tcMar>
          </w:tcPr>
          <w:p w14:paraId="56826EB7" w14:textId="77777777" w:rsidR="00023966" w:rsidRDefault="00000000">
            <w:pPr>
              <w:spacing w:after="0"/>
            </w:pPr>
            <w:r>
              <w:rPr>
                <w:color w:val="334155"/>
                <w:sz w:val="20"/>
              </w:rPr>
              <w:t>end_time</w:t>
            </w:r>
          </w:p>
        </w:tc>
        <w:tc>
          <w:tcPr>
            <w:tcW w:w="1440" w:type="dxa"/>
            <w:shd w:val="clear" w:color="auto" w:fill="F9FBFC"/>
            <w:tcMar>
              <w:top w:w="90" w:type="dxa"/>
              <w:left w:w="140" w:type="dxa"/>
              <w:bottom w:w="90" w:type="dxa"/>
              <w:right w:w="140" w:type="dxa"/>
            </w:tcMar>
          </w:tcPr>
          <w:p w14:paraId="64DE4888" w14:textId="77777777" w:rsidR="00023966" w:rsidRDefault="00000000">
            <w:pPr>
              <w:spacing w:after="0"/>
            </w:pPr>
            <w:r>
              <w:rPr>
                <w:color w:val="334155"/>
                <w:sz w:val="20"/>
              </w:rPr>
              <w:t>TIME</w:t>
            </w:r>
          </w:p>
        </w:tc>
        <w:tc>
          <w:tcPr>
            <w:tcW w:w="2016" w:type="dxa"/>
            <w:shd w:val="clear" w:color="auto" w:fill="F9FBFC"/>
            <w:tcMar>
              <w:top w:w="90" w:type="dxa"/>
              <w:left w:w="140" w:type="dxa"/>
              <w:bottom w:w="90" w:type="dxa"/>
              <w:right w:w="140" w:type="dxa"/>
            </w:tcMar>
          </w:tcPr>
          <w:p w14:paraId="3E917262" w14:textId="77777777" w:rsidR="00023966" w:rsidRDefault="00000000">
            <w:pPr>
              <w:spacing w:after="0"/>
            </w:pPr>
            <w:r>
              <w:rPr>
                <w:color w:val="334155"/>
                <w:sz w:val="20"/>
              </w:rPr>
              <w:t>NOT NULL, CHECK &gt; start</w:t>
            </w:r>
          </w:p>
        </w:tc>
        <w:tc>
          <w:tcPr>
            <w:tcW w:w="2016" w:type="dxa"/>
            <w:shd w:val="clear" w:color="auto" w:fill="F9FBFC"/>
            <w:tcMar>
              <w:top w:w="90" w:type="dxa"/>
              <w:left w:w="140" w:type="dxa"/>
              <w:bottom w:w="90" w:type="dxa"/>
              <w:right w:w="140" w:type="dxa"/>
            </w:tcMar>
          </w:tcPr>
          <w:p w14:paraId="6CDDDF6F" w14:textId="77777777" w:rsidR="00023966" w:rsidRDefault="00000000">
            <w:pPr>
              <w:spacing w:after="0"/>
            </w:pPr>
            <w:r>
              <w:rPr>
                <w:color w:val="334155"/>
                <w:sz w:val="20"/>
              </w:rPr>
              <w:t>Scheduled match conclusion time.</w:t>
            </w:r>
          </w:p>
        </w:tc>
      </w:tr>
      <w:tr w:rsidR="00023966" w14:paraId="1D6A8D85" w14:textId="77777777">
        <w:trPr>
          <w:jc w:val="center"/>
        </w:trPr>
        <w:tc>
          <w:tcPr>
            <w:tcW w:w="1728" w:type="dxa"/>
            <w:shd w:val="clear" w:color="auto" w:fill="FFFFFF"/>
            <w:tcMar>
              <w:top w:w="90" w:type="dxa"/>
              <w:left w:w="140" w:type="dxa"/>
              <w:bottom w:w="90" w:type="dxa"/>
              <w:right w:w="140" w:type="dxa"/>
            </w:tcMar>
          </w:tcPr>
          <w:p w14:paraId="7FB1ACDC" w14:textId="77777777" w:rsidR="00023966" w:rsidRDefault="00000000">
            <w:pPr>
              <w:spacing w:after="0"/>
            </w:pPr>
            <w:r>
              <w:rPr>
                <w:color w:val="334155"/>
                <w:sz w:val="20"/>
              </w:rPr>
              <w:t>fixture</w:t>
            </w:r>
          </w:p>
        </w:tc>
        <w:tc>
          <w:tcPr>
            <w:tcW w:w="1728" w:type="dxa"/>
            <w:shd w:val="clear" w:color="auto" w:fill="FFFFFF"/>
            <w:tcMar>
              <w:top w:w="90" w:type="dxa"/>
              <w:left w:w="140" w:type="dxa"/>
              <w:bottom w:w="90" w:type="dxa"/>
              <w:right w:w="140" w:type="dxa"/>
            </w:tcMar>
          </w:tcPr>
          <w:p w14:paraId="5E417E8A"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11A04F79"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4E15988B" w14:textId="77777777" w:rsidR="00023966" w:rsidRDefault="00000000">
            <w:pPr>
              <w:spacing w:after="0"/>
            </w:pPr>
            <w:r>
              <w:rPr>
                <w:color w:val="334155"/>
                <w:sz w:val="20"/>
              </w:rPr>
              <w:t>'Scheduled','Completed','Cancelled'</w:t>
            </w:r>
          </w:p>
        </w:tc>
        <w:tc>
          <w:tcPr>
            <w:tcW w:w="2016" w:type="dxa"/>
            <w:shd w:val="clear" w:color="auto" w:fill="FFFFFF"/>
            <w:tcMar>
              <w:top w:w="90" w:type="dxa"/>
              <w:left w:w="140" w:type="dxa"/>
              <w:bottom w:w="90" w:type="dxa"/>
              <w:right w:w="140" w:type="dxa"/>
            </w:tcMar>
          </w:tcPr>
          <w:p w14:paraId="2D89E031" w14:textId="77777777" w:rsidR="00023966" w:rsidRDefault="00000000">
            <w:pPr>
              <w:spacing w:after="0"/>
            </w:pPr>
            <w:r>
              <w:rPr>
                <w:color w:val="334155"/>
                <w:sz w:val="20"/>
              </w:rPr>
              <w:t>Match execution status.</w:t>
            </w:r>
          </w:p>
        </w:tc>
      </w:tr>
      <w:tr w:rsidR="00023966" w14:paraId="0A4F38D8" w14:textId="77777777">
        <w:trPr>
          <w:jc w:val="center"/>
        </w:trPr>
        <w:tc>
          <w:tcPr>
            <w:tcW w:w="1728" w:type="dxa"/>
            <w:shd w:val="clear" w:color="auto" w:fill="F9FBFC"/>
            <w:tcMar>
              <w:top w:w="90" w:type="dxa"/>
              <w:left w:w="140" w:type="dxa"/>
              <w:bottom w:w="90" w:type="dxa"/>
              <w:right w:w="140" w:type="dxa"/>
            </w:tcMar>
          </w:tcPr>
          <w:p w14:paraId="1BC3F95E"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48423AA7" w14:textId="77777777" w:rsidR="00023966" w:rsidRDefault="00000000">
            <w:pPr>
              <w:spacing w:after="0"/>
            </w:pPr>
            <w:r>
              <w:rPr>
                <w:color w:val="334155"/>
                <w:sz w:val="20"/>
              </w:rPr>
              <w:t>participant_id</w:t>
            </w:r>
          </w:p>
        </w:tc>
        <w:tc>
          <w:tcPr>
            <w:tcW w:w="1440" w:type="dxa"/>
            <w:shd w:val="clear" w:color="auto" w:fill="F9FBFC"/>
            <w:tcMar>
              <w:top w:w="90" w:type="dxa"/>
              <w:left w:w="140" w:type="dxa"/>
              <w:bottom w:w="90" w:type="dxa"/>
              <w:right w:w="140" w:type="dxa"/>
            </w:tcMar>
          </w:tcPr>
          <w:p w14:paraId="2FD0F8A7"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EDFEC4A"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6F78D9FA" w14:textId="77777777" w:rsidR="00023966" w:rsidRDefault="00000000">
            <w:pPr>
              <w:spacing w:after="0"/>
            </w:pPr>
            <w:r>
              <w:rPr>
                <w:color w:val="334155"/>
                <w:sz w:val="20"/>
              </w:rPr>
              <w:t>Match lineup entry identifier.</w:t>
            </w:r>
          </w:p>
        </w:tc>
      </w:tr>
      <w:tr w:rsidR="00023966" w14:paraId="161A7033" w14:textId="77777777">
        <w:trPr>
          <w:jc w:val="center"/>
        </w:trPr>
        <w:tc>
          <w:tcPr>
            <w:tcW w:w="1728" w:type="dxa"/>
            <w:shd w:val="clear" w:color="auto" w:fill="FFFFFF"/>
            <w:tcMar>
              <w:top w:w="90" w:type="dxa"/>
              <w:left w:w="140" w:type="dxa"/>
              <w:bottom w:w="90" w:type="dxa"/>
              <w:right w:w="140" w:type="dxa"/>
            </w:tcMar>
          </w:tcPr>
          <w:p w14:paraId="1C447509" w14:textId="77777777" w:rsidR="00023966" w:rsidRDefault="00000000">
            <w:pPr>
              <w:spacing w:after="0"/>
            </w:pPr>
            <w:r>
              <w:rPr>
                <w:color w:val="334155"/>
                <w:sz w:val="20"/>
              </w:rPr>
              <w:t>participant</w:t>
            </w:r>
          </w:p>
        </w:tc>
        <w:tc>
          <w:tcPr>
            <w:tcW w:w="1728" w:type="dxa"/>
            <w:shd w:val="clear" w:color="auto" w:fill="FFFFFF"/>
            <w:tcMar>
              <w:top w:w="90" w:type="dxa"/>
              <w:left w:w="140" w:type="dxa"/>
              <w:bottom w:w="90" w:type="dxa"/>
              <w:right w:w="140" w:type="dxa"/>
            </w:tcMar>
          </w:tcPr>
          <w:p w14:paraId="094AA773"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10069DB4"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68DCBB55" w14:textId="77777777" w:rsidR="00023966" w:rsidRDefault="00000000">
            <w:pPr>
              <w:spacing w:after="0"/>
            </w:pPr>
            <w:r>
              <w:rPr>
                <w:color w:val="334155"/>
                <w:sz w:val="20"/>
              </w:rPr>
              <w:t>FK -&gt; fixture, UNIQUE(fix,mem)</w:t>
            </w:r>
          </w:p>
        </w:tc>
        <w:tc>
          <w:tcPr>
            <w:tcW w:w="2016" w:type="dxa"/>
            <w:shd w:val="clear" w:color="auto" w:fill="FFFFFF"/>
            <w:tcMar>
              <w:top w:w="90" w:type="dxa"/>
              <w:left w:w="140" w:type="dxa"/>
              <w:bottom w:w="90" w:type="dxa"/>
              <w:right w:w="140" w:type="dxa"/>
            </w:tcMar>
          </w:tcPr>
          <w:p w14:paraId="770BADE0" w14:textId="77777777" w:rsidR="00023966" w:rsidRDefault="00000000">
            <w:pPr>
              <w:spacing w:after="0"/>
            </w:pPr>
            <w:r>
              <w:rPr>
                <w:color w:val="334155"/>
                <w:sz w:val="20"/>
              </w:rPr>
              <w:t>Match being contested.</w:t>
            </w:r>
          </w:p>
        </w:tc>
      </w:tr>
      <w:tr w:rsidR="00023966" w14:paraId="39C48219" w14:textId="77777777">
        <w:trPr>
          <w:jc w:val="center"/>
        </w:trPr>
        <w:tc>
          <w:tcPr>
            <w:tcW w:w="1728" w:type="dxa"/>
            <w:shd w:val="clear" w:color="auto" w:fill="F9FBFC"/>
            <w:tcMar>
              <w:top w:w="90" w:type="dxa"/>
              <w:left w:w="140" w:type="dxa"/>
              <w:bottom w:w="90" w:type="dxa"/>
              <w:right w:w="140" w:type="dxa"/>
            </w:tcMar>
          </w:tcPr>
          <w:p w14:paraId="0F4F17E4" w14:textId="77777777" w:rsidR="00023966" w:rsidRDefault="00000000">
            <w:pPr>
              <w:spacing w:after="0"/>
            </w:pPr>
            <w:r>
              <w:rPr>
                <w:color w:val="334155"/>
                <w:sz w:val="20"/>
              </w:rPr>
              <w:t>participant</w:t>
            </w:r>
          </w:p>
        </w:tc>
        <w:tc>
          <w:tcPr>
            <w:tcW w:w="1728" w:type="dxa"/>
            <w:shd w:val="clear" w:color="auto" w:fill="F9FBFC"/>
            <w:tcMar>
              <w:top w:w="90" w:type="dxa"/>
              <w:left w:w="140" w:type="dxa"/>
              <w:bottom w:w="90" w:type="dxa"/>
              <w:right w:w="140" w:type="dxa"/>
            </w:tcMar>
          </w:tcPr>
          <w:p w14:paraId="6854449E" w14:textId="77777777" w:rsidR="00023966" w:rsidRDefault="00000000">
            <w:pPr>
              <w:spacing w:after="0"/>
            </w:pPr>
            <w:r>
              <w:rPr>
                <w:color w:val="334155"/>
                <w:sz w:val="20"/>
              </w:rPr>
              <w:t>team_id</w:t>
            </w:r>
          </w:p>
        </w:tc>
        <w:tc>
          <w:tcPr>
            <w:tcW w:w="1440" w:type="dxa"/>
            <w:shd w:val="clear" w:color="auto" w:fill="F9FBFC"/>
            <w:tcMar>
              <w:top w:w="90" w:type="dxa"/>
              <w:left w:w="140" w:type="dxa"/>
              <w:bottom w:w="90" w:type="dxa"/>
              <w:right w:w="140" w:type="dxa"/>
            </w:tcMar>
          </w:tcPr>
          <w:p w14:paraId="03D9437C"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40FE969B" w14:textId="77777777" w:rsidR="00023966" w:rsidRDefault="00000000">
            <w:pPr>
              <w:spacing w:after="0"/>
            </w:pPr>
            <w:r>
              <w:rPr>
                <w:color w:val="334155"/>
                <w:sz w:val="20"/>
              </w:rPr>
              <w:t>FK -&gt; team</w:t>
            </w:r>
          </w:p>
        </w:tc>
        <w:tc>
          <w:tcPr>
            <w:tcW w:w="2016" w:type="dxa"/>
            <w:shd w:val="clear" w:color="auto" w:fill="F9FBFC"/>
            <w:tcMar>
              <w:top w:w="90" w:type="dxa"/>
              <w:left w:w="140" w:type="dxa"/>
              <w:bottom w:w="90" w:type="dxa"/>
              <w:right w:w="140" w:type="dxa"/>
            </w:tcMar>
          </w:tcPr>
          <w:p w14:paraId="01E498BF" w14:textId="77777777" w:rsidR="00023966" w:rsidRDefault="00000000">
            <w:pPr>
              <w:spacing w:after="0"/>
            </w:pPr>
            <w:r>
              <w:rPr>
                <w:color w:val="334155"/>
                <w:sz w:val="20"/>
              </w:rPr>
              <w:t>Team squad represented.</w:t>
            </w:r>
          </w:p>
        </w:tc>
      </w:tr>
      <w:tr w:rsidR="00023966" w14:paraId="740F9C09" w14:textId="77777777">
        <w:trPr>
          <w:jc w:val="center"/>
        </w:trPr>
        <w:tc>
          <w:tcPr>
            <w:tcW w:w="1728" w:type="dxa"/>
            <w:shd w:val="clear" w:color="auto" w:fill="FFFFFF"/>
            <w:tcMar>
              <w:top w:w="90" w:type="dxa"/>
              <w:left w:w="140" w:type="dxa"/>
              <w:bottom w:w="90" w:type="dxa"/>
              <w:right w:w="140" w:type="dxa"/>
            </w:tcMar>
          </w:tcPr>
          <w:p w14:paraId="42BFC117" w14:textId="77777777" w:rsidR="00023966" w:rsidRDefault="00000000">
            <w:pPr>
              <w:spacing w:after="0"/>
            </w:pPr>
            <w:r>
              <w:rPr>
                <w:color w:val="334155"/>
                <w:sz w:val="20"/>
              </w:rPr>
              <w:t>participant</w:t>
            </w:r>
          </w:p>
        </w:tc>
        <w:tc>
          <w:tcPr>
            <w:tcW w:w="1728" w:type="dxa"/>
            <w:shd w:val="clear" w:color="auto" w:fill="FFFFFF"/>
            <w:tcMar>
              <w:top w:w="90" w:type="dxa"/>
              <w:left w:w="140" w:type="dxa"/>
              <w:bottom w:w="90" w:type="dxa"/>
              <w:right w:w="140" w:type="dxa"/>
            </w:tcMar>
          </w:tcPr>
          <w:p w14:paraId="515F6F30" w14:textId="77777777" w:rsidR="00023966" w:rsidRDefault="00000000">
            <w:pPr>
              <w:spacing w:after="0"/>
            </w:pPr>
            <w:r>
              <w:rPr>
                <w:color w:val="334155"/>
                <w:sz w:val="20"/>
              </w:rPr>
              <w:t>member_id</w:t>
            </w:r>
          </w:p>
        </w:tc>
        <w:tc>
          <w:tcPr>
            <w:tcW w:w="1440" w:type="dxa"/>
            <w:shd w:val="clear" w:color="auto" w:fill="FFFFFF"/>
            <w:tcMar>
              <w:top w:w="90" w:type="dxa"/>
              <w:left w:w="140" w:type="dxa"/>
              <w:bottom w:w="90" w:type="dxa"/>
              <w:right w:w="140" w:type="dxa"/>
            </w:tcMar>
          </w:tcPr>
          <w:p w14:paraId="55396A7D"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16B72663" w14:textId="77777777" w:rsidR="00023966" w:rsidRDefault="00000000">
            <w:pPr>
              <w:spacing w:after="0"/>
            </w:pPr>
            <w:r>
              <w:rPr>
                <w:color w:val="334155"/>
                <w:sz w:val="20"/>
              </w:rPr>
              <w:t>FK -&gt; member</w:t>
            </w:r>
          </w:p>
        </w:tc>
        <w:tc>
          <w:tcPr>
            <w:tcW w:w="2016" w:type="dxa"/>
            <w:shd w:val="clear" w:color="auto" w:fill="FFFFFF"/>
            <w:tcMar>
              <w:top w:w="90" w:type="dxa"/>
              <w:left w:w="140" w:type="dxa"/>
              <w:bottom w:w="90" w:type="dxa"/>
              <w:right w:w="140" w:type="dxa"/>
            </w:tcMar>
          </w:tcPr>
          <w:p w14:paraId="0B4869CD" w14:textId="77777777" w:rsidR="00023966" w:rsidRDefault="00000000">
            <w:pPr>
              <w:spacing w:after="0"/>
            </w:pPr>
            <w:r>
              <w:rPr>
                <w:color w:val="334155"/>
                <w:sz w:val="20"/>
              </w:rPr>
              <w:t>Active player member.</w:t>
            </w:r>
          </w:p>
        </w:tc>
      </w:tr>
      <w:tr w:rsidR="00023966" w14:paraId="4E9D6593" w14:textId="77777777">
        <w:trPr>
          <w:jc w:val="center"/>
        </w:trPr>
        <w:tc>
          <w:tcPr>
            <w:tcW w:w="1728" w:type="dxa"/>
            <w:shd w:val="clear" w:color="auto" w:fill="F9FBFC"/>
            <w:tcMar>
              <w:top w:w="90" w:type="dxa"/>
              <w:left w:w="140" w:type="dxa"/>
              <w:bottom w:w="90" w:type="dxa"/>
              <w:right w:w="140" w:type="dxa"/>
            </w:tcMar>
          </w:tcPr>
          <w:p w14:paraId="15E1F8D0"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1912FAA3" w14:textId="77777777" w:rsidR="00023966" w:rsidRDefault="00000000">
            <w:pPr>
              <w:spacing w:after="0"/>
            </w:pPr>
            <w:r>
              <w:rPr>
                <w:color w:val="334155"/>
                <w:sz w:val="20"/>
              </w:rPr>
              <w:t>result_id</w:t>
            </w:r>
          </w:p>
        </w:tc>
        <w:tc>
          <w:tcPr>
            <w:tcW w:w="1440" w:type="dxa"/>
            <w:shd w:val="clear" w:color="auto" w:fill="F9FBFC"/>
            <w:tcMar>
              <w:top w:w="90" w:type="dxa"/>
              <w:left w:w="140" w:type="dxa"/>
              <w:bottom w:w="90" w:type="dxa"/>
              <w:right w:w="140" w:type="dxa"/>
            </w:tcMar>
          </w:tcPr>
          <w:p w14:paraId="0826061A"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5C4C07A" w14:textId="77777777" w:rsidR="00023966" w:rsidRDefault="00000000">
            <w:pPr>
              <w:spacing w:after="0"/>
            </w:pPr>
            <w:r>
              <w:rPr>
                <w:color w:val="334155"/>
                <w:sz w:val="20"/>
              </w:rPr>
              <w:t>PK, AUTO_INCREMENT</w:t>
            </w:r>
          </w:p>
        </w:tc>
        <w:tc>
          <w:tcPr>
            <w:tcW w:w="2016" w:type="dxa"/>
            <w:shd w:val="clear" w:color="auto" w:fill="F9FBFC"/>
            <w:tcMar>
              <w:top w:w="90" w:type="dxa"/>
              <w:left w:w="140" w:type="dxa"/>
              <w:bottom w:w="90" w:type="dxa"/>
              <w:right w:w="140" w:type="dxa"/>
            </w:tcMar>
          </w:tcPr>
          <w:p w14:paraId="5818E887" w14:textId="77777777" w:rsidR="00023966" w:rsidRDefault="00000000">
            <w:pPr>
              <w:spacing w:after="0"/>
            </w:pPr>
            <w:r>
              <w:rPr>
                <w:color w:val="334155"/>
                <w:sz w:val="20"/>
              </w:rPr>
              <w:t>Result audit record identifier.</w:t>
            </w:r>
          </w:p>
        </w:tc>
      </w:tr>
      <w:tr w:rsidR="00023966" w14:paraId="537CAC1A" w14:textId="77777777">
        <w:trPr>
          <w:jc w:val="center"/>
        </w:trPr>
        <w:tc>
          <w:tcPr>
            <w:tcW w:w="1728" w:type="dxa"/>
            <w:shd w:val="clear" w:color="auto" w:fill="FFFFFF"/>
            <w:tcMar>
              <w:top w:w="90" w:type="dxa"/>
              <w:left w:w="140" w:type="dxa"/>
              <w:bottom w:w="90" w:type="dxa"/>
              <w:right w:w="140" w:type="dxa"/>
            </w:tcMar>
          </w:tcPr>
          <w:p w14:paraId="074E8CC6"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6B7B4FA2" w14:textId="77777777" w:rsidR="00023966" w:rsidRDefault="00000000">
            <w:pPr>
              <w:spacing w:after="0"/>
            </w:pPr>
            <w:r>
              <w:rPr>
                <w:color w:val="334155"/>
                <w:sz w:val="20"/>
              </w:rPr>
              <w:t>fixture_id</w:t>
            </w:r>
          </w:p>
        </w:tc>
        <w:tc>
          <w:tcPr>
            <w:tcW w:w="1440" w:type="dxa"/>
            <w:shd w:val="clear" w:color="auto" w:fill="FFFFFF"/>
            <w:tcMar>
              <w:top w:w="90" w:type="dxa"/>
              <w:left w:w="140" w:type="dxa"/>
              <w:bottom w:w="90" w:type="dxa"/>
              <w:right w:w="140" w:type="dxa"/>
            </w:tcMar>
          </w:tcPr>
          <w:p w14:paraId="74AAF388"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5D4DA802" w14:textId="77777777" w:rsidR="00023966" w:rsidRDefault="00000000">
            <w:pPr>
              <w:spacing w:after="0"/>
            </w:pPr>
            <w:r>
              <w:rPr>
                <w:color w:val="334155"/>
                <w:sz w:val="20"/>
              </w:rPr>
              <w:t>FK -&gt; fixture, UNIQUE</w:t>
            </w:r>
          </w:p>
        </w:tc>
        <w:tc>
          <w:tcPr>
            <w:tcW w:w="2016" w:type="dxa"/>
            <w:shd w:val="clear" w:color="auto" w:fill="FFFFFF"/>
            <w:tcMar>
              <w:top w:w="90" w:type="dxa"/>
              <w:left w:w="140" w:type="dxa"/>
              <w:bottom w:w="90" w:type="dxa"/>
              <w:right w:w="140" w:type="dxa"/>
            </w:tcMar>
          </w:tcPr>
          <w:p w14:paraId="07333B75" w14:textId="77777777" w:rsidR="00023966" w:rsidRDefault="00000000">
            <w:pPr>
              <w:spacing w:after="0"/>
            </w:pPr>
            <w:r>
              <w:rPr>
                <w:color w:val="334155"/>
                <w:sz w:val="20"/>
              </w:rPr>
              <w:t>Contested match (1:1 relation).</w:t>
            </w:r>
          </w:p>
        </w:tc>
      </w:tr>
      <w:tr w:rsidR="00023966" w14:paraId="2C89ED13" w14:textId="77777777">
        <w:trPr>
          <w:jc w:val="center"/>
        </w:trPr>
        <w:tc>
          <w:tcPr>
            <w:tcW w:w="1728" w:type="dxa"/>
            <w:shd w:val="clear" w:color="auto" w:fill="F9FBFC"/>
            <w:tcMar>
              <w:top w:w="90" w:type="dxa"/>
              <w:left w:w="140" w:type="dxa"/>
              <w:bottom w:w="90" w:type="dxa"/>
              <w:right w:w="140" w:type="dxa"/>
            </w:tcMar>
          </w:tcPr>
          <w:p w14:paraId="70E34EEA"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5B574F4F" w14:textId="77777777" w:rsidR="00023966" w:rsidRDefault="00000000">
            <w:pPr>
              <w:spacing w:after="0"/>
            </w:pPr>
            <w:r>
              <w:rPr>
                <w:color w:val="334155"/>
                <w:sz w:val="20"/>
              </w:rPr>
              <w:t>team1_score</w:t>
            </w:r>
          </w:p>
        </w:tc>
        <w:tc>
          <w:tcPr>
            <w:tcW w:w="1440" w:type="dxa"/>
            <w:shd w:val="clear" w:color="auto" w:fill="F9FBFC"/>
            <w:tcMar>
              <w:top w:w="90" w:type="dxa"/>
              <w:left w:w="140" w:type="dxa"/>
              <w:bottom w:w="90" w:type="dxa"/>
              <w:right w:w="140" w:type="dxa"/>
            </w:tcMar>
          </w:tcPr>
          <w:p w14:paraId="3F8A5D8B"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3A33812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64EE7EF8" w14:textId="77777777" w:rsidR="00023966" w:rsidRDefault="00000000">
            <w:pPr>
              <w:spacing w:after="0"/>
            </w:pPr>
            <w:r>
              <w:rPr>
                <w:color w:val="334155"/>
                <w:sz w:val="20"/>
              </w:rPr>
              <w:t>Final score points scored by Team 1.</w:t>
            </w:r>
          </w:p>
        </w:tc>
      </w:tr>
      <w:tr w:rsidR="00023966" w14:paraId="5388F906" w14:textId="77777777">
        <w:trPr>
          <w:jc w:val="center"/>
        </w:trPr>
        <w:tc>
          <w:tcPr>
            <w:tcW w:w="1728" w:type="dxa"/>
            <w:shd w:val="clear" w:color="auto" w:fill="FFFFFF"/>
            <w:tcMar>
              <w:top w:w="90" w:type="dxa"/>
              <w:left w:w="140" w:type="dxa"/>
              <w:bottom w:w="90" w:type="dxa"/>
              <w:right w:w="140" w:type="dxa"/>
            </w:tcMar>
          </w:tcPr>
          <w:p w14:paraId="4258CAD8" w14:textId="77777777" w:rsidR="00023966" w:rsidRDefault="00000000">
            <w:pPr>
              <w:spacing w:after="0"/>
            </w:pPr>
            <w:r>
              <w:rPr>
                <w:color w:val="334155"/>
                <w:sz w:val="20"/>
              </w:rPr>
              <w:t>result</w:t>
            </w:r>
          </w:p>
        </w:tc>
        <w:tc>
          <w:tcPr>
            <w:tcW w:w="1728" w:type="dxa"/>
            <w:shd w:val="clear" w:color="auto" w:fill="FFFFFF"/>
            <w:tcMar>
              <w:top w:w="90" w:type="dxa"/>
              <w:left w:w="140" w:type="dxa"/>
              <w:bottom w:w="90" w:type="dxa"/>
              <w:right w:w="140" w:type="dxa"/>
            </w:tcMar>
          </w:tcPr>
          <w:p w14:paraId="636A8B3F" w14:textId="77777777" w:rsidR="00023966" w:rsidRDefault="00000000">
            <w:pPr>
              <w:spacing w:after="0"/>
            </w:pPr>
            <w:r>
              <w:rPr>
                <w:color w:val="334155"/>
                <w:sz w:val="20"/>
              </w:rPr>
              <w:t>team2_score</w:t>
            </w:r>
          </w:p>
        </w:tc>
        <w:tc>
          <w:tcPr>
            <w:tcW w:w="1440" w:type="dxa"/>
            <w:shd w:val="clear" w:color="auto" w:fill="FFFFFF"/>
            <w:tcMar>
              <w:top w:w="90" w:type="dxa"/>
              <w:left w:w="140" w:type="dxa"/>
              <w:bottom w:w="90" w:type="dxa"/>
              <w:right w:w="140" w:type="dxa"/>
            </w:tcMar>
          </w:tcPr>
          <w:p w14:paraId="096CD45F"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2F1BE3E1" w14:textId="77777777" w:rsidR="00023966" w:rsidRDefault="00000000">
            <w:pPr>
              <w:spacing w:after="0"/>
            </w:pPr>
            <w:r>
              <w:rPr>
                <w:color w:val="334155"/>
                <w:sz w:val="20"/>
              </w:rPr>
              <w:t>NOT NULL, CHECK &gt;= 0</w:t>
            </w:r>
          </w:p>
        </w:tc>
        <w:tc>
          <w:tcPr>
            <w:tcW w:w="2016" w:type="dxa"/>
            <w:shd w:val="clear" w:color="auto" w:fill="FFFFFF"/>
            <w:tcMar>
              <w:top w:w="90" w:type="dxa"/>
              <w:left w:w="140" w:type="dxa"/>
              <w:bottom w:w="90" w:type="dxa"/>
              <w:right w:w="140" w:type="dxa"/>
            </w:tcMar>
          </w:tcPr>
          <w:p w14:paraId="5C01FE63" w14:textId="77777777" w:rsidR="00023966" w:rsidRDefault="00000000">
            <w:pPr>
              <w:spacing w:after="0"/>
            </w:pPr>
            <w:r>
              <w:rPr>
                <w:color w:val="334155"/>
                <w:sz w:val="20"/>
              </w:rPr>
              <w:t>Final score points scored by Team 2.</w:t>
            </w:r>
          </w:p>
        </w:tc>
      </w:tr>
      <w:tr w:rsidR="00023966" w14:paraId="12B31A0C" w14:textId="77777777">
        <w:trPr>
          <w:jc w:val="center"/>
        </w:trPr>
        <w:tc>
          <w:tcPr>
            <w:tcW w:w="1728" w:type="dxa"/>
            <w:shd w:val="clear" w:color="auto" w:fill="F9FBFC"/>
            <w:tcMar>
              <w:top w:w="90" w:type="dxa"/>
              <w:left w:w="140" w:type="dxa"/>
              <w:bottom w:w="90" w:type="dxa"/>
              <w:right w:w="140" w:type="dxa"/>
            </w:tcMar>
          </w:tcPr>
          <w:p w14:paraId="48C64BF2" w14:textId="77777777" w:rsidR="00023966" w:rsidRDefault="00000000">
            <w:pPr>
              <w:spacing w:after="0"/>
            </w:pPr>
            <w:r>
              <w:rPr>
                <w:color w:val="334155"/>
                <w:sz w:val="20"/>
              </w:rPr>
              <w:t>result</w:t>
            </w:r>
          </w:p>
        </w:tc>
        <w:tc>
          <w:tcPr>
            <w:tcW w:w="1728" w:type="dxa"/>
            <w:shd w:val="clear" w:color="auto" w:fill="F9FBFC"/>
            <w:tcMar>
              <w:top w:w="90" w:type="dxa"/>
              <w:left w:w="140" w:type="dxa"/>
              <w:bottom w:w="90" w:type="dxa"/>
              <w:right w:w="140" w:type="dxa"/>
            </w:tcMar>
          </w:tcPr>
          <w:p w14:paraId="7A5C6AE9" w14:textId="77777777" w:rsidR="00023966" w:rsidRDefault="00000000">
            <w:pPr>
              <w:spacing w:after="0"/>
            </w:pPr>
            <w:r>
              <w:rPr>
                <w:color w:val="334155"/>
                <w:sz w:val="20"/>
              </w:rPr>
              <w:t>winner_team_id</w:t>
            </w:r>
          </w:p>
        </w:tc>
        <w:tc>
          <w:tcPr>
            <w:tcW w:w="1440" w:type="dxa"/>
            <w:shd w:val="clear" w:color="auto" w:fill="F9FBFC"/>
            <w:tcMar>
              <w:top w:w="90" w:type="dxa"/>
              <w:left w:w="140" w:type="dxa"/>
              <w:bottom w:w="90" w:type="dxa"/>
              <w:right w:w="140" w:type="dxa"/>
            </w:tcMar>
          </w:tcPr>
          <w:p w14:paraId="467E7158"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7BCF0AD1" w14:textId="77777777" w:rsidR="00023966" w:rsidRDefault="00000000">
            <w:pPr>
              <w:spacing w:after="0"/>
            </w:pPr>
            <w:r>
              <w:rPr>
                <w:color w:val="334155"/>
                <w:sz w:val="20"/>
              </w:rPr>
              <w:t>FK -&gt; team, NULL</w:t>
            </w:r>
          </w:p>
        </w:tc>
        <w:tc>
          <w:tcPr>
            <w:tcW w:w="2016" w:type="dxa"/>
            <w:shd w:val="clear" w:color="auto" w:fill="F9FBFC"/>
            <w:tcMar>
              <w:top w:w="90" w:type="dxa"/>
              <w:left w:w="140" w:type="dxa"/>
              <w:bottom w:w="90" w:type="dxa"/>
              <w:right w:w="140" w:type="dxa"/>
            </w:tcMar>
          </w:tcPr>
          <w:p w14:paraId="50DEE990" w14:textId="77777777" w:rsidR="00023966" w:rsidRDefault="00000000">
            <w:pPr>
              <w:spacing w:after="0"/>
            </w:pPr>
            <w:r>
              <w:rPr>
                <w:color w:val="334155"/>
                <w:sz w:val="20"/>
              </w:rPr>
              <w:t>Victorious team ID (NULL for draw).</w:t>
            </w:r>
          </w:p>
        </w:tc>
      </w:tr>
      <w:tr w:rsidR="00023966" w14:paraId="44E3F58B" w14:textId="77777777">
        <w:trPr>
          <w:jc w:val="center"/>
        </w:trPr>
        <w:tc>
          <w:tcPr>
            <w:tcW w:w="1728" w:type="dxa"/>
            <w:shd w:val="clear" w:color="auto" w:fill="FFFFFF"/>
            <w:tcMar>
              <w:top w:w="90" w:type="dxa"/>
              <w:left w:w="140" w:type="dxa"/>
              <w:bottom w:w="90" w:type="dxa"/>
              <w:right w:w="140" w:type="dxa"/>
            </w:tcMar>
          </w:tcPr>
          <w:p w14:paraId="7BFB04F0" w14:textId="77777777" w:rsidR="00023966" w:rsidRDefault="00000000">
            <w:pPr>
              <w:spacing w:after="0"/>
            </w:pPr>
            <w:r>
              <w:rPr>
                <w:color w:val="334155"/>
                <w:sz w:val="20"/>
              </w:rPr>
              <w:lastRenderedPageBreak/>
              <w:t>equipment_issue</w:t>
            </w:r>
          </w:p>
        </w:tc>
        <w:tc>
          <w:tcPr>
            <w:tcW w:w="1728" w:type="dxa"/>
            <w:shd w:val="clear" w:color="auto" w:fill="FFFFFF"/>
            <w:tcMar>
              <w:top w:w="90" w:type="dxa"/>
              <w:left w:w="140" w:type="dxa"/>
              <w:bottom w:w="90" w:type="dxa"/>
              <w:right w:w="140" w:type="dxa"/>
            </w:tcMar>
          </w:tcPr>
          <w:p w14:paraId="67F96F6F" w14:textId="77777777" w:rsidR="00023966" w:rsidRDefault="00000000">
            <w:pPr>
              <w:spacing w:after="0"/>
            </w:pPr>
            <w:r>
              <w:rPr>
                <w:color w:val="334155"/>
                <w:sz w:val="20"/>
              </w:rPr>
              <w:t>issue_id</w:t>
            </w:r>
          </w:p>
        </w:tc>
        <w:tc>
          <w:tcPr>
            <w:tcW w:w="1440" w:type="dxa"/>
            <w:shd w:val="clear" w:color="auto" w:fill="FFFFFF"/>
            <w:tcMar>
              <w:top w:w="90" w:type="dxa"/>
              <w:left w:w="140" w:type="dxa"/>
              <w:bottom w:w="90" w:type="dxa"/>
              <w:right w:w="140" w:type="dxa"/>
            </w:tcMar>
          </w:tcPr>
          <w:p w14:paraId="6734E617" w14:textId="77777777" w:rsidR="00023966" w:rsidRDefault="00000000">
            <w:pPr>
              <w:spacing w:after="0"/>
            </w:pPr>
            <w:r>
              <w:rPr>
                <w:color w:val="334155"/>
                <w:sz w:val="20"/>
              </w:rPr>
              <w:t>INT</w:t>
            </w:r>
          </w:p>
        </w:tc>
        <w:tc>
          <w:tcPr>
            <w:tcW w:w="2016" w:type="dxa"/>
            <w:shd w:val="clear" w:color="auto" w:fill="FFFFFF"/>
            <w:tcMar>
              <w:top w:w="90" w:type="dxa"/>
              <w:left w:w="140" w:type="dxa"/>
              <w:bottom w:w="90" w:type="dxa"/>
              <w:right w:w="140" w:type="dxa"/>
            </w:tcMar>
          </w:tcPr>
          <w:p w14:paraId="736BE85A" w14:textId="77777777" w:rsidR="00023966" w:rsidRDefault="00000000">
            <w:pPr>
              <w:spacing w:after="0"/>
            </w:pPr>
            <w:r>
              <w:rPr>
                <w:color w:val="334155"/>
                <w:sz w:val="20"/>
              </w:rPr>
              <w:t>PK, AUTO_INCREMENT</w:t>
            </w:r>
          </w:p>
        </w:tc>
        <w:tc>
          <w:tcPr>
            <w:tcW w:w="2016" w:type="dxa"/>
            <w:shd w:val="clear" w:color="auto" w:fill="FFFFFF"/>
            <w:tcMar>
              <w:top w:w="90" w:type="dxa"/>
              <w:left w:w="140" w:type="dxa"/>
              <w:bottom w:w="90" w:type="dxa"/>
              <w:right w:w="140" w:type="dxa"/>
            </w:tcMar>
          </w:tcPr>
          <w:p w14:paraId="0DBDC966" w14:textId="77777777" w:rsidR="00023966" w:rsidRDefault="00000000">
            <w:pPr>
              <w:spacing w:after="0"/>
            </w:pPr>
            <w:r>
              <w:rPr>
                <w:color w:val="334155"/>
                <w:sz w:val="20"/>
              </w:rPr>
              <w:t>Equipment loan identifier.</w:t>
            </w:r>
          </w:p>
        </w:tc>
      </w:tr>
      <w:tr w:rsidR="00023966" w14:paraId="6951E604" w14:textId="77777777">
        <w:trPr>
          <w:jc w:val="center"/>
        </w:trPr>
        <w:tc>
          <w:tcPr>
            <w:tcW w:w="1728" w:type="dxa"/>
            <w:shd w:val="clear" w:color="auto" w:fill="F9FBFC"/>
            <w:tcMar>
              <w:top w:w="90" w:type="dxa"/>
              <w:left w:w="140" w:type="dxa"/>
              <w:bottom w:w="90" w:type="dxa"/>
              <w:right w:w="140" w:type="dxa"/>
            </w:tcMar>
          </w:tcPr>
          <w:p w14:paraId="784FA4C4" w14:textId="77777777" w:rsidR="00023966" w:rsidRDefault="00000000">
            <w:pPr>
              <w:spacing w:after="0"/>
            </w:pPr>
            <w:r>
              <w:rPr>
                <w:color w:val="334155"/>
                <w:sz w:val="20"/>
              </w:rPr>
              <w:t>equipment_issue</w:t>
            </w:r>
          </w:p>
        </w:tc>
        <w:tc>
          <w:tcPr>
            <w:tcW w:w="1728" w:type="dxa"/>
            <w:shd w:val="clear" w:color="auto" w:fill="F9FBFC"/>
            <w:tcMar>
              <w:top w:w="90" w:type="dxa"/>
              <w:left w:w="140" w:type="dxa"/>
              <w:bottom w:w="90" w:type="dxa"/>
              <w:right w:w="140" w:type="dxa"/>
            </w:tcMar>
          </w:tcPr>
          <w:p w14:paraId="2270FA27" w14:textId="77777777" w:rsidR="00023966" w:rsidRDefault="00000000">
            <w:pPr>
              <w:spacing w:after="0"/>
            </w:pPr>
            <w:r>
              <w:rPr>
                <w:color w:val="334155"/>
                <w:sz w:val="20"/>
              </w:rPr>
              <w:t>member_id</w:t>
            </w:r>
          </w:p>
        </w:tc>
        <w:tc>
          <w:tcPr>
            <w:tcW w:w="1440" w:type="dxa"/>
            <w:shd w:val="clear" w:color="auto" w:fill="F9FBFC"/>
            <w:tcMar>
              <w:top w:w="90" w:type="dxa"/>
              <w:left w:w="140" w:type="dxa"/>
              <w:bottom w:w="90" w:type="dxa"/>
              <w:right w:w="140" w:type="dxa"/>
            </w:tcMar>
          </w:tcPr>
          <w:p w14:paraId="633962E3"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2B938B90" w14:textId="77777777" w:rsidR="00023966" w:rsidRDefault="00000000">
            <w:pPr>
              <w:spacing w:after="0"/>
            </w:pPr>
            <w:r>
              <w:rPr>
                <w:color w:val="334155"/>
                <w:sz w:val="20"/>
              </w:rPr>
              <w:t>FK -&gt; member</w:t>
            </w:r>
          </w:p>
        </w:tc>
        <w:tc>
          <w:tcPr>
            <w:tcW w:w="2016" w:type="dxa"/>
            <w:shd w:val="clear" w:color="auto" w:fill="F9FBFC"/>
            <w:tcMar>
              <w:top w:w="90" w:type="dxa"/>
              <w:left w:w="140" w:type="dxa"/>
              <w:bottom w:w="90" w:type="dxa"/>
              <w:right w:w="140" w:type="dxa"/>
            </w:tcMar>
          </w:tcPr>
          <w:p w14:paraId="565DD8C5" w14:textId="77777777" w:rsidR="00023966" w:rsidRDefault="00000000">
            <w:pPr>
              <w:spacing w:after="0"/>
            </w:pPr>
            <w:r>
              <w:rPr>
                <w:color w:val="334155"/>
                <w:sz w:val="20"/>
              </w:rPr>
              <w:t>Borrowing active member.</w:t>
            </w:r>
          </w:p>
        </w:tc>
      </w:tr>
      <w:tr w:rsidR="00023966" w14:paraId="7DABEF98" w14:textId="77777777">
        <w:trPr>
          <w:jc w:val="center"/>
        </w:trPr>
        <w:tc>
          <w:tcPr>
            <w:tcW w:w="1728" w:type="dxa"/>
            <w:shd w:val="clear" w:color="auto" w:fill="FFFFFF"/>
            <w:tcMar>
              <w:top w:w="90" w:type="dxa"/>
              <w:left w:w="140" w:type="dxa"/>
              <w:bottom w:w="90" w:type="dxa"/>
              <w:right w:w="140" w:type="dxa"/>
            </w:tcMar>
          </w:tcPr>
          <w:p w14:paraId="05F2093D"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31591E36" w14:textId="77777777" w:rsidR="00023966" w:rsidRDefault="00000000">
            <w:pPr>
              <w:spacing w:after="0"/>
            </w:pPr>
            <w:r>
              <w:rPr>
                <w:color w:val="334155"/>
                <w:sz w:val="20"/>
              </w:rPr>
              <w:t>equipment_name</w:t>
            </w:r>
          </w:p>
        </w:tc>
        <w:tc>
          <w:tcPr>
            <w:tcW w:w="1440" w:type="dxa"/>
            <w:shd w:val="clear" w:color="auto" w:fill="FFFFFF"/>
            <w:tcMar>
              <w:top w:w="90" w:type="dxa"/>
              <w:left w:w="140" w:type="dxa"/>
              <w:bottom w:w="90" w:type="dxa"/>
              <w:right w:w="140" w:type="dxa"/>
            </w:tcMar>
          </w:tcPr>
          <w:p w14:paraId="42E8C82C" w14:textId="77777777" w:rsidR="00023966" w:rsidRDefault="00000000">
            <w:pPr>
              <w:spacing w:after="0"/>
            </w:pPr>
            <w:r>
              <w:rPr>
                <w:color w:val="334155"/>
                <w:sz w:val="20"/>
              </w:rPr>
              <w:t>VARCHAR(100)</w:t>
            </w:r>
          </w:p>
        </w:tc>
        <w:tc>
          <w:tcPr>
            <w:tcW w:w="2016" w:type="dxa"/>
            <w:shd w:val="clear" w:color="auto" w:fill="FFFFFF"/>
            <w:tcMar>
              <w:top w:w="90" w:type="dxa"/>
              <w:left w:w="140" w:type="dxa"/>
              <w:bottom w:w="90" w:type="dxa"/>
              <w:right w:w="140" w:type="dxa"/>
            </w:tcMar>
          </w:tcPr>
          <w:p w14:paraId="77540F8E" w14:textId="77777777" w:rsidR="00023966" w:rsidRDefault="00000000">
            <w:pPr>
              <w:spacing w:after="0"/>
            </w:pPr>
            <w:r>
              <w:rPr>
                <w:color w:val="334155"/>
                <w:sz w:val="20"/>
              </w:rPr>
              <w:t>NOT NULL</w:t>
            </w:r>
          </w:p>
        </w:tc>
        <w:tc>
          <w:tcPr>
            <w:tcW w:w="2016" w:type="dxa"/>
            <w:shd w:val="clear" w:color="auto" w:fill="FFFFFF"/>
            <w:tcMar>
              <w:top w:w="90" w:type="dxa"/>
              <w:left w:w="140" w:type="dxa"/>
              <w:bottom w:w="90" w:type="dxa"/>
              <w:right w:w="140" w:type="dxa"/>
            </w:tcMar>
          </w:tcPr>
          <w:p w14:paraId="6EE5B70A" w14:textId="77777777" w:rsidR="00023966" w:rsidRDefault="00000000">
            <w:pPr>
              <w:spacing w:after="0"/>
            </w:pPr>
            <w:r>
              <w:rPr>
                <w:color w:val="334155"/>
                <w:sz w:val="20"/>
              </w:rPr>
              <w:t>Specific sporting gear item name.</w:t>
            </w:r>
          </w:p>
        </w:tc>
      </w:tr>
      <w:tr w:rsidR="00023966" w14:paraId="377BCA1F" w14:textId="77777777">
        <w:trPr>
          <w:jc w:val="center"/>
        </w:trPr>
        <w:tc>
          <w:tcPr>
            <w:tcW w:w="1728" w:type="dxa"/>
            <w:shd w:val="clear" w:color="auto" w:fill="F9FBFC"/>
            <w:tcMar>
              <w:top w:w="90" w:type="dxa"/>
              <w:left w:w="140" w:type="dxa"/>
              <w:bottom w:w="90" w:type="dxa"/>
              <w:right w:w="140" w:type="dxa"/>
            </w:tcMar>
          </w:tcPr>
          <w:p w14:paraId="481388E3" w14:textId="77777777" w:rsidR="00023966" w:rsidRDefault="00000000">
            <w:pPr>
              <w:spacing w:after="0"/>
            </w:pPr>
            <w:r>
              <w:rPr>
                <w:color w:val="334155"/>
                <w:sz w:val="20"/>
              </w:rPr>
              <w:t>equipment_issue</w:t>
            </w:r>
          </w:p>
        </w:tc>
        <w:tc>
          <w:tcPr>
            <w:tcW w:w="1728" w:type="dxa"/>
            <w:shd w:val="clear" w:color="auto" w:fill="F9FBFC"/>
            <w:tcMar>
              <w:top w:w="90" w:type="dxa"/>
              <w:left w:w="140" w:type="dxa"/>
              <w:bottom w:w="90" w:type="dxa"/>
              <w:right w:w="140" w:type="dxa"/>
            </w:tcMar>
          </w:tcPr>
          <w:p w14:paraId="3077513F" w14:textId="77777777" w:rsidR="00023966" w:rsidRDefault="00000000">
            <w:pPr>
              <w:spacing w:after="0"/>
            </w:pPr>
            <w:r>
              <w:rPr>
                <w:color w:val="334155"/>
                <w:sz w:val="20"/>
              </w:rPr>
              <w:t>quantity</w:t>
            </w:r>
          </w:p>
        </w:tc>
        <w:tc>
          <w:tcPr>
            <w:tcW w:w="1440" w:type="dxa"/>
            <w:shd w:val="clear" w:color="auto" w:fill="F9FBFC"/>
            <w:tcMar>
              <w:top w:w="90" w:type="dxa"/>
              <w:left w:w="140" w:type="dxa"/>
              <w:bottom w:w="90" w:type="dxa"/>
              <w:right w:w="140" w:type="dxa"/>
            </w:tcMar>
          </w:tcPr>
          <w:p w14:paraId="6C749D20" w14:textId="77777777" w:rsidR="00023966" w:rsidRDefault="00000000">
            <w:pPr>
              <w:spacing w:after="0"/>
            </w:pPr>
            <w:r>
              <w:rPr>
                <w:color w:val="334155"/>
                <w:sz w:val="20"/>
              </w:rPr>
              <w:t>INT</w:t>
            </w:r>
          </w:p>
        </w:tc>
        <w:tc>
          <w:tcPr>
            <w:tcW w:w="2016" w:type="dxa"/>
            <w:shd w:val="clear" w:color="auto" w:fill="F9FBFC"/>
            <w:tcMar>
              <w:top w:w="90" w:type="dxa"/>
              <w:left w:w="140" w:type="dxa"/>
              <w:bottom w:w="90" w:type="dxa"/>
              <w:right w:w="140" w:type="dxa"/>
            </w:tcMar>
          </w:tcPr>
          <w:p w14:paraId="50BCBA27" w14:textId="77777777" w:rsidR="00023966" w:rsidRDefault="00000000">
            <w:pPr>
              <w:spacing w:after="0"/>
            </w:pPr>
            <w:r>
              <w:rPr>
                <w:color w:val="334155"/>
                <w:sz w:val="20"/>
              </w:rPr>
              <w:t>NOT NULL, CHECK &gt; 0</w:t>
            </w:r>
          </w:p>
        </w:tc>
        <w:tc>
          <w:tcPr>
            <w:tcW w:w="2016" w:type="dxa"/>
            <w:shd w:val="clear" w:color="auto" w:fill="F9FBFC"/>
            <w:tcMar>
              <w:top w:w="90" w:type="dxa"/>
              <w:left w:w="140" w:type="dxa"/>
              <w:bottom w:w="90" w:type="dxa"/>
              <w:right w:w="140" w:type="dxa"/>
            </w:tcMar>
          </w:tcPr>
          <w:p w14:paraId="733E48CD" w14:textId="77777777" w:rsidR="00023966" w:rsidRDefault="00000000">
            <w:pPr>
              <w:spacing w:after="0"/>
            </w:pPr>
            <w:r>
              <w:rPr>
                <w:color w:val="334155"/>
                <w:sz w:val="20"/>
              </w:rPr>
              <w:t>Number of units checked out.</w:t>
            </w:r>
          </w:p>
        </w:tc>
      </w:tr>
      <w:tr w:rsidR="00023966" w14:paraId="2CC02076" w14:textId="77777777">
        <w:trPr>
          <w:jc w:val="center"/>
        </w:trPr>
        <w:tc>
          <w:tcPr>
            <w:tcW w:w="1728" w:type="dxa"/>
            <w:shd w:val="clear" w:color="auto" w:fill="FFFFFF"/>
            <w:tcMar>
              <w:top w:w="90" w:type="dxa"/>
              <w:left w:w="140" w:type="dxa"/>
              <w:bottom w:w="90" w:type="dxa"/>
              <w:right w:w="140" w:type="dxa"/>
            </w:tcMar>
          </w:tcPr>
          <w:p w14:paraId="2305E599"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3445EC5C" w14:textId="77777777" w:rsidR="00023966" w:rsidRDefault="00000000">
            <w:pPr>
              <w:spacing w:after="0"/>
            </w:pPr>
            <w:r>
              <w:rPr>
                <w:color w:val="334155"/>
                <w:sz w:val="20"/>
              </w:rPr>
              <w:t>issue_date</w:t>
            </w:r>
          </w:p>
        </w:tc>
        <w:tc>
          <w:tcPr>
            <w:tcW w:w="1440" w:type="dxa"/>
            <w:shd w:val="clear" w:color="auto" w:fill="FFFFFF"/>
            <w:tcMar>
              <w:top w:w="90" w:type="dxa"/>
              <w:left w:w="140" w:type="dxa"/>
              <w:bottom w:w="90" w:type="dxa"/>
              <w:right w:w="140" w:type="dxa"/>
            </w:tcMar>
          </w:tcPr>
          <w:p w14:paraId="79894DB9" w14:textId="77777777" w:rsidR="00023966" w:rsidRDefault="00000000">
            <w:pPr>
              <w:spacing w:after="0"/>
            </w:pPr>
            <w:r>
              <w:rPr>
                <w:color w:val="334155"/>
                <w:sz w:val="20"/>
              </w:rPr>
              <w:t>DATE</w:t>
            </w:r>
          </w:p>
        </w:tc>
        <w:tc>
          <w:tcPr>
            <w:tcW w:w="2016" w:type="dxa"/>
            <w:shd w:val="clear" w:color="auto" w:fill="FFFFFF"/>
            <w:tcMar>
              <w:top w:w="90" w:type="dxa"/>
              <w:left w:w="140" w:type="dxa"/>
              <w:bottom w:w="90" w:type="dxa"/>
              <w:right w:w="140" w:type="dxa"/>
            </w:tcMar>
          </w:tcPr>
          <w:p w14:paraId="2377BD47" w14:textId="77777777" w:rsidR="00023966" w:rsidRDefault="00000000">
            <w:pPr>
              <w:spacing w:after="0"/>
            </w:pPr>
            <w:r>
              <w:rPr>
                <w:color w:val="334155"/>
                <w:sz w:val="20"/>
              </w:rPr>
              <w:t>NOT NULL, DEFAULT CURDATE</w:t>
            </w:r>
          </w:p>
        </w:tc>
        <w:tc>
          <w:tcPr>
            <w:tcW w:w="2016" w:type="dxa"/>
            <w:shd w:val="clear" w:color="auto" w:fill="FFFFFF"/>
            <w:tcMar>
              <w:top w:w="90" w:type="dxa"/>
              <w:left w:w="140" w:type="dxa"/>
              <w:bottom w:w="90" w:type="dxa"/>
              <w:right w:w="140" w:type="dxa"/>
            </w:tcMar>
          </w:tcPr>
          <w:p w14:paraId="43A50510" w14:textId="77777777" w:rsidR="00023966" w:rsidRDefault="00000000">
            <w:pPr>
              <w:spacing w:after="0"/>
            </w:pPr>
            <w:r>
              <w:rPr>
                <w:color w:val="334155"/>
                <w:sz w:val="20"/>
              </w:rPr>
              <w:t>Date checked out of inventory.</w:t>
            </w:r>
          </w:p>
        </w:tc>
      </w:tr>
      <w:tr w:rsidR="00023966" w14:paraId="44F9B938" w14:textId="77777777">
        <w:trPr>
          <w:jc w:val="center"/>
        </w:trPr>
        <w:tc>
          <w:tcPr>
            <w:tcW w:w="1728" w:type="dxa"/>
            <w:shd w:val="clear" w:color="auto" w:fill="F9FBFC"/>
            <w:tcMar>
              <w:top w:w="90" w:type="dxa"/>
              <w:left w:w="140" w:type="dxa"/>
              <w:bottom w:w="90" w:type="dxa"/>
              <w:right w:w="140" w:type="dxa"/>
            </w:tcMar>
          </w:tcPr>
          <w:p w14:paraId="61AA2D0D" w14:textId="77777777" w:rsidR="00023966" w:rsidRDefault="00000000">
            <w:pPr>
              <w:spacing w:after="0"/>
            </w:pPr>
            <w:r>
              <w:rPr>
                <w:color w:val="334155"/>
                <w:sz w:val="20"/>
              </w:rPr>
              <w:t>equipment_issue</w:t>
            </w:r>
          </w:p>
        </w:tc>
        <w:tc>
          <w:tcPr>
            <w:tcW w:w="1728" w:type="dxa"/>
            <w:shd w:val="clear" w:color="auto" w:fill="F9FBFC"/>
            <w:tcMar>
              <w:top w:w="90" w:type="dxa"/>
              <w:left w:w="140" w:type="dxa"/>
              <w:bottom w:w="90" w:type="dxa"/>
              <w:right w:w="140" w:type="dxa"/>
            </w:tcMar>
          </w:tcPr>
          <w:p w14:paraId="588F31EC" w14:textId="77777777" w:rsidR="00023966" w:rsidRDefault="00000000">
            <w:pPr>
              <w:spacing w:after="0"/>
            </w:pPr>
            <w:r>
              <w:rPr>
                <w:color w:val="334155"/>
                <w:sz w:val="20"/>
              </w:rPr>
              <w:t>due_date</w:t>
            </w:r>
          </w:p>
        </w:tc>
        <w:tc>
          <w:tcPr>
            <w:tcW w:w="1440" w:type="dxa"/>
            <w:shd w:val="clear" w:color="auto" w:fill="F9FBFC"/>
            <w:tcMar>
              <w:top w:w="90" w:type="dxa"/>
              <w:left w:w="140" w:type="dxa"/>
              <w:bottom w:w="90" w:type="dxa"/>
              <w:right w:w="140" w:type="dxa"/>
            </w:tcMar>
          </w:tcPr>
          <w:p w14:paraId="087B21A6" w14:textId="77777777" w:rsidR="00023966" w:rsidRDefault="00000000">
            <w:pPr>
              <w:spacing w:after="0"/>
            </w:pPr>
            <w:r>
              <w:rPr>
                <w:color w:val="334155"/>
                <w:sz w:val="20"/>
              </w:rPr>
              <w:t>DATE</w:t>
            </w:r>
          </w:p>
        </w:tc>
        <w:tc>
          <w:tcPr>
            <w:tcW w:w="2016" w:type="dxa"/>
            <w:shd w:val="clear" w:color="auto" w:fill="F9FBFC"/>
            <w:tcMar>
              <w:top w:w="90" w:type="dxa"/>
              <w:left w:w="140" w:type="dxa"/>
              <w:bottom w:w="90" w:type="dxa"/>
              <w:right w:w="140" w:type="dxa"/>
            </w:tcMar>
          </w:tcPr>
          <w:p w14:paraId="76C69AE5" w14:textId="77777777" w:rsidR="00023966" w:rsidRDefault="00000000">
            <w:pPr>
              <w:spacing w:after="0"/>
            </w:pPr>
            <w:r>
              <w:rPr>
                <w:color w:val="334155"/>
                <w:sz w:val="20"/>
              </w:rPr>
              <w:t>NOT NULL, CHECK &gt;= issue</w:t>
            </w:r>
          </w:p>
        </w:tc>
        <w:tc>
          <w:tcPr>
            <w:tcW w:w="2016" w:type="dxa"/>
            <w:shd w:val="clear" w:color="auto" w:fill="F9FBFC"/>
            <w:tcMar>
              <w:top w:w="90" w:type="dxa"/>
              <w:left w:w="140" w:type="dxa"/>
              <w:bottom w:w="90" w:type="dxa"/>
              <w:right w:w="140" w:type="dxa"/>
            </w:tcMar>
          </w:tcPr>
          <w:p w14:paraId="3C3128DF" w14:textId="77777777" w:rsidR="00023966" w:rsidRDefault="00000000">
            <w:pPr>
              <w:spacing w:after="0"/>
            </w:pPr>
            <w:r>
              <w:rPr>
                <w:color w:val="334155"/>
                <w:sz w:val="20"/>
              </w:rPr>
              <w:t>Deadline date for equipment return.</w:t>
            </w:r>
          </w:p>
        </w:tc>
      </w:tr>
      <w:tr w:rsidR="00023966" w14:paraId="0CAE8112" w14:textId="77777777">
        <w:trPr>
          <w:jc w:val="center"/>
        </w:trPr>
        <w:tc>
          <w:tcPr>
            <w:tcW w:w="1728" w:type="dxa"/>
            <w:shd w:val="clear" w:color="auto" w:fill="FFFFFF"/>
            <w:tcMar>
              <w:top w:w="90" w:type="dxa"/>
              <w:left w:w="140" w:type="dxa"/>
              <w:bottom w:w="90" w:type="dxa"/>
              <w:right w:w="140" w:type="dxa"/>
            </w:tcMar>
          </w:tcPr>
          <w:p w14:paraId="3B437AC0" w14:textId="77777777" w:rsidR="00023966" w:rsidRDefault="00000000">
            <w:pPr>
              <w:spacing w:after="0"/>
            </w:pPr>
            <w:r>
              <w:rPr>
                <w:color w:val="334155"/>
                <w:sz w:val="20"/>
              </w:rPr>
              <w:t>equipment_issue</w:t>
            </w:r>
          </w:p>
        </w:tc>
        <w:tc>
          <w:tcPr>
            <w:tcW w:w="1728" w:type="dxa"/>
            <w:shd w:val="clear" w:color="auto" w:fill="FFFFFF"/>
            <w:tcMar>
              <w:top w:w="90" w:type="dxa"/>
              <w:left w:w="140" w:type="dxa"/>
              <w:bottom w:w="90" w:type="dxa"/>
              <w:right w:w="140" w:type="dxa"/>
            </w:tcMar>
          </w:tcPr>
          <w:p w14:paraId="26C8F6B0" w14:textId="77777777" w:rsidR="00023966" w:rsidRDefault="00000000">
            <w:pPr>
              <w:spacing w:after="0"/>
            </w:pPr>
            <w:r>
              <w:rPr>
                <w:color w:val="334155"/>
                <w:sz w:val="20"/>
              </w:rPr>
              <w:t>status</w:t>
            </w:r>
          </w:p>
        </w:tc>
        <w:tc>
          <w:tcPr>
            <w:tcW w:w="1440" w:type="dxa"/>
            <w:shd w:val="clear" w:color="auto" w:fill="FFFFFF"/>
            <w:tcMar>
              <w:top w:w="90" w:type="dxa"/>
              <w:left w:w="140" w:type="dxa"/>
              <w:bottom w:w="90" w:type="dxa"/>
              <w:right w:w="140" w:type="dxa"/>
            </w:tcMar>
          </w:tcPr>
          <w:p w14:paraId="06AC76BD" w14:textId="77777777" w:rsidR="00023966" w:rsidRDefault="00000000">
            <w:pPr>
              <w:spacing w:after="0"/>
            </w:pPr>
            <w:r>
              <w:rPr>
                <w:color w:val="334155"/>
                <w:sz w:val="20"/>
              </w:rPr>
              <w:t>ENUM</w:t>
            </w:r>
          </w:p>
        </w:tc>
        <w:tc>
          <w:tcPr>
            <w:tcW w:w="2016" w:type="dxa"/>
            <w:shd w:val="clear" w:color="auto" w:fill="FFFFFF"/>
            <w:tcMar>
              <w:top w:w="90" w:type="dxa"/>
              <w:left w:w="140" w:type="dxa"/>
              <w:bottom w:w="90" w:type="dxa"/>
              <w:right w:w="140" w:type="dxa"/>
            </w:tcMar>
          </w:tcPr>
          <w:p w14:paraId="2153D800" w14:textId="77777777" w:rsidR="00023966" w:rsidRDefault="00000000">
            <w:pPr>
              <w:spacing w:after="0"/>
            </w:pPr>
            <w:r>
              <w:rPr>
                <w:color w:val="334155"/>
                <w:sz w:val="20"/>
              </w:rPr>
              <w:t>'Issued','Returned','Overdue'</w:t>
            </w:r>
          </w:p>
        </w:tc>
        <w:tc>
          <w:tcPr>
            <w:tcW w:w="2016" w:type="dxa"/>
            <w:shd w:val="clear" w:color="auto" w:fill="FFFFFF"/>
            <w:tcMar>
              <w:top w:w="90" w:type="dxa"/>
              <w:left w:w="140" w:type="dxa"/>
              <w:bottom w:w="90" w:type="dxa"/>
              <w:right w:w="140" w:type="dxa"/>
            </w:tcMar>
          </w:tcPr>
          <w:p w14:paraId="28923957" w14:textId="77777777" w:rsidR="00023966" w:rsidRDefault="00000000">
            <w:pPr>
              <w:spacing w:after="0"/>
            </w:pPr>
            <w:r>
              <w:rPr>
                <w:color w:val="334155"/>
                <w:sz w:val="20"/>
              </w:rPr>
              <w:t>Current custody loan status.</w:t>
            </w:r>
          </w:p>
        </w:tc>
      </w:tr>
    </w:tbl>
    <w:p w14:paraId="1D9A4770" w14:textId="77777777" w:rsidR="00023966" w:rsidRDefault="00023966">
      <w:pPr>
        <w:spacing w:after="80"/>
      </w:pPr>
    </w:p>
    <w:p w14:paraId="42B35A7F" w14:textId="77777777" w:rsidR="00023966" w:rsidRDefault="00000000">
      <w:pPr>
        <w:keepNext/>
        <w:spacing w:before="240" w:after="80" w:line="360" w:lineRule="auto"/>
      </w:pPr>
      <w:r>
        <w:rPr>
          <w:b/>
          <w:color w:val="1E293B"/>
          <w:sz w:val="28"/>
        </w:rPr>
        <w:t>2.6 Implementation of Logical Design: DDL and Sample Data</w:t>
      </w:r>
    </w:p>
    <w:p w14:paraId="75A38690" w14:textId="77777777" w:rsidR="00023966" w:rsidRDefault="00000000">
      <w:pPr>
        <w:keepNext/>
        <w:spacing w:before="200" w:after="80"/>
      </w:pPr>
      <w:r>
        <w:rPr>
          <w:b/>
          <w:color w:val="0F172A"/>
          <w:sz w:val="22"/>
        </w:rPr>
        <w:t>Table 9. Database Implementation Environment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456"/>
        <w:gridCol w:w="5472"/>
      </w:tblGrid>
      <w:tr w:rsidR="00023966" w14:paraId="4EAF3B0F" w14:textId="77777777">
        <w:trPr>
          <w:jc w:val="center"/>
        </w:trPr>
        <w:tc>
          <w:tcPr>
            <w:tcW w:w="3456" w:type="dxa"/>
            <w:shd w:val="clear" w:color="auto" w:fill="EBF3FA"/>
            <w:tcMar>
              <w:top w:w="120" w:type="dxa"/>
              <w:left w:w="140" w:type="dxa"/>
              <w:bottom w:w="120" w:type="dxa"/>
              <w:right w:w="140" w:type="dxa"/>
            </w:tcMar>
          </w:tcPr>
          <w:p w14:paraId="1D6E26A5" w14:textId="77777777" w:rsidR="00023966" w:rsidRDefault="00000000">
            <w:pPr>
              <w:spacing w:after="0"/>
            </w:pPr>
            <w:r>
              <w:rPr>
                <w:b/>
                <w:color w:val="0F294A"/>
                <w:sz w:val="21"/>
              </w:rPr>
              <w:t>Item</w:t>
            </w:r>
          </w:p>
        </w:tc>
        <w:tc>
          <w:tcPr>
            <w:tcW w:w="5472" w:type="dxa"/>
            <w:shd w:val="clear" w:color="auto" w:fill="EBF3FA"/>
            <w:tcMar>
              <w:top w:w="120" w:type="dxa"/>
              <w:left w:w="140" w:type="dxa"/>
              <w:bottom w:w="120" w:type="dxa"/>
              <w:right w:w="140" w:type="dxa"/>
            </w:tcMar>
          </w:tcPr>
          <w:p w14:paraId="25CD43D0" w14:textId="77777777" w:rsidR="00023966" w:rsidRDefault="00000000">
            <w:pPr>
              <w:spacing w:after="0"/>
            </w:pPr>
            <w:r>
              <w:rPr>
                <w:b/>
                <w:color w:val="0F294A"/>
                <w:sz w:val="21"/>
              </w:rPr>
              <w:t>Details</w:t>
            </w:r>
          </w:p>
        </w:tc>
      </w:tr>
      <w:tr w:rsidR="00023966" w14:paraId="21081762" w14:textId="77777777">
        <w:trPr>
          <w:jc w:val="center"/>
        </w:trPr>
        <w:tc>
          <w:tcPr>
            <w:tcW w:w="3456" w:type="dxa"/>
            <w:shd w:val="clear" w:color="auto" w:fill="FFFFFF"/>
            <w:tcMar>
              <w:top w:w="90" w:type="dxa"/>
              <w:left w:w="140" w:type="dxa"/>
              <w:bottom w:w="90" w:type="dxa"/>
              <w:right w:w="140" w:type="dxa"/>
            </w:tcMar>
          </w:tcPr>
          <w:p w14:paraId="337986A4" w14:textId="77777777" w:rsidR="00023966" w:rsidRDefault="00000000">
            <w:pPr>
              <w:spacing w:after="0"/>
            </w:pPr>
            <w:r>
              <w:rPr>
                <w:color w:val="334155"/>
                <w:sz w:val="20"/>
              </w:rPr>
              <w:t>DBMS</w:t>
            </w:r>
          </w:p>
        </w:tc>
        <w:tc>
          <w:tcPr>
            <w:tcW w:w="5472" w:type="dxa"/>
            <w:shd w:val="clear" w:color="auto" w:fill="FFFFFF"/>
            <w:tcMar>
              <w:top w:w="90" w:type="dxa"/>
              <w:left w:w="140" w:type="dxa"/>
              <w:bottom w:w="90" w:type="dxa"/>
              <w:right w:w="140" w:type="dxa"/>
            </w:tcMar>
          </w:tcPr>
          <w:p w14:paraId="582F1366" w14:textId="77777777" w:rsidR="00023966" w:rsidRDefault="00000000">
            <w:pPr>
              <w:spacing w:after="0"/>
            </w:pPr>
            <w:r>
              <w:rPr>
                <w:color w:val="334155"/>
                <w:sz w:val="20"/>
              </w:rPr>
              <w:t>MySQL Community Server 8.0</w:t>
            </w:r>
          </w:p>
        </w:tc>
      </w:tr>
      <w:tr w:rsidR="00023966" w14:paraId="7877B991" w14:textId="77777777">
        <w:trPr>
          <w:jc w:val="center"/>
        </w:trPr>
        <w:tc>
          <w:tcPr>
            <w:tcW w:w="3456" w:type="dxa"/>
            <w:shd w:val="clear" w:color="auto" w:fill="F9FBFC"/>
            <w:tcMar>
              <w:top w:w="90" w:type="dxa"/>
              <w:left w:w="140" w:type="dxa"/>
              <w:bottom w:w="90" w:type="dxa"/>
              <w:right w:w="140" w:type="dxa"/>
            </w:tcMar>
          </w:tcPr>
          <w:p w14:paraId="4E75D096" w14:textId="77777777" w:rsidR="00023966" w:rsidRDefault="00000000">
            <w:pPr>
              <w:spacing w:after="0"/>
            </w:pPr>
            <w:r>
              <w:rPr>
                <w:color w:val="334155"/>
                <w:sz w:val="20"/>
              </w:rPr>
              <w:t>DBMS Version</w:t>
            </w:r>
          </w:p>
        </w:tc>
        <w:tc>
          <w:tcPr>
            <w:tcW w:w="5472" w:type="dxa"/>
            <w:shd w:val="clear" w:color="auto" w:fill="F9FBFC"/>
            <w:tcMar>
              <w:top w:w="90" w:type="dxa"/>
              <w:left w:w="140" w:type="dxa"/>
              <w:bottom w:w="90" w:type="dxa"/>
              <w:right w:w="140" w:type="dxa"/>
            </w:tcMar>
          </w:tcPr>
          <w:p w14:paraId="18CFD6FF" w14:textId="77777777" w:rsidR="00023966" w:rsidRDefault="00000000">
            <w:pPr>
              <w:spacing w:after="0"/>
            </w:pPr>
            <w:r>
              <w:rPr>
                <w:color w:val="334155"/>
                <w:sz w:val="20"/>
              </w:rPr>
              <w:t>8.0.46 for Win64 (x86_64)</w:t>
            </w:r>
          </w:p>
        </w:tc>
      </w:tr>
      <w:tr w:rsidR="00023966" w14:paraId="18390B49" w14:textId="77777777">
        <w:trPr>
          <w:jc w:val="center"/>
        </w:trPr>
        <w:tc>
          <w:tcPr>
            <w:tcW w:w="3456" w:type="dxa"/>
            <w:shd w:val="clear" w:color="auto" w:fill="FFFFFF"/>
            <w:tcMar>
              <w:top w:w="90" w:type="dxa"/>
              <w:left w:w="140" w:type="dxa"/>
              <w:bottom w:w="90" w:type="dxa"/>
              <w:right w:w="140" w:type="dxa"/>
            </w:tcMar>
          </w:tcPr>
          <w:p w14:paraId="2416F413" w14:textId="77777777" w:rsidR="00023966" w:rsidRDefault="00000000">
            <w:pPr>
              <w:spacing w:after="0"/>
            </w:pPr>
            <w:r>
              <w:rPr>
                <w:color w:val="334155"/>
                <w:sz w:val="20"/>
              </w:rPr>
              <w:t>Storage Engine</w:t>
            </w:r>
          </w:p>
        </w:tc>
        <w:tc>
          <w:tcPr>
            <w:tcW w:w="5472" w:type="dxa"/>
            <w:shd w:val="clear" w:color="auto" w:fill="FFFFFF"/>
            <w:tcMar>
              <w:top w:w="90" w:type="dxa"/>
              <w:left w:w="140" w:type="dxa"/>
              <w:bottom w:w="90" w:type="dxa"/>
              <w:right w:w="140" w:type="dxa"/>
            </w:tcMar>
          </w:tcPr>
          <w:p w14:paraId="1F9E553F" w14:textId="77777777" w:rsidR="00023966" w:rsidRDefault="00000000">
            <w:pPr>
              <w:spacing w:after="0"/>
            </w:pPr>
            <w:r>
              <w:rPr>
                <w:color w:val="334155"/>
                <w:sz w:val="20"/>
              </w:rPr>
              <w:t>InnoDB (Row-level locking, foreign keys, ACID compliance)</w:t>
            </w:r>
          </w:p>
        </w:tc>
      </w:tr>
      <w:tr w:rsidR="00023966" w14:paraId="27AEBE70" w14:textId="77777777">
        <w:trPr>
          <w:jc w:val="center"/>
        </w:trPr>
        <w:tc>
          <w:tcPr>
            <w:tcW w:w="3456" w:type="dxa"/>
            <w:shd w:val="clear" w:color="auto" w:fill="F9FBFC"/>
            <w:tcMar>
              <w:top w:w="90" w:type="dxa"/>
              <w:left w:w="140" w:type="dxa"/>
              <w:bottom w:w="90" w:type="dxa"/>
              <w:right w:w="140" w:type="dxa"/>
            </w:tcMar>
          </w:tcPr>
          <w:p w14:paraId="5F72A83D" w14:textId="77777777" w:rsidR="00023966" w:rsidRDefault="00000000">
            <w:pPr>
              <w:spacing w:after="0"/>
            </w:pPr>
            <w:r>
              <w:rPr>
                <w:color w:val="334155"/>
                <w:sz w:val="20"/>
              </w:rPr>
              <w:t>Character Set / Collation</w:t>
            </w:r>
          </w:p>
        </w:tc>
        <w:tc>
          <w:tcPr>
            <w:tcW w:w="5472" w:type="dxa"/>
            <w:shd w:val="clear" w:color="auto" w:fill="F9FBFC"/>
            <w:tcMar>
              <w:top w:w="90" w:type="dxa"/>
              <w:left w:w="140" w:type="dxa"/>
              <w:bottom w:w="90" w:type="dxa"/>
              <w:right w:w="140" w:type="dxa"/>
            </w:tcMar>
          </w:tcPr>
          <w:p w14:paraId="4CAD1941" w14:textId="77777777" w:rsidR="00023966" w:rsidRDefault="00000000">
            <w:pPr>
              <w:spacing w:after="0"/>
            </w:pPr>
            <w:r>
              <w:rPr>
                <w:color w:val="334155"/>
                <w:sz w:val="20"/>
              </w:rPr>
              <w:t>utf8mb4 / utf8mb4_unicode_ci</w:t>
            </w:r>
          </w:p>
        </w:tc>
      </w:tr>
      <w:tr w:rsidR="00023966" w14:paraId="3E786A9B" w14:textId="77777777">
        <w:trPr>
          <w:jc w:val="center"/>
        </w:trPr>
        <w:tc>
          <w:tcPr>
            <w:tcW w:w="3456" w:type="dxa"/>
            <w:shd w:val="clear" w:color="auto" w:fill="FFFFFF"/>
            <w:tcMar>
              <w:top w:w="90" w:type="dxa"/>
              <w:left w:w="140" w:type="dxa"/>
              <w:bottom w:w="90" w:type="dxa"/>
              <w:right w:w="140" w:type="dxa"/>
            </w:tcMar>
          </w:tcPr>
          <w:p w14:paraId="75CC90C5" w14:textId="77777777" w:rsidR="00023966" w:rsidRDefault="00000000">
            <w:pPr>
              <w:spacing w:after="0"/>
            </w:pPr>
            <w:r>
              <w:rPr>
                <w:color w:val="334155"/>
                <w:sz w:val="20"/>
              </w:rPr>
              <w:t>Number of Tables</w:t>
            </w:r>
          </w:p>
        </w:tc>
        <w:tc>
          <w:tcPr>
            <w:tcW w:w="5472" w:type="dxa"/>
            <w:shd w:val="clear" w:color="auto" w:fill="FFFFFF"/>
            <w:tcMar>
              <w:top w:w="90" w:type="dxa"/>
              <w:left w:w="140" w:type="dxa"/>
              <w:bottom w:w="90" w:type="dxa"/>
              <w:right w:w="140" w:type="dxa"/>
            </w:tcMar>
          </w:tcPr>
          <w:p w14:paraId="43DADDB6" w14:textId="77777777" w:rsidR="00023966" w:rsidRDefault="00000000">
            <w:pPr>
              <w:spacing w:after="0"/>
            </w:pPr>
            <w:r>
              <w:rPr>
                <w:color w:val="334155"/>
                <w:sz w:val="20"/>
              </w:rPr>
              <w:t>14 Relations</w:t>
            </w:r>
          </w:p>
        </w:tc>
      </w:tr>
      <w:tr w:rsidR="00023966" w14:paraId="670494D8" w14:textId="77777777">
        <w:trPr>
          <w:jc w:val="center"/>
        </w:trPr>
        <w:tc>
          <w:tcPr>
            <w:tcW w:w="3456" w:type="dxa"/>
            <w:shd w:val="clear" w:color="auto" w:fill="F9FBFC"/>
            <w:tcMar>
              <w:top w:w="90" w:type="dxa"/>
              <w:left w:w="140" w:type="dxa"/>
              <w:bottom w:w="90" w:type="dxa"/>
              <w:right w:w="140" w:type="dxa"/>
            </w:tcMar>
          </w:tcPr>
          <w:p w14:paraId="2C9E8DD5" w14:textId="77777777" w:rsidR="00023966" w:rsidRDefault="00000000">
            <w:pPr>
              <w:spacing w:after="0"/>
            </w:pPr>
            <w:r>
              <w:rPr>
                <w:color w:val="334155"/>
                <w:sz w:val="20"/>
              </w:rPr>
              <w:t>Number of Triggers</w:t>
            </w:r>
          </w:p>
        </w:tc>
        <w:tc>
          <w:tcPr>
            <w:tcW w:w="5472" w:type="dxa"/>
            <w:shd w:val="clear" w:color="auto" w:fill="F9FBFC"/>
            <w:tcMar>
              <w:top w:w="90" w:type="dxa"/>
              <w:left w:w="140" w:type="dxa"/>
              <w:bottom w:w="90" w:type="dxa"/>
              <w:right w:w="140" w:type="dxa"/>
            </w:tcMar>
          </w:tcPr>
          <w:p w14:paraId="59B3EFD5" w14:textId="77777777" w:rsidR="00023966" w:rsidRDefault="00000000">
            <w:pPr>
              <w:spacing w:after="0"/>
            </w:pPr>
            <w:r>
              <w:rPr>
                <w:color w:val="334155"/>
                <w:sz w:val="20"/>
              </w:rPr>
              <w:t>8 Active Business Rule Triggers</w:t>
            </w:r>
          </w:p>
        </w:tc>
      </w:tr>
      <w:tr w:rsidR="00023966" w14:paraId="71EDDB91" w14:textId="77777777">
        <w:trPr>
          <w:jc w:val="center"/>
        </w:trPr>
        <w:tc>
          <w:tcPr>
            <w:tcW w:w="3456" w:type="dxa"/>
            <w:shd w:val="clear" w:color="auto" w:fill="FFFFFF"/>
            <w:tcMar>
              <w:top w:w="90" w:type="dxa"/>
              <w:left w:w="140" w:type="dxa"/>
              <w:bottom w:w="90" w:type="dxa"/>
              <w:right w:w="140" w:type="dxa"/>
            </w:tcMar>
          </w:tcPr>
          <w:p w14:paraId="35CF13D6" w14:textId="77777777" w:rsidR="00023966" w:rsidRDefault="00000000">
            <w:pPr>
              <w:spacing w:after="0"/>
            </w:pPr>
            <w:r>
              <w:rPr>
                <w:color w:val="334155"/>
                <w:sz w:val="20"/>
              </w:rPr>
              <w:t>Number of Stored Procedures</w:t>
            </w:r>
          </w:p>
        </w:tc>
        <w:tc>
          <w:tcPr>
            <w:tcW w:w="5472" w:type="dxa"/>
            <w:shd w:val="clear" w:color="auto" w:fill="FFFFFF"/>
            <w:tcMar>
              <w:top w:w="90" w:type="dxa"/>
              <w:left w:w="140" w:type="dxa"/>
              <w:bottom w:w="90" w:type="dxa"/>
              <w:right w:w="140" w:type="dxa"/>
            </w:tcMar>
          </w:tcPr>
          <w:p w14:paraId="6438CBC3" w14:textId="77777777" w:rsidR="00023966" w:rsidRDefault="00000000">
            <w:pPr>
              <w:spacing w:after="0"/>
            </w:pPr>
            <w:r>
              <w:rPr>
                <w:color w:val="334155"/>
                <w:sz w:val="20"/>
              </w:rPr>
              <w:t>6 Transactional Procedures &amp; Routines</w:t>
            </w:r>
          </w:p>
        </w:tc>
      </w:tr>
      <w:tr w:rsidR="00023966" w14:paraId="096B5E82" w14:textId="77777777">
        <w:trPr>
          <w:jc w:val="center"/>
        </w:trPr>
        <w:tc>
          <w:tcPr>
            <w:tcW w:w="3456" w:type="dxa"/>
            <w:shd w:val="clear" w:color="auto" w:fill="F9FBFC"/>
            <w:tcMar>
              <w:top w:w="90" w:type="dxa"/>
              <w:left w:w="140" w:type="dxa"/>
              <w:bottom w:w="90" w:type="dxa"/>
              <w:right w:w="140" w:type="dxa"/>
            </w:tcMar>
          </w:tcPr>
          <w:p w14:paraId="4D0D40D0" w14:textId="77777777" w:rsidR="00023966" w:rsidRDefault="00000000">
            <w:pPr>
              <w:spacing w:after="0"/>
            </w:pPr>
            <w:r>
              <w:rPr>
                <w:color w:val="334155"/>
                <w:sz w:val="20"/>
              </w:rPr>
              <w:t>Number of Views</w:t>
            </w:r>
          </w:p>
        </w:tc>
        <w:tc>
          <w:tcPr>
            <w:tcW w:w="5472" w:type="dxa"/>
            <w:shd w:val="clear" w:color="auto" w:fill="F9FBFC"/>
            <w:tcMar>
              <w:top w:w="90" w:type="dxa"/>
              <w:left w:w="140" w:type="dxa"/>
              <w:bottom w:w="90" w:type="dxa"/>
              <w:right w:w="140" w:type="dxa"/>
            </w:tcMar>
          </w:tcPr>
          <w:p w14:paraId="107C3E36" w14:textId="77777777" w:rsidR="00023966" w:rsidRDefault="00000000">
            <w:pPr>
              <w:spacing w:after="0"/>
            </w:pPr>
            <w:r>
              <w:rPr>
                <w:color w:val="334155"/>
                <w:sz w:val="20"/>
              </w:rPr>
              <w:t>8 Operational &amp; Analytical Views</w:t>
            </w:r>
          </w:p>
        </w:tc>
      </w:tr>
      <w:tr w:rsidR="00023966" w14:paraId="21C4A55E" w14:textId="77777777">
        <w:trPr>
          <w:jc w:val="center"/>
        </w:trPr>
        <w:tc>
          <w:tcPr>
            <w:tcW w:w="3456" w:type="dxa"/>
            <w:shd w:val="clear" w:color="auto" w:fill="FFFFFF"/>
            <w:tcMar>
              <w:top w:w="90" w:type="dxa"/>
              <w:left w:w="140" w:type="dxa"/>
              <w:bottom w:w="90" w:type="dxa"/>
              <w:right w:w="140" w:type="dxa"/>
            </w:tcMar>
          </w:tcPr>
          <w:p w14:paraId="7715603D" w14:textId="77777777" w:rsidR="00023966" w:rsidRDefault="00000000">
            <w:pPr>
              <w:spacing w:after="0"/>
            </w:pPr>
            <w:r>
              <w:rPr>
                <w:color w:val="334155"/>
                <w:sz w:val="20"/>
              </w:rPr>
              <w:t>Sample Data</w:t>
            </w:r>
          </w:p>
        </w:tc>
        <w:tc>
          <w:tcPr>
            <w:tcW w:w="5472" w:type="dxa"/>
            <w:shd w:val="clear" w:color="auto" w:fill="FFFFFF"/>
            <w:tcMar>
              <w:top w:w="90" w:type="dxa"/>
              <w:left w:w="140" w:type="dxa"/>
              <w:bottom w:w="90" w:type="dxa"/>
              <w:right w:w="140" w:type="dxa"/>
            </w:tcMar>
          </w:tcPr>
          <w:p w14:paraId="0A19FB26" w14:textId="77777777" w:rsidR="00023966" w:rsidRDefault="00000000">
            <w:pPr>
              <w:spacing w:after="0"/>
            </w:pPr>
            <w:r>
              <w:rPr>
                <w:color w:val="334155"/>
                <w:sz w:val="20"/>
              </w:rPr>
              <w:t xml:space="preserve">5 Plans, 35 Members, 35 Payments, 6 Sports, 8 Coaches, 10 Teams, 42 Roster entries, 7 Facilities, 25 Sessions, 3 </w:t>
            </w:r>
            <w:r>
              <w:rPr>
                <w:color w:val="334155"/>
                <w:sz w:val="20"/>
              </w:rPr>
              <w:lastRenderedPageBreak/>
              <w:t>Tournaments, 20 Fixtures, 12 Results, 42 Match Participants, 25 Equipment Checkouts.</w:t>
            </w:r>
          </w:p>
        </w:tc>
      </w:tr>
    </w:tbl>
    <w:p w14:paraId="1008C258" w14:textId="77777777" w:rsidR="00023966" w:rsidRDefault="00023966">
      <w:pPr>
        <w:spacing w:after="80"/>
      </w:pPr>
    </w:p>
    <w:p w14:paraId="3B14707A" w14:textId="77777777" w:rsidR="00023966" w:rsidRDefault="00000000">
      <w:pPr>
        <w:keepNext/>
        <w:spacing w:before="160" w:after="40" w:line="360" w:lineRule="auto"/>
      </w:pPr>
      <w:r>
        <w:rPr>
          <w:b/>
          <w:color w:val="334155"/>
          <w:sz w:val="26"/>
        </w:rPr>
        <w:t>Representative DDL Implementation Snippets</w:t>
      </w:r>
    </w:p>
    <w:p w14:paraId="1A2BCF3D" w14:textId="77777777" w:rsidR="00023966" w:rsidRDefault="00000000">
      <w:pPr>
        <w:spacing w:before="80" w:after="120"/>
        <w:ind w:left="288"/>
      </w:pPr>
      <w:r>
        <w:rPr>
          <w:rFonts w:ascii="Courier New" w:hAnsi="Courier New"/>
          <w:color w:val="1E293B"/>
          <w:sz w:val="20"/>
        </w:rPr>
        <w:t>-- DDL Example 1: Member Table with Date Order Check and Restrict Cascades</w:t>
      </w:r>
      <w:r>
        <w:rPr>
          <w:rFonts w:ascii="Courier New" w:hAnsi="Courier New"/>
          <w:color w:val="1E293B"/>
          <w:sz w:val="20"/>
        </w:rPr>
        <w:br/>
        <w:t>CREATE TABLE member (</w:t>
      </w:r>
      <w:r>
        <w:rPr>
          <w:rFonts w:ascii="Courier New" w:hAnsi="Courier New"/>
          <w:color w:val="1E293B"/>
          <w:sz w:val="20"/>
        </w:rPr>
        <w:br/>
        <w:t xml:space="preserve">    member_id INT AUTO_INCREMENT PRIMARY KEY,</w:t>
      </w:r>
      <w:r>
        <w:rPr>
          <w:rFonts w:ascii="Courier New" w:hAnsi="Courier New"/>
          <w:color w:val="1E293B"/>
          <w:sz w:val="20"/>
        </w:rPr>
        <w:br/>
        <w:t xml:space="preserve">    name VARCHAR(100) NOT NULL,</w:t>
      </w:r>
      <w:r>
        <w:rPr>
          <w:rFonts w:ascii="Courier New" w:hAnsi="Courier New"/>
          <w:color w:val="1E293B"/>
          <w:sz w:val="20"/>
        </w:rPr>
        <w:br/>
        <w:t xml:space="preserve">    phone VARCHAR(20) NOT NULL UNIQUE,</w:t>
      </w:r>
      <w:r>
        <w:rPr>
          <w:rFonts w:ascii="Courier New" w:hAnsi="Courier New"/>
          <w:color w:val="1E293B"/>
          <w:sz w:val="20"/>
        </w:rPr>
        <w:br/>
        <w:t xml:space="preserve">    email VARCHAR(120) NOT NULL UNIQUE,</w:t>
      </w:r>
      <w:r>
        <w:rPr>
          <w:rFonts w:ascii="Courier New" w:hAnsi="Courier New"/>
          <w:color w:val="1E293B"/>
          <w:sz w:val="20"/>
        </w:rPr>
        <w:br/>
        <w:t xml:space="preserve">    dob DATE NOT NULL,</w:t>
      </w:r>
      <w:r>
        <w:rPr>
          <w:rFonts w:ascii="Courier New" w:hAnsi="Courier New"/>
          <w:color w:val="1E293B"/>
          <w:sz w:val="20"/>
        </w:rPr>
        <w:br/>
        <w:t xml:space="preserve">    join_date DATE NOT NULL DEFAULT (CURRENT_DATE),</w:t>
      </w:r>
      <w:r>
        <w:rPr>
          <w:rFonts w:ascii="Courier New" w:hAnsi="Courier New"/>
          <w:color w:val="1E293B"/>
          <w:sz w:val="20"/>
        </w:rPr>
        <w:br/>
        <w:t xml:space="preserve">    plan_id INT NOT NULL,</w:t>
      </w:r>
      <w:r>
        <w:rPr>
          <w:rFonts w:ascii="Courier New" w:hAnsi="Courier New"/>
          <w:color w:val="1E293B"/>
          <w:sz w:val="20"/>
        </w:rPr>
        <w:br/>
        <w:t xml:space="preserve">    membership_start DATE NOT NULL,</w:t>
      </w:r>
      <w:r>
        <w:rPr>
          <w:rFonts w:ascii="Courier New" w:hAnsi="Courier New"/>
          <w:color w:val="1E293B"/>
          <w:sz w:val="20"/>
        </w:rPr>
        <w:br/>
        <w:t xml:space="preserve">    membership_end DATE NOT NULL,</w:t>
      </w:r>
      <w:r>
        <w:rPr>
          <w:rFonts w:ascii="Courier New" w:hAnsi="Courier New"/>
          <w:color w:val="1E293B"/>
          <w:sz w:val="20"/>
        </w:rPr>
        <w:br/>
        <w:t xml:space="preserve">    status ENUM('Active', 'Expired', 'Suspended') NOT NULL DEFAULT 'Active',</w:t>
      </w:r>
      <w:r>
        <w:rPr>
          <w:rFonts w:ascii="Courier New" w:hAnsi="Courier New"/>
          <w:color w:val="1E293B"/>
          <w:sz w:val="20"/>
        </w:rPr>
        <w:br/>
        <w:t xml:space="preserve">    CONSTRAINT chk_member_dates CHECK (membership_end &gt;= membership_start),</w:t>
      </w:r>
      <w:r>
        <w:rPr>
          <w:rFonts w:ascii="Courier New" w:hAnsi="Courier New"/>
          <w:color w:val="1E293B"/>
          <w:sz w:val="20"/>
        </w:rPr>
        <w:br/>
        <w:t xml:space="preserve">    CONSTRAINT fk_member_plan FOREIGN KEY (plan_id)</w:t>
      </w:r>
      <w:r>
        <w:rPr>
          <w:rFonts w:ascii="Courier New" w:hAnsi="Courier New"/>
          <w:color w:val="1E293B"/>
          <w:sz w:val="20"/>
        </w:rPr>
        <w:br/>
        <w:t xml:space="preserve">        REFERENCES membership_plan(plan_id)</w:t>
      </w:r>
      <w:r>
        <w:rPr>
          <w:rFonts w:ascii="Courier New" w:hAnsi="Courier New"/>
          <w:color w:val="1E293B"/>
          <w:sz w:val="20"/>
        </w:rPr>
        <w:br/>
        <w:t xml:space="preserve">        ON UPDATE CASCADE ON DELETE RESTRICT</w:t>
      </w:r>
      <w:r>
        <w:rPr>
          <w:rFonts w:ascii="Courier New" w:hAnsi="Courier New"/>
          <w:color w:val="1E293B"/>
          <w:sz w:val="20"/>
        </w:rPr>
        <w:br/>
        <w:t>) ENGINE=InnoDB;</w:t>
      </w:r>
      <w:r>
        <w:rPr>
          <w:rFonts w:ascii="Courier New" w:hAnsi="Courier New"/>
          <w:color w:val="1E293B"/>
          <w:sz w:val="20"/>
        </w:rPr>
        <w:br/>
      </w:r>
      <w:r>
        <w:rPr>
          <w:rFonts w:ascii="Courier New" w:hAnsi="Courier New"/>
          <w:color w:val="1E293B"/>
          <w:sz w:val="20"/>
        </w:rPr>
        <w:br/>
        <w:t>-- DDL Example 2: Fixture Table with Strict Team Separation and Cascading Lifecycle</w:t>
      </w:r>
      <w:r>
        <w:rPr>
          <w:rFonts w:ascii="Courier New" w:hAnsi="Courier New"/>
          <w:color w:val="1E293B"/>
          <w:sz w:val="20"/>
        </w:rPr>
        <w:br/>
        <w:t>CREATE TABLE fixture (</w:t>
      </w:r>
      <w:r>
        <w:rPr>
          <w:rFonts w:ascii="Courier New" w:hAnsi="Courier New"/>
          <w:color w:val="1E293B"/>
          <w:sz w:val="20"/>
        </w:rPr>
        <w:br/>
        <w:t xml:space="preserve">    fixture_id INT AUTO_INCREMENT PRIMARY KEY,</w:t>
      </w:r>
      <w:r>
        <w:rPr>
          <w:rFonts w:ascii="Courier New" w:hAnsi="Courier New"/>
          <w:color w:val="1E293B"/>
          <w:sz w:val="20"/>
        </w:rPr>
        <w:br/>
        <w:t xml:space="preserve">    tournament_id INT NOT NULL,</w:t>
      </w:r>
      <w:r>
        <w:rPr>
          <w:rFonts w:ascii="Courier New" w:hAnsi="Courier New"/>
          <w:color w:val="1E293B"/>
          <w:sz w:val="20"/>
        </w:rPr>
        <w:br/>
        <w:t xml:space="preserve">    facility_id INT NOT NULL,</w:t>
      </w:r>
      <w:r>
        <w:rPr>
          <w:rFonts w:ascii="Courier New" w:hAnsi="Courier New"/>
          <w:color w:val="1E293B"/>
          <w:sz w:val="20"/>
        </w:rPr>
        <w:br/>
        <w:t xml:space="preserve">    team1_id INT NOT NULL,</w:t>
      </w:r>
      <w:r>
        <w:rPr>
          <w:rFonts w:ascii="Courier New" w:hAnsi="Courier New"/>
          <w:color w:val="1E293B"/>
          <w:sz w:val="20"/>
        </w:rPr>
        <w:br/>
        <w:t xml:space="preserve">    team2_id INT NOT NULL,</w:t>
      </w:r>
      <w:r>
        <w:rPr>
          <w:rFonts w:ascii="Courier New" w:hAnsi="Courier New"/>
          <w:color w:val="1E293B"/>
          <w:sz w:val="20"/>
        </w:rPr>
        <w:br/>
        <w:t xml:space="preserve">    fixture_date DATE NOT NULL,</w:t>
      </w:r>
      <w:r>
        <w:rPr>
          <w:rFonts w:ascii="Courier New" w:hAnsi="Courier New"/>
          <w:color w:val="1E293B"/>
          <w:sz w:val="20"/>
        </w:rPr>
        <w:br/>
        <w:t xml:space="preserve">    start_time TIME NOT NULL,</w:t>
      </w:r>
      <w:r>
        <w:rPr>
          <w:rFonts w:ascii="Courier New" w:hAnsi="Courier New"/>
          <w:color w:val="1E293B"/>
          <w:sz w:val="20"/>
        </w:rPr>
        <w:br/>
        <w:t xml:space="preserve">    end_time TIME NOT NULL,</w:t>
      </w:r>
      <w:r>
        <w:rPr>
          <w:rFonts w:ascii="Courier New" w:hAnsi="Courier New"/>
          <w:color w:val="1E293B"/>
          <w:sz w:val="20"/>
        </w:rPr>
        <w:br/>
        <w:t xml:space="preserve">    status ENUM('Scheduled', 'Completed', 'Cancelled') NOT NULL DEFAULT 'Scheduled',</w:t>
      </w:r>
      <w:r>
        <w:rPr>
          <w:rFonts w:ascii="Courier New" w:hAnsi="Courier New"/>
          <w:color w:val="1E293B"/>
          <w:sz w:val="20"/>
        </w:rPr>
        <w:br/>
        <w:t xml:space="preserve">    CONSTRAINT chk_fixture_teams CHECK (team1_id &lt;&gt; team2_id),</w:t>
      </w:r>
      <w:r>
        <w:rPr>
          <w:rFonts w:ascii="Courier New" w:hAnsi="Courier New"/>
          <w:color w:val="1E293B"/>
          <w:sz w:val="20"/>
        </w:rPr>
        <w:br/>
        <w:t xml:space="preserve">    CONSTRAINT chk_fixture_time CHECK (end_time &gt; start_time),</w:t>
      </w:r>
      <w:r>
        <w:rPr>
          <w:rFonts w:ascii="Courier New" w:hAnsi="Courier New"/>
          <w:color w:val="1E293B"/>
          <w:sz w:val="20"/>
        </w:rPr>
        <w:br/>
        <w:t xml:space="preserve">    CONSTRAINT fk_fix_tourn FOREIGN KEY (tournament_id)</w:t>
      </w:r>
      <w:r>
        <w:rPr>
          <w:rFonts w:ascii="Courier New" w:hAnsi="Courier New"/>
          <w:color w:val="1E293B"/>
          <w:sz w:val="20"/>
        </w:rPr>
        <w:br/>
        <w:t xml:space="preserve">        REFERENCES tournament(tournament_id)</w:t>
      </w:r>
      <w:r>
        <w:rPr>
          <w:rFonts w:ascii="Courier New" w:hAnsi="Courier New"/>
          <w:color w:val="1E293B"/>
          <w:sz w:val="20"/>
        </w:rPr>
        <w:br/>
        <w:t xml:space="preserve">        ON UPDATE CASCADE ON DELETE CASCADE,</w:t>
      </w:r>
      <w:r>
        <w:rPr>
          <w:rFonts w:ascii="Courier New" w:hAnsi="Courier New"/>
          <w:color w:val="1E293B"/>
          <w:sz w:val="20"/>
        </w:rPr>
        <w:br/>
        <w:t xml:space="preserve">    CONSTRAINT fk_fix_facility FOREIGN KEY (facility_id)</w:t>
      </w:r>
      <w:r>
        <w:rPr>
          <w:rFonts w:ascii="Courier New" w:hAnsi="Courier New"/>
          <w:color w:val="1E293B"/>
          <w:sz w:val="20"/>
        </w:rPr>
        <w:br/>
        <w:t xml:space="preserve">        REFERENCES facility(facility_id)</w:t>
      </w:r>
      <w:r>
        <w:rPr>
          <w:rFonts w:ascii="Courier New" w:hAnsi="Courier New"/>
          <w:color w:val="1E293B"/>
          <w:sz w:val="20"/>
        </w:rPr>
        <w:br/>
        <w:t xml:space="preserve">        ON UPDATE CASCADE ON DELETE RESTRICT,</w:t>
      </w:r>
      <w:r>
        <w:rPr>
          <w:rFonts w:ascii="Courier New" w:hAnsi="Courier New"/>
          <w:color w:val="1E293B"/>
          <w:sz w:val="20"/>
        </w:rPr>
        <w:br/>
        <w:t xml:space="preserve">    CONSTRAINT fk_fix_team1 FOREIGN KEY (team1_id)</w:t>
      </w:r>
      <w:r>
        <w:rPr>
          <w:rFonts w:ascii="Courier New" w:hAnsi="Courier New"/>
          <w:color w:val="1E293B"/>
          <w:sz w:val="20"/>
        </w:rPr>
        <w:br/>
        <w:t xml:space="preserve">        REFERENCES team(team_id)</w:t>
      </w:r>
      <w:r>
        <w:rPr>
          <w:rFonts w:ascii="Courier New" w:hAnsi="Courier New"/>
          <w:color w:val="1E293B"/>
          <w:sz w:val="20"/>
        </w:rPr>
        <w:br/>
        <w:t xml:space="preserve">        ON UPDATE RESTRICT ON DELETE RESTRICT,</w:t>
      </w:r>
      <w:r>
        <w:rPr>
          <w:rFonts w:ascii="Courier New" w:hAnsi="Courier New"/>
          <w:color w:val="1E293B"/>
          <w:sz w:val="20"/>
        </w:rPr>
        <w:br/>
        <w:t xml:space="preserve">    CONSTRAINT fk_fix_team2 FOREIGN KEY (team2_id)</w:t>
      </w:r>
      <w:r>
        <w:rPr>
          <w:rFonts w:ascii="Courier New" w:hAnsi="Courier New"/>
          <w:color w:val="1E293B"/>
          <w:sz w:val="20"/>
        </w:rPr>
        <w:br/>
      </w:r>
      <w:r>
        <w:rPr>
          <w:rFonts w:ascii="Courier New" w:hAnsi="Courier New"/>
          <w:color w:val="1E293B"/>
          <w:sz w:val="20"/>
        </w:rPr>
        <w:lastRenderedPageBreak/>
        <w:t xml:space="preserve">        REFERENCES team(team_id)</w:t>
      </w:r>
      <w:r>
        <w:rPr>
          <w:rFonts w:ascii="Courier New" w:hAnsi="Courier New"/>
          <w:color w:val="1E293B"/>
          <w:sz w:val="20"/>
        </w:rPr>
        <w:br/>
        <w:t xml:space="preserve">        ON UPDATE RESTRICT ON DELETE RESTRICT</w:t>
      </w:r>
      <w:r>
        <w:rPr>
          <w:rFonts w:ascii="Courier New" w:hAnsi="Courier New"/>
          <w:color w:val="1E293B"/>
          <w:sz w:val="20"/>
        </w:rPr>
        <w:br/>
        <w:t>) ENGINE=InnoDB;</w:t>
      </w:r>
      <w:r>
        <w:rPr>
          <w:rFonts w:ascii="Courier New" w:hAnsi="Courier New"/>
          <w:color w:val="1E293B"/>
          <w:sz w:val="20"/>
        </w:rPr>
        <w:br/>
      </w:r>
    </w:p>
    <w:p w14:paraId="1DBA259D" w14:textId="77777777" w:rsidR="00023966" w:rsidRDefault="00000000">
      <w:r>
        <w:br w:type="page"/>
      </w:r>
    </w:p>
    <w:p w14:paraId="0941B255" w14:textId="77777777" w:rsidR="00023966" w:rsidRDefault="00000000">
      <w:pPr>
        <w:keepNext/>
        <w:spacing w:before="320" w:after="120" w:line="360" w:lineRule="auto"/>
      </w:pPr>
      <w:r>
        <w:rPr>
          <w:b/>
          <w:color w:val="0F172A"/>
          <w:sz w:val="32"/>
        </w:rPr>
        <w:lastRenderedPageBreak/>
        <w:t>CHAPTER 3</w:t>
      </w:r>
    </w:p>
    <w:p w14:paraId="3863267E" w14:textId="77777777" w:rsidR="00023966" w:rsidRDefault="00000000">
      <w:pPr>
        <w:keepNext/>
        <w:spacing w:before="320" w:after="120" w:line="360" w:lineRule="auto"/>
      </w:pPr>
      <w:r>
        <w:rPr>
          <w:b/>
          <w:color w:val="0F172A"/>
          <w:sz w:val="32"/>
        </w:rPr>
        <w:t>APPLICATION DEVELOPMENT USING LOGICAL DATABASE DESIGN</w:t>
      </w:r>
    </w:p>
    <w:p w14:paraId="4EC891C7" w14:textId="77777777" w:rsidR="00023966" w:rsidRDefault="00000000">
      <w:pPr>
        <w:keepNext/>
        <w:spacing w:before="240" w:after="80" w:line="360" w:lineRule="auto"/>
      </w:pPr>
      <w:r>
        <w:rPr>
          <w:b/>
          <w:color w:val="1E293B"/>
          <w:sz w:val="28"/>
        </w:rPr>
        <w:t>3.1 Application Overview</w:t>
      </w:r>
    </w:p>
    <w:p w14:paraId="7F8D6F9B" w14:textId="77777777" w:rsidR="00023966" w:rsidRDefault="00000000">
      <w:pPr>
        <w:spacing w:after="120" w:line="360" w:lineRule="auto"/>
        <w:jc w:val="both"/>
      </w:pPr>
      <w:r>
        <w:t>The web application provides an administrative platform built with Python 3.10 and the Flask framework. The application interfaces with the database via connection pooling and executes parameterized queries across all modules. It includes server-side input sanitization, an interactive venue conflict checker, and a reporting suite that renders and exports eight live database views as CSV files.</w:t>
      </w:r>
    </w:p>
    <w:p w14:paraId="6FFF9839" w14:textId="77777777" w:rsidR="00023966" w:rsidRDefault="00000000">
      <w:pPr>
        <w:keepNext/>
        <w:spacing w:before="240" w:after="80" w:line="360" w:lineRule="auto"/>
      </w:pPr>
      <w:r>
        <w:rPr>
          <w:b/>
          <w:color w:val="1E293B"/>
          <w:sz w:val="28"/>
        </w:rPr>
        <w:t>3.2 Development Environment and Database Connectivity</w:t>
      </w:r>
    </w:p>
    <w:p w14:paraId="3B7FB9EB" w14:textId="77777777" w:rsidR="00023966" w:rsidRDefault="00000000">
      <w:pPr>
        <w:keepNext/>
        <w:spacing w:before="200" w:after="80"/>
      </w:pPr>
      <w:r>
        <w:rPr>
          <w:b/>
          <w:color w:val="0F172A"/>
          <w:sz w:val="22"/>
        </w:rPr>
        <w:t>Table 10. Application Development Environment</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3456"/>
        <w:gridCol w:w="5472"/>
      </w:tblGrid>
      <w:tr w:rsidR="00023966" w14:paraId="447DE3B6" w14:textId="77777777">
        <w:trPr>
          <w:jc w:val="center"/>
        </w:trPr>
        <w:tc>
          <w:tcPr>
            <w:tcW w:w="3456" w:type="dxa"/>
            <w:shd w:val="clear" w:color="auto" w:fill="EBF3FA"/>
            <w:tcMar>
              <w:top w:w="120" w:type="dxa"/>
              <w:left w:w="140" w:type="dxa"/>
              <w:bottom w:w="120" w:type="dxa"/>
              <w:right w:w="140" w:type="dxa"/>
            </w:tcMar>
          </w:tcPr>
          <w:p w14:paraId="2E0C45E9" w14:textId="77777777" w:rsidR="00023966" w:rsidRDefault="00000000">
            <w:pPr>
              <w:spacing w:after="0"/>
            </w:pPr>
            <w:r>
              <w:rPr>
                <w:b/>
                <w:color w:val="0F294A"/>
                <w:sz w:val="21"/>
              </w:rPr>
              <w:t>Item</w:t>
            </w:r>
          </w:p>
        </w:tc>
        <w:tc>
          <w:tcPr>
            <w:tcW w:w="5472" w:type="dxa"/>
            <w:shd w:val="clear" w:color="auto" w:fill="EBF3FA"/>
            <w:tcMar>
              <w:top w:w="120" w:type="dxa"/>
              <w:left w:w="140" w:type="dxa"/>
              <w:bottom w:w="120" w:type="dxa"/>
              <w:right w:w="140" w:type="dxa"/>
            </w:tcMar>
          </w:tcPr>
          <w:p w14:paraId="27E2D7CF" w14:textId="77777777" w:rsidR="00023966" w:rsidRDefault="00000000">
            <w:pPr>
              <w:spacing w:after="0"/>
            </w:pPr>
            <w:r>
              <w:rPr>
                <w:b/>
                <w:color w:val="0F294A"/>
                <w:sz w:val="21"/>
              </w:rPr>
              <w:t>Details</w:t>
            </w:r>
          </w:p>
        </w:tc>
      </w:tr>
      <w:tr w:rsidR="00023966" w14:paraId="4F63915F" w14:textId="77777777">
        <w:trPr>
          <w:jc w:val="center"/>
        </w:trPr>
        <w:tc>
          <w:tcPr>
            <w:tcW w:w="3456" w:type="dxa"/>
            <w:shd w:val="clear" w:color="auto" w:fill="FFFFFF"/>
            <w:tcMar>
              <w:top w:w="90" w:type="dxa"/>
              <w:left w:w="140" w:type="dxa"/>
              <w:bottom w:w="90" w:type="dxa"/>
              <w:right w:w="140" w:type="dxa"/>
            </w:tcMar>
          </w:tcPr>
          <w:p w14:paraId="2C9589D8" w14:textId="77777777" w:rsidR="00023966" w:rsidRDefault="00000000">
            <w:pPr>
              <w:spacing w:after="0"/>
            </w:pPr>
            <w:r>
              <w:rPr>
                <w:color w:val="334155"/>
                <w:sz w:val="20"/>
              </w:rPr>
              <w:t>Programming Language</w:t>
            </w:r>
          </w:p>
        </w:tc>
        <w:tc>
          <w:tcPr>
            <w:tcW w:w="5472" w:type="dxa"/>
            <w:shd w:val="clear" w:color="auto" w:fill="FFFFFF"/>
            <w:tcMar>
              <w:top w:w="90" w:type="dxa"/>
              <w:left w:w="140" w:type="dxa"/>
              <w:bottom w:w="90" w:type="dxa"/>
              <w:right w:w="140" w:type="dxa"/>
            </w:tcMar>
          </w:tcPr>
          <w:p w14:paraId="7FD5FD4E" w14:textId="77777777" w:rsidR="00023966" w:rsidRDefault="00000000">
            <w:pPr>
              <w:spacing w:after="0"/>
            </w:pPr>
            <w:r>
              <w:rPr>
                <w:color w:val="334155"/>
                <w:sz w:val="20"/>
              </w:rPr>
              <w:t>Python 3.10.20</w:t>
            </w:r>
          </w:p>
        </w:tc>
      </w:tr>
      <w:tr w:rsidR="00023966" w14:paraId="2CDFB8FA" w14:textId="77777777">
        <w:trPr>
          <w:jc w:val="center"/>
        </w:trPr>
        <w:tc>
          <w:tcPr>
            <w:tcW w:w="3456" w:type="dxa"/>
            <w:shd w:val="clear" w:color="auto" w:fill="F9FBFC"/>
            <w:tcMar>
              <w:top w:w="90" w:type="dxa"/>
              <w:left w:w="140" w:type="dxa"/>
              <w:bottom w:w="90" w:type="dxa"/>
              <w:right w:w="140" w:type="dxa"/>
            </w:tcMar>
          </w:tcPr>
          <w:p w14:paraId="39CCC30D" w14:textId="77777777" w:rsidR="00023966" w:rsidRDefault="00000000">
            <w:pPr>
              <w:spacing w:after="0"/>
            </w:pPr>
            <w:r>
              <w:rPr>
                <w:color w:val="334155"/>
                <w:sz w:val="20"/>
              </w:rPr>
              <w:t>DBMS</w:t>
            </w:r>
          </w:p>
        </w:tc>
        <w:tc>
          <w:tcPr>
            <w:tcW w:w="5472" w:type="dxa"/>
            <w:shd w:val="clear" w:color="auto" w:fill="F9FBFC"/>
            <w:tcMar>
              <w:top w:w="90" w:type="dxa"/>
              <w:left w:w="140" w:type="dxa"/>
              <w:bottom w:w="90" w:type="dxa"/>
              <w:right w:w="140" w:type="dxa"/>
            </w:tcMar>
          </w:tcPr>
          <w:p w14:paraId="7F63A5E2" w14:textId="77777777" w:rsidR="00023966" w:rsidRDefault="00000000">
            <w:pPr>
              <w:spacing w:after="0"/>
            </w:pPr>
            <w:r>
              <w:rPr>
                <w:color w:val="334155"/>
                <w:sz w:val="20"/>
              </w:rPr>
              <w:t>MySQL Community Server 8.0.46</w:t>
            </w:r>
          </w:p>
        </w:tc>
      </w:tr>
      <w:tr w:rsidR="00023966" w14:paraId="2D3C4597" w14:textId="77777777">
        <w:trPr>
          <w:jc w:val="center"/>
        </w:trPr>
        <w:tc>
          <w:tcPr>
            <w:tcW w:w="3456" w:type="dxa"/>
            <w:shd w:val="clear" w:color="auto" w:fill="FFFFFF"/>
            <w:tcMar>
              <w:top w:w="90" w:type="dxa"/>
              <w:left w:w="140" w:type="dxa"/>
              <w:bottom w:w="90" w:type="dxa"/>
              <w:right w:w="140" w:type="dxa"/>
            </w:tcMar>
          </w:tcPr>
          <w:p w14:paraId="1DC81BA0" w14:textId="77777777" w:rsidR="00023966" w:rsidRDefault="00000000">
            <w:pPr>
              <w:spacing w:after="0"/>
            </w:pPr>
            <w:r>
              <w:rPr>
                <w:color w:val="334155"/>
                <w:sz w:val="20"/>
              </w:rPr>
              <w:t>Web Framework</w:t>
            </w:r>
          </w:p>
        </w:tc>
        <w:tc>
          <w:tcPr>
            <w:tcW w:w="5472" w:type="dxa"/>
            <w:shd w:val="clear" w:color="auto" w:fill="FFFFFF"/>
            <w:tcMar>
              <w:top w:w="90" w:type="dxa"/>
              <w:left w:w="140" w:type="dxa"/>
              <w:bottom w:w="90" w:type="dxa"/>
              <w:right w:w="140" w:type="dxa"/>
            </w:tcMar>
          </w:tcPr>
          <w:p w14:paraId="20D88392" w14:textId="77777777" w:rsidR="00023966" w:rsidRDefault="00000000">
            <w:pPr>
              <w:spacing w:after="0"/>
            </w:pPr>
            <w:r>
              <w:rPr>
                <w:color w:val="334155"/>
                <w:sz w:val="20"/>
              </w:rPr>
              <w:t>Flask 3.1.3 (WSGI micro-framework, Jinja2 templating)</w:t>
            </w:r>
          </w:p>
        </w:tc>
      </w:tr>
      <w:tr w:rsidR="00023966" w14:paraId="43E23BD1" w14:textId="77777777">
        <w:trPr>
          <w:jc w:val="center"/>
        </w:trPr>
        <w:tc>
          <w:tcPr>
            <w:tcW w:w="3456" w:type="dxa"/>
            <w:shd w:val="clear" w:color="auto" w:fill="F9FBFC"/>
            <w:tcMar>
              <w:top w:w="90" w:type="dxa"/>
              <w:left w:w="140" w:type="dxa"/>
              <w:bottom w:w="90" w:type="dxa"/>
              <w:right w:w="140" w:type="dxa"/>
            </w:tcMar>
          </w:tcPr>
          <w:p w14:paraId="7C468B9E" w14:textId="77777777" w:rsidR="00023966" w:rsidRDefault="00000000">
            <w:pPr>
              <w:spacing w:after="0"/>
            </w:pPr>
            <w:r>
              <w:rPr>
                <w:color w:val="334155"/>
                <w:sz w:val="20"/>
              </w:rPr>
              <w:t>Frontend Styling</w:t>
            </w:r>
          </w:p>
        </w:tc>
        <w:tc>
          <w:tcPr>
            <w:tcW w:w="5472" w:type="dxa"/>
            <w:shd w:val="clear" w:color="auto" w:fill="F9FBFC"/>
            <w:tcMar>
              <w:top w:w="90" w:type="dxa"/>
              <w:left w:w="140" w:type="dxa"/>
              <w:bottom w:w="90" w:type="dxa"/>
              <w:right w:w="140" w:type="dxa"/>
            </w:tcMar>
          </w:tcPr>
          <w:p w14:paraId="39671D77" w14:textId="77777777" w:rsidR="00023966" w:rsidRDefault="00000000">
            <w:pPr>
              <w:spacing w:after="0"/>
            </w:pPr>
            <w:r>
              <w:rPr>
                <w:color w:val="334155"/>
                <w:sz w:val="20"/>
              </w:rPr>
              <w:t>Custom CSS3 (Dark sidebar, glassmorphic UI) + Bootstrap 5.3.3 CDN</w:t>
            </w:r>
          </w:p>
        </w:tc>
      </w:tr>
      <w:tr w:rsidR="00023966" w14:paraId="19240E18" w14:textId="77777777">
        <w:trPr>
          <w:jc w:val="center"/>
        </w:trPr>
        <w:tc>
          <w:tcPr>
            <w:tcW w:w="3456" w:type="dxa"/>
            <w:shd w:val="clear" w:color="auto" w:fill="FFFFFF"/>
            <w:tcMar>
              <w:top w:w="90" w:type="dxa"/>
              <w:left w:w="140" w:type="dxa"/>
              <w:bottom w:w="90" w:type="dxa"/>
              <w:right w:w="140" w:type="dxa"/>
            </w:tcMar>
          </w:tcPr>
          <w:p w14:paraId="591D95BE" w14:textId="77777777" w:rsidR="00023966" w:rsidRDefault="00000000">
            <w:pPr>
              <w:spacing w:after="0"/>
            </w:pPr>
            <w:r>
              <w:rPr>
                <w:color w:val="334155"/>
                <w:sz w:val="20"/>
              </w:rPr>
              <w:t>Database Connector / Driver</w:t>
            </w:r>
          </w:p>
        </w:tc>
        <w:tc>
          <w:tcPr>
            <w:tcW w:w="5472" w:type="dxa"/>
            <w:shd w:val="clear" w:color="auto" w:fill="FFFFFF"/>
            <w:tcMar>
              <w:top w:w="90" w:type="dxa"/>
              <w:left w:w="140" w:type="dxa"/>
              <w:bottom w:w="90" w:type="dxa"/>
              <w:right w:w="140" w:type="dxa"/>
            </w:tcMar>
          </w:tcPr>
          <w:p w14:paraId="5F068B8A" w14:textId="77777777" w:rsidR="00023966" w:rsidRDefault="00000000">
            <w:pPr>
              <w:spacing w:after="0"/>
            </w:pPr>
            <w:r>
              <w:rPr>
                <w:color w:val="334155"/>
                <w:sz w:val="20"/>
              </w:rPr>
              <w:t>mysql-connector-python with connection pooling</w:t>
            </w:r>
          </w:p>
        </w:tc>
      </w:tr>
      <w:tr w:rsidR="00023966" w14:paraId="1DE0A9BB" w14:textId="77777777">
        <w:trPr>
          <w:jc w:val="center"/>
        </w:trPr>
        <w:tc>
          <w:tcPr>
            <w:tcW w:w="3456" w:type="dxa"/>
            <w:shd w:val="clear" w:color="auto" w:fill="F9FBFC"/>
            <w:tcMar>
              <w:top w:w="90" w:type="dxa"/>
              <w:left w:w="140" w:type="dxa"/>
              <w:bottom w:w="90" w:type="dxa"/>
              <w:right w:w="140" w:type="dxa"/>
            </w:tcMar>
          </w:tcPr>
          <w:p w14:paraId="173D63D9" w14:textId="77777777" w:rsidR="00023966" w:rsidRDefault="00000000">
            <w:pPr>
              <w:spacing w:after="0"/>
            </w:pPr>
            <w:r>
              <w:rPr>
                <w:color w:val="334155"/>
                <w:sz w:val="20"/>
              </w:rPr>
              <w:t>Testing Framework</w:t>
            </w:r>
          </w:p>
        </w:tc>
        <w:tc>
          <w:tcPr>
            <w:tcW w:w="5472" w:type="dxa"/>
            <w:shd w:val="clear" w:color="auto" w:fill="F9FBFC"/>
            <w:tcMar>
              <w:top w:w="90" w:type="dxa"/>
              <w:left w:w="140" w:type="dxa"/>
              <w:bottom w:w="90" w:type="dxa"/>
              <w:right w:w="140" w:type="dxa"/>
            </w:tcMar>
          </w:tcPr>
          <w:p w14:paraId="292C26FE" w14:textId="77777777" w:rsidR="00023966" w:rsidRDefault="00000000">
            <w:pPr>
              <w:spacing w:after="0"/>
            </w:pPr>
            <w:r>
              <w:rPr>
                <w:color w:val="334155"/>
                <w:sz w:val="20"/>
              </w:rPr>
              <w:t>pytest 9.1.1 + Native MySQL Stored Test Procedure Harness</w:t>
            </w:r>
          </w:p>
        </w:tc>
      </w:tr>
      <w:tr w:rsidR="00023966" w14:paraId="1E12553D" w14:textId="77777777">
        <w:trPr>
          <w:jc w:val="center"/>
        </w:trPr>
        <w:tc>
          <w:tcPr>
            <w:tcW w:w="3456" w:type="dxa"/>
            <w:shd w:val="clear" w:color="auto" w:fill="FFFFFF"/>
            <w:tcMar>
              <w:top w:w="90" w:type="dxa"/>
              <w:left w:w="140" w:type="dxa"/>
              <w:bottom w:w="90" w:type="dxa"/>
              <w:right w:w="140" w:type="dxa"/>
            </w:tcMar>
          </w:tcPr>
          <w:p w14:paraId="4EDC1B09" w14:textId="77777777" w:rsidR="00023966" w:rsidRDefault="00000000">
            <w:pPr>
              <w:spacing w:after="0"/>
            </w:pPr>
            <w:r>
              <w:rPr>
                <w:color w:val="334155"/>
                <w:sz w:val="20"/>
              </w:rPr>
              <w:t>Operating Environment</w:t>
            </w:r>
          </w:p>
        </w:tc>
        <w:tc>
          <w:tcPr>
            <w:tcW w:w="5472" w:type="dxa"/>
            <w:shd w:val="clear" w:color="auto" w:fill="FFFFFF"/>
            <w:tcMar>
              <w:top w:w="90" w:type="dxa"/>
              <w:left w:w="140" w:type="dxa"/>
              <w:bottom w:w="90" w:type="dxa"/>
              <w:right w:w="140" w:type="dxa"/>
            </w:tcMar>
          </w:tcPr>
          <w:p w14:paraId="6D0619A2" w14:textId="77777777" w:rsidR="00023966" w:rsidRDefault="00000000">
            <w:pPr>
              <w:spacing w:after="0"/>
            </w:pPr>
            <w:r>
              <w:rPr>
                <w:color w:val="334155"/>
                <w:sz w:val="20"/>
              </w:rPr>
              <w:t>Windows 11 Enterprise (64-bit), PowerShell Shell</w:t>
            </w:r>
          </w:p>
        </w:tc>
      </w:tr>
      <w:tr w:rsidR="00023966" w14:paraId="1FDD756D" w14:textId="77777777">
        <w:trPr>
          <w:jc w:val="center"/>
        </w:trPr>
        <w:tc>
          <w:tcPr>
            <w:tcW w:w="3456" w:type="dxa"/>
            <w:shd w:val="clear" w:color="auto" w:fill="F9FBFC"/>
            <w:tcMar>
              <w:top w:w="90" w:type="dxa"/>
              <w:left w:w="140" w:type="dxa"/>
              <w:bottom w:w="90" w:type="dxa"/>
              <w:right w:w="140" w:type="dxa"/>
            </w:tcMar>
          </w:tcPr>
          <w:p w14:paraId="405CC287" w14:textId="77777777" w:rsidR="00023966" w:rsidRDefault="00000000">
            <w:pPr>
              <w:spacing w:after="0"/>
            </w:pPr>
            <w:r>
              <w:rPr>
                <w:color w:val="334155"/>
                <w:sz w:val="20"/>
              </w:rPr>
              <w:t>Configuration Architecture</w:t>
            </w:r>
          </w:p>
        </w:tc>
        <w:tc>
          <w:tcPr>
            <w:tcW w:w="5472" w:type="dxa"/>
            <w:shd w:val="clear" w:color="auto" w:fill="F9FBFC"/>
            <w:tcMar>
              <w:top w:w="90" w:type="dxa"/>
              <w:left w:w="140" w:type="dxa"/>
              <w:bottom w:w="90" w:type="dxa"/>
              <w:right w:w="140" w:type="dxa"/>
            </w:tcMar>
          </w:tcPr>
          <w:p w14:paraId="419F85D1" w14:textId="77777777" w:rsidR="00023966" w:rsidRDefault="00000000">
            <w:pPr>
              <w:spacing w:after="0"/>
            </w:pPr>
            <w:r>
              <w:rPr>
                <w:color w:val="334155"/>
                <w:sz w:val="20"/>
              </w:rPr>
              <w:t>Decoupled .env configuration file via python-dotenv</w:t>
            </w:r>
          </w:p>
        </w:tc>
      </w:tr>
      <w:tr w:rsidR="00023966" w14:paraId="414F178F" w14:textId="77777777">
        <w:trPr>
          <w:jc w:val="center"/>
        </w:trPr>
        <w:tc>
          <w:tcPr>
            <w:tcW w:w="3456" w:type="dxa"/>
            <w:shd w:val="clear" w:color="auto" w:fill="FFFFFF"/>
            <w:tcMar>
              <w:top w:w="90" w:type="dxa"/>
              <w:left w:w="140" w:type="dxa"/>
              <w:bottom w:w="90" w:type="dxa"/>
              <w:right w:w="140" w:type="dxa"/>
            </w:tcMar>
          </w:tcPr>
          <w:p w14:paraId="0DEE898D" w14:textId="77777777" w:rsidR="00023966" w:rsidRDefault="00000000">
            <w:pPr>
              <w:spacing w:after="0"/>
            </w:pPr>
            <w:r>
              <w:rPr>
                <w:color w:val="334155"/>
                <w:sz w:val="20"/>
              </w:rPr>
              <w:t>Repository Directory</w:t>
            </w:r>
          </w:p>
        </w:tc>
        <w:tc>
          <w:tcPr>
            <w:tcW w:w="5472" w:type="dxa"/>
            <w:shd w:val="clear" w:color="auto" w:fill="FFFFFF"/>
            <w:tcMar>
              <w:top w:w="90" w:type="dxa"/>
              <w:left w:w="140" w:type="dxa"/>
              <w:bottom w:w="90" w:type="dxa"/>
              <w:right w:w="140" w:type="dxa"/>
            </w:tcMar>
          </w:tcPr>
          <w:p w14:paraId="131FAD7C" w14:textId="77777777" w:rsidR="00023966" w:rsidRDefault="00000000">
            <w:pPr>
              <w:spacing w:after="0"/>
            </w:pPr>
            <w:r>
              <w:rPr>
                <w:color w:val="334155"/>
                <w:sz w:val="20"/>
              </w:rPr>
              <w:t>d:\dbms project\sports_club_dbms</w:t>
            </w:r>
          </w:p>
        </w:tc>
      </w:tr>
    </w:tbl>
    <w:p w14:paraId="1247948E" w14:textId="77777777" w:rsidR="00023966" w:rsidRDefault="00023966">
      <w:pPr>
        <w:spacing w:after="80"/>
      </w:pPr>
    </w:p>
    <w:p w14:paraId="5F1AC9A0" w14:textId="77777777" w:rsidR="00023966" w:rsidRDefault="00000000">
      <w:pPr>
        <w:keepNext/>
        <w:spacing w:before="240" w:after="80" w:line="360" w:lineRule="auto"/>
      </w:pPr>
      <w:r>
        <w:rPr>
          <w:b/>
          <w:color w:val="1E293B"/>
          <w:sz w:val="28"/>
        </w:rPr>
        <w:t>3.3 Application Modules and Database Mapping</w:t>
      </w:r>
    </w:p>
    <w:p w14:paraId="21B5E840" w14:textId="77777777" w:rsidR="00023966" w:rsidRDefault="00000000">
      <w:pPr>
        <w:keepNext/>
        <w:spacing w:before="200" w:after="80"/>
      </w:pPr>
      <w:r>
        <w:rPr>
          <w:b/>
          <w:color w:val="0F172A"/>
          <w:sz w:val="22"/>
        </w:rPr>
        <w:t>Table 11. Application Module-to-Database Mapping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664"/>
        <w:gridCol w:w="1793"/>
        <w:gridCol w:w="2364"/>
        <w:gridCol w:w="3208"/>
      </w:tblGrid>
      <w:tr w:rsidR="00023966" w14:paraId="7E6A8695" w14:textId="77777777">
        <w:trPr>
          <w:jc w:val="center"/>
        </w:trPr>
        <w:tc>
          <w:tcPr>
            <w:tcW w:w="2160" w:type="dxa"/>
            <w:shd w:val="clear" w:color="auto" w:fill="EBF3FA"/>
            <w:tcMar>
              <w:top w:w="120" w:type="dxa"/>
              <w:left w:w="140" w:type="dxa"/>
              <w:bottom w:w="120" w:type="dxa"/>
              <w:right w:w="140" w:type="dxa"/>
            </w:tcMar>
          </w:tcPr>
          <w:p w14:paraId="5A9BB305" w14:textId="77777777" w:rsidR="00023966" w:rsidRDefault="00000000">
            <w:pPr>
              <w:spacing w:after="0"/>
            </w:pPr>
            <w:r>
              <w:rPr>
                <w:b/>
                <w:color w:val="0F294A"/>
                <w:sz w:val="21"/>
              </w:rPr>
              <w:t>Module / Screen</w:t>
            </w:r>
          </w:p>
        </w:tc>
        <w:tc>
          <w:tcPr>
            <w:tcW w:w="2448" w:type="dxa"/>
            <w:shd w:val="clear" w:color="auto" w:fill="EBF3FA"/>
            <w:tcMar>
              <w:top w:w="120" w:type="dxa"/>
              <w:left w:w="140" w:type="dxa"/>
              <w:bottom w:w="120" w:type="dxa"/>
              <w:right w:w="140" w:type="dxa"/>
            </w:tcMar>
          </w:tcPr>
          <w:p w14:paraId="222FA381" w14:textId="77777777" w:rsidR="00023966" w:rsidRDefault="00000000">
            <w:pPr>
              <w:spacing w:after="0"/>
            </w:pPr>
            <w:r>
              <w:rPr>
                <w:b/>
                <w:color w:val="0F294A"/>
                <w:sz w:val="21"/>
              </w:rPr>
              <w:t>Purpose</w:t>
            </w:r>
          </w:p>
        </w:tc>
        <w:tc>
          <w:tcPr>
            <w:tcW w:w="2160" w:type="dxa"/>
            <w:shd w:val="clear" w:color="auto" w:fill="EBF3FA"/>
            <w:tcMar>
              <w:top w:w="120" w:type="dxa"/>
              <w:left w:w="140" w:type="dxa"/>
              <w:bottom w:w="120" w:type="dxa"/>
              <w:right w:w="140" w:type="dxa"/>
            </w:tcMar>
          </w:tcPr>
          <w:p w14:paraId="18A059CB" w14:textId="77777777" w:rsidR="00023966" w:rsidRDefault="00000000">
            <w:pPr>
              <w:spacing w:after="0"/>
            </w:pPr>
            <w:r>
              <w:rPr>
                <w:b/>
                <w:color w:val="0F294A"/>
                <w:sz w:val="21"/>
              </w:rPr>
              <w:t>Tables Used</w:t>
            </w:r>
          </w:p>
        </w:tc>
        <w:tc>
          <w:tcPr>
            <w:tcW w:w="2160" w:type="dxa"/>
            <w:shd w:val="clear" w:color="auto" w:fill="EBF3FA"/>
            <w:tcMar>
              <w:top w:w="120" w:type="dxa"/>
              <w:left w:w="140" w:type="dxa"/>
              <w:bottom w:w="120" w:type="dxa"/>
              <w:right w:w="140" w:type="dxa"/>
            </w:tcMar>
          </w:tcPr>
          <w:p w14:paraId="5AA170A0" w14:textId="77777777" w:rsidR="00023966" w:rsidRDefault="00000000">
            <w:pPr>
              <w:spacing w:after="0"/>
            </w:pPr>
            <w:r>
              <w:rPr>
                <w:b/>
                <w:color w:val="0F294A"/>
                <w:sz w:val="21"/>
              </w:rPr>
              <w:t>Main Operations</w:t>
            </w:r>
          </w:p>
        </w:tc>
      </w:tr>
      <w:tr w:rsidR="00023966" w14:paraId="710AFA99" w14:textId="77777777">
        <w:trPr>
          <w:jc w:val="center"/>
        </w:trPr>
        <w:tc>
          <w:tcPr>
            <w:tcW w:w="2160" w:type="dxa"/>
            <w:shd w:val="clear" w:color="auto" w:fill="FFFFFF"/>
            <w:tcMar>
              <w:top w:w="90" w:type="dxa"/>
              <w:left w:w="140" w:type="dxa"/>
              <w:bottom w:w="90" w:type="dxa"/>
              <w:right w:w="140" w:type="dxa"/>
            </w:tcMar>
          </w:tcPr>
          <w:p w14:paraId="57BA07E0" w14:textId="77777777" w:rsidR="00023966" w:rsidRDefault="00000000">
            <w:pPr>
              <w:spacing w:after="0"/>
            </w:pPr>
            <w:r>
              <w:rPr>
                <w:color w:val="334155"/>
                <w:sz w:val="20"/>
              </w:rPr>
              <w:lastRenderedPageBreak/>
              <w:t>1. Dashboard</w:t>
            </w:r>
          </w:p>
        </w:tc>
        <w:tc>
          <w:tcPr>
            <w:tcW w:w="2448" w:type="dxa"/>
            <w:shd w:val="clear" w:color="auto" w:fill="FFFFFF"/>
            <w:tcMar>
              <w:top w:w="90" w:type="dxa"/>
              <w:left w:w="140" w:type="dxa"/>
              <w:bottom w:w="90" w:type="dxa"/>
              <w:right w:w="140" w:type="dxa"/>
            </w:tcMar>
          </w:tcPr>
          <w:p w14:paraId="16CCFF0F" w14:textId="77777777" w:rsidR="00023966" w:rsidRDefault="00000000">
            <w:pPr>
              <w:spacing w:after="0"/>
            </w:pPr>
            <w:r>
              <w:rPr>
                <w:color w:val="334155"/>
                <w:sz w:val="20"/>
              </w:rPr>
              <w:t>High-level summary of active members, matches, overdue loans, revenue.</w:t>
            </w:r>
          </w:p>
        </w:tc>
        <w:tc>
          <w:tcPr>
            <w:tcW w:w="2160" w:type="dxa"/>
            <w:shd w:val="clear" w:color="auto" w:fill="FFFFFF"/>
            <w:tcMar>
              <w:top w:w="90" w:type="dxa"/>
              <w:left w:w="140" w:type="dxa"/>
              <w:bottom w:w="90" w:type="dxa"/>
              <w:right w:w="140" w:type="dxa"/>
            </w:tcMar>
          </w:tcPr>
          <w:p w14:paraId="51619E64" w14:textId="77777777" w:rsidR="00023966" w:rsidRDefault="00000000">
            <w:pPr>
              <w:spacing w:after="0"/>
            </w:pPr>
            <w:r>
              <w:rPr>
                <w:color w:val="334155"/>
                <w:sz w:val="20"/>
              </w:rPr>
              <w:t>member, team, fixture, equipment_issue, payment</w:t>
            </w:r>
          </w:p>
        </w:tc>
        <w:tc>
          <w:tcPr>
            <w:tcW w:w="2160" w:type="dxa"/>
            <w:shd w:val="clear" w:color="auto" w:fill="FFFFFF"/>
            <w:tcMar>
              <w:top w:w="90" w:type="dxa"/>
              <w:left w:w="140" w:type="dxa"/>
              <w:bottom w:w="90" w:type="dxa"/>
              <w:right w:w="140" w:type="dxa"/>
            </w:tcMar>
          </w:tcPr>
          <w:p w14:paraId="29064828" w14:textId="77777777" w:rsidR="00023966" w:rsidRDefault="00000000">
            <w:pPr>
              <w:spacing w:after="0"/>
            </w:pPr>
            <w:r>
              <w:rPr>
                <w:color w:val="334155"/>
                <w:sz w:val="20"/>
              </w:rPr>
              <w:t>Aggregates, multi-table joins, LIMIT queries.</w:t>
            </w:r>
          </w:p>
        </w:tc>
      </w:tr>
      <w:tr w:rsidR="00023966" w14:paraId="34ED415D" w14:textId="77777777">
        <w:trPr>
          <w:jc w:val="center"/>
        </w:trPr>
        <w:tc>
          <w:tcPr>
            <w:tcW w:w="2160" w:type="dxa"/>
            <w:shd w:val="clear" w:color="auto" w:fill="F9FBFC"/>
            <w:tcMar>
              <w:top w:w="90" w:type="dxa"/>
              <w:left w:w="140" w:type="dxa"/>
              <w:bottom w:w="90" w:type="dxa"/>
              <w:right w:w="140" w:type="dxa"/>
            </w:tcMar>
          </w:tcPr>
          <w:p w14:paraId="4D3CB824" w14:textId="77777777" w:rsidR="00023966" w:rsidRDefault="00000000">
            <w:pPr>
              <w:spacing w:after="0"/>
            </w:pPr>
            <w:r>
              <w:rPr>
                <w:color w:val="334155"/>
                <w:sz w:val="20"/>
              </w:rPr>
              <w:t>2. Memberships</w:t>
            </w:r>
          </w:p>
        </w:tc>
        <w:tc>
          <w:tcPr>
            <w:tcW w:w="2448" w:type="dxa"/>
            <w:shd w:val="clear" w:color="auto" w:fill="F9FBFC"/>
            <w:tcMar>
              <w:top w:w="90" w:type="dxa"/>
              <w:left w:w="140" w:type="dxa"/>
              <w:bottom w:w="90" w:type="dxa"/>
              <w:right w:w="140" w:type="dxa"/>
            </w:tcMar>
          </w:tcPr>
          <w:p w14:paraId="2D7120F6" w14:textId="77777777" w:rsidR="00023966" w:rsidRDefault="00000000">
            <w:pPr>
              <w:spacing w:after="0"/>
            </w:pPr>
            <w:r>
              <w:rPr>
                <w:color w:val="334155"/>
                <w:sz w:val="20"/>
              </w:rPr>
              <w:t>Member directory, search/filters, registration modal, renewal.</w:t>
            </w:r>
          </w:p>
        </w:tc>
        <w:tc>
          <w:tcPr>
            <w:tcW w:w="2160" w:type="dxa"/>
            <w:shd w:val="clear" w:color="auto" w:fill="F9FBFC"/>
            <w:tcMar>
              <w:top w:w="90" w:type="dxa"/>
              <w:left w:w="140" w:type="dxa"/>
              <w:bottom w:w="90" w:type="dxa"/>
              <w:right w:w="140" w:type="dxa"/>
            </w:tcMar>
          </w:tcPr>
          <w:p w14:paraId="680A35B6" w14:textId="77777777" w:rsidR="00023966" w:rsidRDefault="00000000">
            <w:pPr>
              <w:spacing w:after="0"/>
            </w:pPr>
            <w:r>
              <w:rPr>
                <w:color w:val="334155"/>
                <w:sz w:val="20"/>
              </w:rPr>
              <w:t>member, membership_plan, payment</w:t>
            </w:r>
          </w:p>
        </w:tc>
        <w:tc>
          <w:tcPr>
            <w:tcW w:w="2160" w:type="dxa"/>
            <w:shd w:val="clear" w:color="auto" w:fill="F9FBFC"/>
            <w:tcMar>
              <w:top w:w="90" w:type="dxa"/>
              <w:left w:w="140" w:type="dxa"/>
              <w:bottom w:w="90" w:type="dxa"/>
              <w:right w:w="140" w:type="dxa"/>
            </w:tcMar>
          </w:tcPr>
          <w:p w14:paraId="6ABB77BB" w14:textId="77777777" w:rsidR="00023966" w:rsidRDefault="00000000">
            <w:pPr>
              <w:spacing w:after="0"/>
            </w:pPr>
            <w:r>
              <w:rPr>
                <w:color w:val="334155"/>
                <w:sz w:val="20"/>
              </w:rPr>
              <w:t>Parameterized SELECT, sp_register_member_with_payment.</w:t>
            </w:r>
          </w:p>
        </w:tc>
      </w:tr>
      <w:tr w:rsidR="00023966" w14:paraId="1AD3BF21" w14:textId="77777777">
        <w:trPr>
          <w:jc w:val="center"/>
        </w:trPr>
        <w:tc>
          <w:tcPr>
            <w:tcW w:w="2160" w:type="dxa"/>
            <w:shd w:val="clear" w:color="auto" w:fill="FFFFFF"/>
            <w:tcMar>
              <w:top w:w="90" w:type="dxa"/>
              <w:left w:w="140" w:type="dxa"/>
              <w:bottom w:w="90" w:type="dxa"/>
              <w:right w:w="140" w:type="dxa"/>
            </w:tcMar>
          </w:tcPr>
          <w:p w14:paraId="0CF14D01" w14:textId="77777777" w:rsidR="00023966" w:rsidRDefault="00000000">
            <w:pPr>
              <w:spacing w:after="0"/>
            </w:pPr>
            <w:r>
              <w:rPr>
                <w:color w:val="334155"/>
                <w:sz w:val="20"/>
              </w:rPr>
              <w:t>3. Team Formation</w:t>
            </w:r>
          </w:p>
        </w:tc>
        <w:tc>
          <w:tcPr>
            <w:tcW w:w="2448" w:type="dxa"/>
            <w:shd w:val="clear" w:color="auto" w:fill="FFFFFF"/>
            <w:tcMar>
              <w:top w:w="90" w:type="dxa"/>
              <w:left w:w="140" w:type="dxa"/>
              <w:bottom w:w="90" w:type="dxa"/>
              <w:right w:w="140" w:type="dxa"/>
            </w:tcMar>
          </w:tcPr>
          <w:p w14:paraId="2023C607" w14:textId="77777777" w:rsidR="00023966" w:rsidRDefault="00000000">
            <w:pPr>
              <w:spacing w:after="0"/>
            </w:pPr>
            <w:r>
              <w:rPr>
                <w:color w:val="334155"/>
                <w:sz w:val="20"/>
              </w:rPr>
              <w:t>Squad creation, sport alignment, roster management.</w:t>
            </w:r>
          </w:p>
        </w:tc>
        <w:tc>
          <w:tcPr>
            <w:tcW w:w="2160" w:type="dxa"/>
            <w:shd w:val="clear" w:color="auto" w:fill="FFFFFF"/>
            <w:tcMar>
              <w:top w:w="90" w:type="dxa"/>
              <w:left w:w="140" w:type="dxa"/>
              <w:bottom w:w="90" w:type="dxa"/>
              <w:right w:w="140" w:type="dxa"/>
            </w:tcMar>
          </w:tcPr>
          <w:p w14:paraId="1770C9E5" w14:textId="77777777" w:rsidR="00023966" w:rsidRDefault="00000000">
            <w:pPr>
              <w:spacing w:after="0"/>
            </w:pPr>
            <w:r>
              <w:rPr>
                <w:color w:val="334155"/>
                <w:sz w:val="20"/>
              </w:rPr>
              <w:t>team, sport, coach, team_member, member</w:t>
            </w:r>
          </w:p>
        </w:tc>
        <w:tc>
          <w:tcPr>
            <w:tcW w:w="2160" w:type="dxa"/>
            <w:shd w:val="clear" w:color="auto" w:fill="FFFFFF"/>
            <w:tcMar>
              <w:top w:w="90" w:type="dxa"/>
              <w:left w:w="140" w:type="dxa"/>
              <w:bottom w:w="90" w:type="dxa"/>
              <w:right w:w="140" w:type="dxa"/>
            </w:tcMar>
          </w:tcPr>
          <w:p w14:paraId="5CFE1761" w14:textId="77777777" w:rsidR="00023966" w:rsidRDefault="00000000">
            <w:pPr>
              <w:spacing w:after="0"/>
            </w:pPr>
            <w:r>
              <w:rPr>
                <w:color w:val="334155"/>
                <w:sz w:val="20"/>
              </w:rPr>
              <w:t>INSERT team, roster enrollment/removal, progress meters.</w:t>
            </w:r>
          </w:p>
        </w:tc>
      </w:tr>
      <w:tr w:rsidR="00023966" w14:paraId="6E2F05F3" w14:textId="77777777">
        <w:trPr>
          <w:jc w:val="center"/>
        </w:trPr>
        <w:tc>
          <w:tcPr>
            <w:tcW w:w="2160" w:type="dxa"/>
            <w:shd w:val="clear" w:color="auto" w:fill="F9FBFC"/>
            <w:tcMar>
              <w:top w:w="90" w:type="dxa"/>
              <w:left w:w="140" w:type="dxa"/>
              <w:bottom w:w="90" w:type="dxa"/>
              <w:right w:w="140" w:type="dxa"/>
            </w:tcMar>
          </w:tcPr>
          <w:p w14:paraId="48581520" w14:textId="77777777" w:rsidR="00023966" w:rsidRDefault="00000000">
            <w:pPr>
              <w:spacing w:after="0"/>
            </w:pPr>
            <w:r>
              <w:rPr>
                <w:color w:val="334155"/>
                <w:sz w:val="20"/>
              </w:rPr>
              <w:t>4. Training Scheduling</w:t>
            </w:r>
          </w:p>
        </w:tc>
        <w:tc>
          <w:tcPr>
            <w:tcW w:w="2448" w:type="dxa"/>
            <w:shd w:val="clear" w:color="auto" w:fill="F9FBFC"/>
            <w:tcMar>
              <w:top w:w="90" w:type="dxa"/>
              <w:left w:w="140" w:type="dxa"/>
              <w:bottom w:w="90" w:type="dxa"/>
              <w:right w:w="140" w:type="dxa"/>
            </w:tcMar>
          </w:tcPr>
          <w:p w14:paraId="762F590B" w14:textId="77777777" w:rsidR="00023966" w:rsidRDefault="00000000">
            <w:pPr>
              <w:spacing w:after="0"/>
            </w:pPr>
            <w:r>
              <w:rPr>
                <w:color w:val="334155"/>
                <w:sz w:val="20"/>
              </w:rPr>
              <w:t>Scheduling team practice sessions and drills.</w:t>
            </w:r>
          </w:p>
        </w:tc>
        <w:tc>
          <w:tcPr>
            <w:tcW w:w="2160" w:type="dxa"/>
            <w:shd w:val="clear" w:color="auto" w:fill="F9FBFC"/>
            <w:tcMar>
              <w:top w:w="90" w:type="dxa"/>
              <w:left w:w="140" w:type="dxa"/>
              <w:bottom w:w="90" w:type="dxa"/>
              <w:right w:w="140" w:type="dxa"/>
            </w:tcMar>
          </w:tcPr>
          <w:p w14:paraId="1177F4D5" w14:textId="77777777" w:rsidR="00023966" w:rsidRDefault="00000000">
            <w:pPr>
              <w:spacing w:after="0"/>
            </w:pPr>
            <w:r>
              <w:rPr>
                <w:color w:val="334155"/>
                <w:sz w:val="20"/>
              </w:rPr>
              <w:t>training_session, team, coach, facility, sport</w:t>
            </w:r>
          </w:p>
        </w:tc>
        <w:tc>
          <w:tcPr>
            <w:tcW w:w="2160" w:type="dxa"/>
            <w:shd w:val="clear" w:color="auto" w:fill="F9FBFC"/>
            <w:tcMar>
              <w:top w:w="90" w:type="dxa"/>
              <w:left w:w="140" w:type="dxa"/>
              <w:bottom w:w="90" w:type="dxa"/>
              <w:right w:w="140" w:type="dxa"/>
            </w:tcMar>
          </w:tcPr>
          <w:p w14:paraId="41F85058" w14:textId="77777777" w:rsidR="00023966" w:rsidRDefault="00000000">
            <w:pPr>
              <w:spacing w:after="0"/>
            </w:pPr>
            <w:r>
              <w:rPr>
                <w:color w:val="334155"/>
                <w:sz w:val="20"/>
              </w:rPr>
              <w:t>Non-overlapping session INSERT with trigger validation.</w:t>
            </w:r>
          </w:p>
        </w:tc>
      </w:tr>
      <w:tr w:rsidR="00023966" w14:paraId="210DEBA4" w14:textId="77777777">
        <w:trPr>
          <w:jc w:val="center"/>
        </w:trPr>
        <w:tc>
          <w:tcPr>
            <w:tcW w:w="2160" w:type="dxa"/>
            <w:shd w:val="clear" w:color="auto" w:fill="FFFFFF"/>
            <w:tcMar>
              <w:top w:w="90" w:type="dxa"/>
              <w:left w:w="140" w:type="dxa"/>
              <w:bottom w:w="90" w:type="dxa"/>
              <w:right w:w="140" w:type="dxa"/>
            </w:tcMar>
          </w:tcPr>
          <w:p w14:paraId="1D042E25" w14:textId="77777777" w:rsidR="00023966" w:rsidRDefault="00000000">
            <w:pPr>
              <w:spacing w:after="0"/>
            </w:pPr>
            <w:r>
              <w:rPr>
                <w:color w:val="334155"/>
                <w:sz w:val="20"/>
              </w:rPr>
              <w:t>5. Facilities &amp; Booking</w:t>
            </w:r>
          </w:p>
        </w:tc>
        <w:tc>
          <w:tcPr>
            <w:tcW w:w="2448" w:type="dxa"/>
            <w:shd w:val="clear" w:color="auto" w:fill="FFFFFF"/>
            <w:tcMar>
              <w:top w:w="90" w:type="dxa"/>
              <w:left w:w="140" w:type="dxa"/>
              <w:bottom w:w="90" w:type="dxa"/>
              <w:right w:w="140" w:type="dxa"/>
            </w:tcMar>
          </w:tcPr>
          <w:p w14:paraId="446B0673" w14:textId="77777777" w:rsidR="00023966" w:rsidRDefault="00000000">
            <w:pPr>
              <w:spacing w:after="0"/>
            </w:pPr>
            <w:r>
              <w:rPr>
                <w:color w:val="334155"/>
                <w:sz w:val="20"/>
              </w:rPr>
              <w:t>Venue catalog and real-time conflict diagnostic checker.</w:t>
            </w:r>
          </w:p>
        </w:tc>
        <w:tc>
          <w:tcPr>
            <w:tcW w:w="2160" w:type="dxa"/>
            <w:shd w:val="clear" w:color="auto" w:fill="FFFFFF"/>
            <w:tcMar>
              <w:top w:w="90" w:type="dxa"/>
              <w:left w:w="140" w:type="dxa"/>
              <w:bottom w:w="90" w:type="dxa"/>
              <w:right w:w="140" w:type="dxa"/>
            </w:tcMar>
          </w:tcPr>
          <w:p w14:paraId="58E34EC8" w14:textId="77777777" w:rsidR="00023966" w:rsidRDefault="00000000">
            <w:pPr>
              <w:spacing w:after="0"/>
            </w:pPr>
            <w:r>
              <w:rPr>
                <w:color w:val="334155"/>
                <w:sz w:val="20"/>
              </w:rPr>
              <w:t>facility, training_session, fixture, team</w:t>
            </w:r>
          </w:p>
        </w:tc>
        <w:tc>
          <w:tcPr>
            <w:tcW w:w="2160" w:type="dxa"/>
            <w:shd w:val="clear" w:color="auto" w:fill="FFFFFF"/>
            <w:tcMar>
              <w:top w:w="90" w:type="dxa"/>
              <w:left w:w="140" w:type="dxa"/>
              <w:bottom w:w="90" w:type="dxa"/>
              <w:right w:w="140" w:type="dxa"/>
            </w:tcMar>
          </w:tcPr>
          <w:p w14:paraId="235222CE" w14:textId="77777777" w:rsidR="00023966" w:rsidRDefault="00000000">
            <w:pPr>
              <w:spacing w:after="0"/>
            </w:pPr>
            <w:r>
              <w:rPr>
                <w:color w:val="334155"/>
                <w:sz w:val="20"/>
              </w:rPr>
              <w:t>Cross-table interval overlap queries, JSON AJAX API.</w:t>
            </w:r>
          </w:p>
        </w:tc>
      </w:tr>
      <w:tr w:rsidR="00023966" w14:paraId="139220EA" w14:textId="77777777">
        <w:trPr>
          <w:jc w:val="center"/>
        </w:trPr>
        <w:tc>
          <w:tcPr>
            <w:tcW w:w="2160" w:type="dxa"/>
            <w:shd w:val="clear" w:color="auto" w:fill="F9FBFC"/>
            <w:tcMar>
              <w:top w:w="90" w:type="dxa"/>
              <w:left w:w="140" w:type="dxa"/>
              <w:bottom w:w="90" w:type="dxa"/>
              <w:right w:w="140" w:type="dxa"/>
            </w:tcMar>
          </w:tcPr>
          <w:p w14:paraId="2E15ABE6" w14:textId="77777777" w:rsidR="00023966" w:rsidRDefault="00000000">
            <w:pPr>
              <w:spacing w:after="0"/>
            </w:pPr>
            <w:r>
              <w:rPr>
                <w:color w:val="334155"/>
                <w:sz w:val="20"/>
              </w:rPr>
              <w:t>6. Match Fixtures</w:t>
            </w:r>
          </w:p>
        </w:tc>
        <w:tc>
          <w:tcPr>
            <w:tcW w:w="2448" w:type="dxa"/>
            <w:shd w:val="clear" w:color="auto" w:fill="F9FBFC"/>
            <w:tcMar>
              <w:top w:w="90" w:type="dxa"/>
              <w:left w:w="140" w:type="dxa"/>
              <w:bottom w:w="90" w:type="dxa"/>
              <w:right w:w="140" w:type="dxa"/>
            </w:tcMar>
          </w:tcPr>
          <w:p w14:paraId="10706EAC" w14:textId="77777777" w:rsidR="00023966" w:rsidRDefault="00000000">
            <w:pPr>
              <w:spacing w:after="0"/>
            </w:pPr>
            <w:r>
              <w:rPr>
                <w:color w:val="334155"/>
                <w:sz w:val="20"/>
              </w:rPr>
              <w:t>Scheduling championship matches between squads.</w:t>
            </w:r>
          </w:p>
        </w:tc>
        <w:tc>
          <w:tcPr>
            <w:tcW w:w="2160" w:type="dxa"/>
            <w:shd w:val="clear" w:color="auto" w:fill="F9FBFC"/>
            <w:tcMar>
              <w:top w:w="90" w:type="dxa"/>
              <w:left w:w="140" w:type="dxa"/>
              <w:bottom w:w="90" w:type="dxa"/>
              <w:right w:w="140" w:type="dxa"/>
            </w:tcMar>
          </w:tcPr>
          <w:p w14:paraId="44528756" w14:textId="77777777" w:rsidR="00023966" w:rsidRDefault="00000000">
            <w:pPr>
              <w:spacing w:after="0"/>
            </w:pPr>
            <w:r>
              <w:rPr>
                <w:color w:val="334155"/>
                <w:sz w:val="20"/>
              </w:rPr>
              <w:t>fixture, tournament, facility, team, sport</w:t>
            </w:r>
          </w:p>
        </w:tc>
        <w:tc>
          <w:tcPr>
            <w:tcW w:w="2160" w:type="dxa"/>
            <w:shd w:val="clear" w:color="auto" w:fill="F9FBFC"/>
            <w:tcMar>
              <w:top w:w="90" w:type="dxa"/>
              <w:left w:w="140" w:type="dxa"/>
              <w:bottom w:w="90" w:type="dxa"/>
              <w:right w:w="140" w:type="dxa"/>
            </w:tcMar>
          </w:tcPr>
          <w:p w14:paraId="2D1ED9B1" w14:textId="77777777" w:rsidR="00023966" w:rsidRDefault="00000000">
            <w:pPr>
              <w:spacing w:after="0"/>
            </w:pPr>
            <w:r>
              <w:rPr>
                <w:color w:val="334155"/>
                <w:sz w:val="20"/>
              </w:rPr>
              <w:t>Multi-table join listings, distinct team INSERT.</w:t>
            </w:r>
          </w:p>
        </w:tc>
      </w:tr>
      <w:tr w:rsidR="00023966" w14:paraId="415B06AB" w14:textId="77777777">
        <w:trPr>
          <w:jc w:val="center"/>
        </w:trPr>
        <w:tc>
          <w:tcPr>
            <w:tcW w:w="2160" w:type="dxa"/>
            <w:shd w:val="clear" w:color="auto" w:fill="FFFFFF"/>
            <w:tcMar>
              <w:top w:w="90" w:type="dxa"/>
              <w:left w:w="140" w:type="dxa"/>
              <w:bottom w:w="90" w:type="dxa"/>
              <w:right w:w="140" w:type="dxa"/>
            </w:tcMar>
          </w:tcPr>
          <w:p w14:paraId="68055AAA" w14:textId="77777777" w:rsidR="00023966" w:rsidRDefault="00000000">
            <w:pPr>
              <w:spacing w:after="0"/>
            </w:pPr>
            <w:r>
              <w:rPr>
                <w:color w:val="334155"/>
                <w:sz w:val="20"/>
              </w:rPr>
              <w:t>7. Result Entry</w:t>
            </w:r>
          </w:p>
        </w:tc>
        <w:tc>
          <w:tcPr>
            <w:tcW w:w="2448" w:type="dxa"/>
            <w:shd w:val="clear" w:color="auto" w:fill="FFFFFF"/>
            <w:tcMar>
              <w:top w:w="90" w:type="dxa"/>
              <w:left w:w="140" w:type="dxa"/>
              <w:bottom w:w="90" w:type="dxa"/>
              <w:right w:w="140" w:type="dxa"/>
            </w:tcMar>
          </w:tcPr>
          <w:p w14:paraId="30742BA9" w14:textId="77777777" w:rsidR="00023966" w:rsidRDefault="00000000">
            <w:pPr>
              <w:spacing w:after="0"/>
            </w:pPr>
            <w:r>
              <w:rPr>
                <w:color w:val="334155"/>
                <w:sz w:val="20"/>
              </w:rPr>
              <w:t>Match score submission and championship finalization.</w:t>
            </w:r>
          </w:p>
        </w:tc>
        <w:tc>
          <w:tcPr>
            <w:tcW w:w="2160" w:type="dxa"/>
            <w:shd w:val="clear" w:color="auto" w:fill="FFFFFF"/>
            <w:tcMar>
              <w:top w:w="90" w:type="dxa"/>
              <w:left w:w="140" w:type="dxa"/>
              <w:bottom w:w="90" w:type="dxa"/>
              <w:right w:w="140" w:type="dxa"/>
            </w:tcMar>
          </w:tcPr>
          <w:p w14:paraId="73BBCE8E" w14:textId="77777777" w:rsidR="00023966" w:rsidRDefault="00000000">
            <w:pPr>
              <w:spacing w:after="0"/>
            </w:pPr>
            <w:r>
              <w:rPr>
                <w:color w:val="334155"/>
                <w:sz w:val="20"/>
              </w:rPr>
              <w:t>result, fixture, team, tournament</w:t>
            </w:r>
          </w:p>
        </w:tc>
        <w:tc>
          <w:tcPr>
            <w:tcW w:w="2160" w:type="dxa"/>
            <w:shd w:val="clear" w:color="auto" w:fill="FFFFFF"/>
            <w:tcMar>
              <w:top w:w="90" w:type="dxa"/>
              <w:left w:w="140" w:type="dxa"/>
              <w:bottom w:w="90" w:type="dxa"/>
              <w:right w:w="140" w:type="dxa"/>
            </w:tcMar>
          </w:tcPr>
          <w:p w14:paraId="06F00777" w14:textId="77777777" w:rsidR="00023966" w:rsidRDefault="00000000">
            <w:pPr>
              <w:spacing w:after="0"/>
            </w:pPr>
            <w:r>
              <w:rPr>
                <w:color w:val="334155"/>
                <w:sz w:val="20"/>
              </w:rPr>
              <w:t>Score submission calling sp_enter_result, auto status update.</w:t>
            </w:r>
          </w:p>
        </w:tc>
      </w:tr>
      <w:tr w:rsidR="00023966" w14:paraId="65AAA5D9" w14:textId="77777777">
        <w:trPr>
          <w:jc w:val="center"/>
        </w:trPr>
        <w:tc>
          <w:tcPr>
            <w:tcW w:w="2160" w:type="dxa"/>
            <w:shd w:val="clear" w:color="auto" w:fill="F9FBFC"/>
            <w:tcMar>
              <w:top w:w="90" w:type="dxa"/>
              <w:left w:w="140" w:type="dxa"/>
              <w:bottom w:w="90" w:type="dxa"/>
              <w:right w:w="140" w:type="dxa"/>
            </w:tcMar>
          </w:tcPr>
          <w:p w14:paraId="5C1BAEED" w14:textId="77777777" w:rsidR="00023966" w:rsidRDefault="00000000">
            <w:pPr>
              <w:spacing w:after="0"/>
            </w:pPr>
            <w:r>
              <w:rPr>
                <w:color w:val="334155"/>
                <w:sz w:val="20"/>
              </w:rPr>
              <w:t>8. Fee Collection</w:t>
            </w:r>
          </w:p>
        </w:tc>
        <w:tc>
          <w:tcPr>
            <w:tcW w:w="2448" w:type="dxa"/>
            <w:shd w:val="clear" w:color="auto" w:fill="F9FBFC"/>
            <w:tcMar>
              <w:top w:w="90" w:type="dxa"/>
              <w:left w:w="140" w:type="dxa"/>
              <w:bottom w:w="90" w:type="dxa"/>
              <w:right w:w="140" w:type="dxa"/>
            </w:tcMar>
          </w:tcPr>
          <w:p w14:paraId="2D12AE03" w14:textId="77777777" w:rsidR="00023966" w:rsidRDefault="00000000">
            <w:pPr>
              <w:spacing w:after="0"/>
            </w:pPr>
            <w:r>
              <w:rPr>
                <w:color w:val="334155"/>
                <w:sz w:val="20"/>
              </w:rPr>
              <w:t>Financial transaction recording and fee ledger audits.</w:t>
            </w:r>
          </w:p>
        </w:tc>
        <w:tc>
          <w:tcPr>
            <w:tcW w:w="2160" w:type="dxa"/>
            <w:shd w:val="clear" w:color="auto" w:fill="F9FBFC"/>
            <w:tcMar>
              <w:top w:w="90" w:type="dxa"/>
              <w:left w:w="140" w:type="dxa"/>
              <w:bottom w:w="90" w:type="dxa"/>
              <w:right w:w="140" w:type="dxa"/>
            </w:tcMar>
          </w:tcPr>
          <w:p w14:paraId="40AA82DB" w14:textId="77777777" w:rsidR="00023966" w:rsidRDefault="00000000">
            <w:pPr>
              <w:spacing w:after="0"/>
            </w:pPr>
            <w:r>
              <w:rPr>
                <w:color w:val="334155"/>
                <w:sz w:val="20"/>
              </w:rPr>
              <w:t>payment, member, membership_plan</w:t>
            </w:r>
          </w:p>
        </w:tc>
        <w:tc>
          <w:tcPr>
            <w:tcW w:w="2160" w:type="dxa"/>
            <w:shd w:val="clear" w:color="auto" w:fill="F9FBFC"/>
            <w:tcMar>
              <w:top w:w="90" w:type="dxa"/>
              <w:left w:w="140" w:type="dxa"/>
              <w:bottom w:w="90" w:type="dxa"/>
              <w:right w:w="140" w:type="dxa"/>
            </w:tcMar>
          </w:tcPr>
          <w:p w14:paraId="686AD643" w14:textId="77777777" w:rsidR="00023966" w:rsidRDefault="00000000">
            <w:pPr>
              <w:spacing w:after="0"/>
            </w:pPr>
            <w:r>
              <w:rPr>
                <w:color w:val="334155"/>
                <w:sz w:val="20"/>
              </w:rPr>
              <w:t>Transaction logging, status filtering (Paid vs Pending).</w:t>
            </w:r>
          </w:p>
        </w:tc>
      </w:tr>
      <w:tr w:rsidR="00023966" w14:paraId="1044B002" w14:textId="77777777">
        <w:trPr>
          <w:jc w:val="center"/>
        </w:trPr>
        <w:tc>
          <w:tcPr>
            <w:tcW w:w="2160" w:type="dxa"/>
            <w:shd w:val="clear" w:color="auto" w:fill="FFFFFF"/>
            <w:tcMar>
              <w:top w:w="90" w:type="dxa"/>
              <w:left w:w="140" w:type="dxa"/>
              <w:bottom w:w="90" w:type="dxa"/>
              <w:right w:w="140" w:type="dxa"/>
            </w:tcMar>
          </w:tcPr>
          <w:p w14:paraId="5EA96A0B" w14:textId="77777777" w:rsidR="00023966" w:rsidRDefault="00000000">
            <w:pPr>
              <w:spacing w:after="0"/>
            </w:pPr>
            <w:r>
              <w:rPr>
                <w:color w:val="334155"/>
                <w:sz w:val="20"/>
              </w:rPr>
              <w:t>9. Equipment Inventory</w:t>
            </w:r>
          </w:p>
        </w:tc>
        <w:tc>
          <w:tcPr>
            <w:tcW w:w="2448" w:type="dxa"/>
            <w:shd w:val="clear" w:color="auto" w:fill="FFFFFF"/>
            <w:tcMar>
              <w:top w:w="90" w:type="dxa"/>
              <w:left w:w="140" w:type="dxa"/>
              <w:bottom w:w="90" w:type="dxa"/>
              <w:right w:w="140" w:type="dxa"/>
            </w:tcMar>
          </w:tcPr>
          <w:p w14:paraId="24561DA3" w14:textId="77777777" w:rsidR="00023966" w:rsidRDefault="00000000">
            <w:pPr>
              <w:spacing w:after="0"/>
            </w:pPr>
            <w:r>
              <w:rPr>
                <w:color w:val="334155"/>
                <w:sz w:val="20"/>
              </w:rPr>
              <w:t>Gear checkouts, due date tracking, returns.</w:t>
            </w:r>
          </w:p>
        </w:tc>
        <w:tc>
          <w:tcPr>
            <w:tcW w:w="2160" w:type="dxa"/>
            <w:shd w:val="clear" w:color="auto" w:fill="FFFFFF"/>
            <w:tcMar>
              <w:top w:w="90" w:type="dxa"/>
              <w:left w:w="140" w:type="dxa"/>
              <w:bottom w:w="90" w:type="dxa"/>
              <w:right w:w="140" w:type="dxa"/>
            </w:tcMar>
          </w:tcPr>
          <w:p w14:paraId="16BBB070" w14:textId="77777777" w:rsidR="00023966" w:rsidRDefault="00000000">
            <w:pPr>
              <w:spacing w:after="0"/>
            </w:pPr>
            <w:r>
              <w:rPr>
                <w:color w:val="334155"/>
                <w:sz w:val="20"/>
              </w:rPr>
              <w:t>equipment_issue, member</w:t>
            </w:r>
          </w:p>
        </w:tc>
        <w:tc>
          <w:tcPr>
            <w:tcW w:w="2160" w:type="dxa"/>
            <w:shd w:val="clear" w:color="auto" w:fill="FFFFFF"/>
            <w:tcMar>
              <w:top w:w="90" w:type="dxa"/>
              <w:left w:w="140" w:type="dxa"/>
              <w:bottom w:w="90" w:type="dxa"/>
              <w:right w:w="140" w:type="dxa"/>
            </w:tcMar>
          </w:tcPr>
          <w:p w14:paraId="396C7156" w14:textId="77777777" w:rsidR="00023966" w:rsidRDefault="00000000">
            <w:pPr>
              <w:spacing w:after="0"/>
            </w:pPr>
            <w:r>
              <w:rPr>
                <w:color w:val="334155"/>
                <w:sz w:val="20"/>
              </w:rPr>
              <w:t>Calling sp_issue_equipment, sp_return_equipment.</w:t>
            </w:r>
          </w:p>
        </w:tc>
      </w:tr>
      <w:tr w:rsidR="00023966" w14:paraId="35B58315" w14:textId="77777777">
        <w:trPr>
          <w:jc w:val="center"/>
        </w:trPr>
        <w:tc>
          <w:tcPr>
            <w:tcW w:w="2160" w:type="dxa"/>
            <w:shd w:val="clear" w:color="auto" w:fill="F9FBFC"/>
            <w:tcMar>
              <w:top w:w="90" w:type="dxa"/>
              <w:left w:w="140" w:type="dxa"/>
              <w:bottom w:w="90" w:type="dxa"/>
              <w:right w:w="140" w:type="dxa"/>
            </w:tcMar>
          </w:tcPr>
          <w:p w14:paraId="3621064F" w14:textId="77777777" w:rsidR="00023966" w:rsidRDefault="00000000">
            <w:pPr>
              <w:spacing w:after="0"/>
            </w:pPr>
            <w:r>
              <w:rPr>
                <w:color w:val="334155"/>
                <w:sz w:val="20"/>
              </w:rPr>
              <w:t>10. Analytics &amp; Reports</w:t>
            </w:r>
          </w:p>
        </w:tc>
        <w:tc>
          <w:tcPr>
            <w:tcW w:w="2448" w:type="dxa"/>
            <w:shd w:val="clear" w:color="auto" w:fill="F9FBFC"/>
            <w:tcMar>
              <w:top w:w="90" w:type="dxa"/>
              <w:left w:w="140" w:type="dxa"/>
              <w:bottom w:w="90" w:type="dxa"/>
              <w:right w:w="140" w:type="dxa"/>
            </w:tcMar>
          </w:tcPr>
          <w:p w14:paraId="2BFBC66A" w14:textId="77777777" w:rsidR="00023966" w:rsidRDefault="00000000">
            <w:pPr>
              <w:spacing w:after="0"/>
            </w:pPr>
            <w:r>
              <w:rPr>
                <w:color w:val="334155"/>
                <w:sz w:val="20"/>
              </w:rPr>
              <w:t>Dynamic rendering of all 8 database views with CSV export.</w:t>
            </w:r>
          </w:p>
        </w:tc>
        <w:tc>
          <w:tcPr>
            <w:tcW w:w="2160" w:type="dxa"/>
            <w:shd w:val="clear" w:color="auto" w:fill="F9FBFC"/>
            <w:tcMar>
              <w:top w:w="90" w:type="dxa"/>
              <w:left w:w="140" w:type="dxa"/>
              <w:bottom w:w="90" w:type="dxa"/>
              <w:right w:w="140" w:type="dxa"/>
            </w:tcMar>
          </w:tcPr>
          <w:p w14:paraId="74F78F72" w14:textId="77777777" w:rsidR="00023966" w:rsidRDefault="00000000">
            <w:pPr>
              <w:spacing w:after="0"/>
            </w:pPr>
            <w:r>
              <w:rPr>
                <w:color w:val="334155"/>
                <w:sz w:val="20"/>
              </w:rPr>
              <w:t>All 8 Views (v_tournament_standings, etc.)</w:t>
            </w:r>
          </w:p>
        </w:tc>
        <w:tc>
          <w:tcPr>
            <w:tcW w:w="2160" w:type="dxa"/>
            <w:shd w:val="clear" w:color="auto" w:fill="F9FBFC"/>
            <w:tcMar>
              <w:top w:w="90" w:type="dxa"/>
              <w:left w:w="140" w:type="dxa"/>
              <w:bottom w:w="90" w:type="dxa"/>
              <w:right w:w="140" w:type="dxa"/>
            </w:tcMar>
          </w:tcPr>
          <w:p w14:paraId="5846F86E" w14:textId="77777777" w:rsidR="00023966" w:rsidRDefault="00000000">
            <w:pPr>
              <w:spacing w:after="0"/>
            </w:pPr>
            <w:r>
              <w:rPr>
                <w:color w:val="334155"/>
                <w:sz w:val="20"/>
              </w:rPr>
              <w:t>Dynamic view querying, CSV stream serialization.</w:t>
            </w:r>
          </w:p>
        </w:tc>
      </w:tr>
    </w:tbl>
    <w:p w14:paraId="0F727E6B" w14:textId="77777777" w:rsidR="00023966" w:rsidRDefault="00023966">
      <w:pPr>
        <w:spacing w:after="80"/>
      </w:pPr>
    </w:p>
    <w:p w14:paraId="366894C8" w14:textId="77777777" w:rsidR="00023966" w:rsidRDefault="00000000">
      <w:pPr>
        <w:keepNext/>
        <w:spacing w:before="240" w:after="80" w:line="360" w:lineRule="auto"/>
      </w:pPr>
      <w:r>
        <w:rPr>
          <w:b/>
          <w:color w:val="1E293B"/>
          <w:sz w:val="28"/>
        </w:rPr>
        <w:lastRenderedPageBreak/>
        <w:t>3.4 CRUD Operations</w:t>
      </w:r>
    </w:p>
    <w:p w14:paraId="65208230" w14:textId="77777777" w:rsidR="00023966" w:rsidRDefault="00000000">
      <w:pPr>
        <w:keepNext/>
        <w:spacing w:before="200" w:after="80"/>
      </w:pPr>
      <w:r>
        <w:rPr>
          <w:b/>
          <w:color w:val="0F172A"/>
          <w:sz w:val="22"/>
        </w:rPr>
        <w:t>Table 12. CRUD Operations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1675"/>
        <w:gridCol w:w="2118"/>
        <w:gridCol w:w="2028"/>
        <w:gridCol w:w="3208"/>
      </w:tblGrid>
      <w:tr w:rsidR="00023966" w14:paraId="501DB8EF" w14:textId="77777777">
        <w:trPr>
          <w:jc w:val="center"/>
        </w:trPr>
        <w:tc>
          <w:tcPr>
            <w:tcW w:w="1872" w:type="dxa"/>
            <w:shd w:val="clear" w:color="auto" w:fill="EBF3FA"/>
            <w:tcMar>
              <w:top w:w="120" w:type="dxa"/>
              <w:left w:w="140" w:type="dxa"/>
              <w:bottom w:w="120" w:type="dxa"/>
              <w:right w:w="140" w:type="dxa"/>
            </w:tcMar>
          </w:tcPr>
          <w:p w14:paraId="2B2F5ADC" w14:textId="77777777" w:rsidR="00023966" w:rsidRDefault="00000000">
            <w:pPr>
              <w:spacing w:after="0"/>
            </w:pPr>
            <w:r>
              <w:rPr>
                <w:b/>
                <w:color w:val="0F294A"/>
                <w:sz w:val="21"/>
              </w:rPr>
              <w:t>Operation</w:t>
            </w:r>
          </w:p>
        </w:tc>
        <w:tc>
          <w:tcPr>
            <w:tcW w:w="2448" w:type="dxa"/>
            <w:shd w:val="clear" w:color="auto" w:fill="EBF3FA"/>
            <w:tcMar>
              <w:top w:w="120" w:type="dxa"/>
              <w:left w:w="140" w:type="dxa"/>
              <w:bottom w:w="120" w:type="dxa"/>
              <w:right w:w="140" w:type="dxa"/>
            </w:tcMar>
          </w:tcPr>
          <w:p w14:paraId="52BD6138" w14:textId="77777777" w:rsidR="00023966" w:rsidRDefault="00000000">
            <w:pPr>
              <w:spacing w:after="0"/>
            </w:pPr>
            <w:r>
              <w:rPr>
                <w:b/>
                <w:color w:val="0F294A"/>
                <w:sz w:val="21"/>
              </w:rPr>
              <w:t>Application Feature / Screen</w:t>
            </w:r>
          </w:p>
        </w:tc>
        <w:tc>
          <w:tcPr>
            <w:tcW w:w="2160" w:type="dxa"/>
            <w:shd w:val="clear" w:color="auto" w:fill="EBF3FA"/>
            <w:tcMar>
              <w:top w:w="120" w:type="dxa"/>
              <w:left w:w="140" w:type="dxa"/>
              <w:bottom w:w="120" w:type="dxa"/>
              <w:right w:w="140" w:type="dxa"/>
            </w:tcMar>
          </w:tcPr>
          <w:p w14:paraId="46477D21" w14:textId="77777777" w:rsidR="00023966" w:rsidRDefault="00000000">
            <w:pPr>
              <w:spacing w:after="0"/>
            </w:pPr>
            <w:r>
              <w:rPr>
                <w:b/>
                <w:color w:val="0F294A"/>
                <w:sz w:val="21"/>
              </w:rPr>
              <w:t>Table(s) Affected</w:t>
            </w:r>
          </w:p>
        </w:tc>
        <w:tc>
          <w:tcPr>
            <w:tcW w:w="2448" w:type="dxa"/>
            <w:shd w:val="clear" w:color="auto" w:fill="EBF3FA"/>
            <w:tcMar>
              <w:top w:w="120" w:type="dxa"/>
              <w:left w:w="140" w:type="dxa"/>
              <w:bottom w:w="120" w:type="dxa"/>
              <w:right w:w="140" w:type="dxa"/>
            </w:tcMar>
          </w:tcPr>
          <w:p w14:paraId="3F984862" w14:textId="77777777" w:rsidR="00023966" w:rsidRDefault="00000000">
            <w:pPr>
              <w:spacing w:after="0"/>
            </w:pPr>
            <w:r>
              <w:rPr>
                <w:b/>
                <w:color w:val="0F294A"/>
                <w:sz w:val="21"/>
              </w:rPr>
              <w:t>Evidence / Implementation</w:t>
            </w:r>
          </w:p>
        </w:tc>
      </w:tr>
      <w:tr w:rsidR="00023966" w14:paraId="6AE85956" w14:textId="77777777">
        <w:trPr>
          <w:jc w:val="center"/>
        </w:trPr>
        <w:tc>
          <w:tcPr>
            <w:tcW w:w="1872" w:type="dxa"/>
            <w:shd w:val="clear" w:color="auto" w:fill="FFFFFF"/>
            <w:tcMar>
              <w:top w:w="90" w:type="dxa"/>
              <w:left w:w="140" w:type="dxa"/>
              <w:bottom w:w="90" w:type="dxa"/>
              <w:right w:w="140" w:type="dxa"/>
            </w:tcMar>
          </w:tcPr>
          <w:p w14:paraId="1F4C80CB" w14:textId="77777777" w:rsidR="00023966" w:rsidRDefault="00000000">
            <w:pPr>
              <w:spacing w:after="0"/>
            </w:pPr>
            <w:r>
              <w:rPr>
                <w:color w:val="334155"/>
                <w:sz w:val="20"/>
              </w:rPr>
              <w:t>Create (C)</w:t>
            </w:r>
          </w:p>
        </w:tc>
        <w:tc>
          <w:tcPr>
            <w:tcW w:w="2448" w:type="dxa"/>
            <w:shd w:val="clear" w:color="auto" w:fill="FFFFFF"/>
            <w:tcMar>
              <w:top w:w="90" w:type="dxa"/>
              <w:left w:w="140" w:type="dxa"/>
              <w:bottom w:w="90" w:type="dxa"/>
              <w:right w:w="140" w:type="dxa"/>
            </w:tcMar>
          </w:tcPr>
          <w:p w14:paraId="54F5A8A9" w14:textId="77777777" w:rsidR="00023966" w:rsidRDefault="00000000">
            <w:pPr>
              <w:spacing w:after="0"/>
            </w:pPr>
            <w:r>
              <w:rPr>
                <w:color w:val="334155"/>
                <w:sz w:val="20"/>
              </w:rPr>
              <w:t>• Member Registration</w:t>
            </w:r>
            <w:r>
              <w:rPr>
                <w:color w:val="334155"/>
                <w:sz w:val="20"/>
              </w:rPr>
              <w:br/>
              <w:t>• Team Formation</w:t>
            </w:r>
            <w:r>
              <w:rPr>
                <w:color w:val="334155"/>
                <w:sz w:val="20"/>
              </w:rPr>
              <w:br/>
              <w:t>• Schedule Fixture</w:t>
            </w:r>
            <w:r>
              <w:rPr>
                <w:color w:val="334155"/>
                <w:sz w:val="20"/>
              </w:rPr>
              <w:br/>
              <w:t>• Issue Equipment</w:t>
            </w:r>
          </w:p>
        </w:tc>
        <w:tc>
          <w:tcPr>
            <w:tcW w:w="2160" w:type="dxa"/>
            <w:shd w:val="clear" w:color="auto" w:fill="FFFFFF"/>
            <w:tcMar>
              <w:top w:w="90" w:type="dxa"/>
              <w:left w:w="140" w:type="dxa"/>
              <w:bottom w:w="90" w:type="dxa"/>
              <w:right w:w="140" w:type="dxa"/>
            </w:tcMar>
          </w:tcPr>
          <w:p w14:paraId="6F544F15" w14:textId="77777777" w:rsidR="00023966" w:rsidRDefault="00000000">
            <w:pPr>
              <w:spacing w:after="0"/>
            </w:pPr>
            <w:r>
              <w:rPr>
                <w:color w:val="334155"/>
                <w:sz w:val="20"/>
              </w:rPr>
              <w:t>member, payment</w:t>
            </w:r>
            <w:r>
              <w:rPr>
                <w:color w:val="334155"/>
                <w:sz w:val="20"/>
              </w:rPr>
              <w:br/>
              <w:t>team</w:t>
            </w:r>
            <w:r>
              <w:rPr>
                <w:color w:val="334155"/>
                <w:sz w:val="20"/>
              </w:rPr>
              <w:br/>
              <w:t>fixture</w:t>
            </w:r>
            <w:r>
              <w:rPr>
                <w:color w:val="334155"/>
                <w:sz w:val="20"/>
              </w:rPr>
              <w:br/>
              <w:t>equipment_issue</w:t>
            </w:r>
          </w:p>
        </w:tc>
        <w:tc>
          <w:tcPr>
            <w:tcW w:w="2448" w:type="dxa"/>
            <w:shd w:val="clear" w:color="auto" w:fill="FFFFFF"/>
            <w:tcMar>
              <w:top w:w="90" w:type="dxa"/>
              <w:left w:w="140" w:type="dxa"/>
              <w:bottom w:w="90" w:type="dxa"/>
              <w:right w:w="140" w:type="dxa"/>
            </w:tcMar>
          </w:tcPr>
          <w:p w14:paraId="106AC3DB" w14:textId="77777777" w:rsidR="00023966" w:rsidRDefault="00000000">
            <w:pPr>
              <w:spacing w:after="0"/>
            </w:pPr>
            <w:r>
              <w:rPr>
                <w:color w:val="334155"/>
                <w:sz w:val="20"/>
              </w:rPr>
              <w:t>Atomic procedure sp_register_member_with_payment.</w:t>
            </w:r>
            <w:r>
              <w:rPr>
                <w:color w:val="334155"/>
                <w:sz w:val="20"/>
              </w:rPr>
              <w:br/>
              <w:t>Parameterized INSERT into team.</w:t>
            </w:r>
            <w:r>
              <w:rPr>
                <w:color w:val="334155"/>
                <w:sz w:val="20"/>
              </w:rPr>
              <w:br/>
              <w:t>Parameterized INSERT into fixture.</w:t>
            </w:r>
            <w:r>
              <w:rPr>
                <w:color w:val="334155"/>
                <w:sz w:val="20"/>
              </w:rPr>
              <w:br/>
              <w:t>Stored procedure sp_issue_equipment.</w:t>
            </w:r>
          </w:p>
        </w:tc>
      </w:tr>
      <w:tr w:rsidR="00023966" w14:paraId="17AB6701" w14:textId="77777777">
        <w:trPr>
          <w:jc w:val="center"/>
        </w:trPr>
        <w:tc>
          <w:tcPr>
            <w:tcW w:w="1872" w:type="dxa"/>
            <w:shd w:val="clear" w:color="auto" w:fill="F9FBFC"/>
            <w:tcMar>
              <w:top w:w="90" w:type="dxa"/>
              <w:left w:w="140" w:type="dxa"/>
              <w:bottom w:w="90" w:type="dxa"/>
              <w:right w:w="140" w:type="dxa"/>
            </w:tcMar>
          </w:tcPr>
          <w:p w14:paraId="6EB81B98" w14:textId="77777777" w:rsidR="00023966" w:rsidRDefault="00000000">
            <w:pPr>
              <w:spacing w:after="0"/>
            </w:pPr>
            <w:r>
              <w:rPr>
                <w:color w:val="334155"/>
                <w:sz w:val="20"/>
              </w:rPr>
              <w:t>Read / Search (R)</w:t>
            </w:r>
          </w:p>
        </w:tc>
        <w:tc>
          <w:tcPr>
            <w:tcW w:w="2448" w:type="dxa"/>
            <w:shd w:val="clear" w:color="auto" w:fill="F9FBFC"/>
            <w:tcMar>
              <w:top w:w="90" w:type="dxa"/>
              <w:left w:w="140" w:type="dxa"/>
              <w:bottom w:w="90" w:type="dxa"/>
              <w:right w:w="140" w:type="dxa"/>
            </w:tcMar>
          </w:tcPr>
          <w:p w14:paraId="28079107" w14:textId="77777777" w:rsidR="00023966" w:rsidRDefault="00000000">
            <w:pPr>
              <w:spacing w:after="0"/>
            </w:pPr>
            <w:r>
              <w:rPr>
                <w:color w:val="334155"/>
                <w:sz w:val="20"/>
              </w:rPr>
              <w:t>• Member Directory Filter</w:t>
            </w:r>
            <w:r>
              <w:rPr>
                <w:color w:val="334155"/>
                <w:sz w:val="20"/>
              </w:rPr>
              <w:br/>
              <w:t>• Upcoming Fixtures List</w:t>
            </w:r>
            <w:r>
              <w:rPr>
                <w:color w:val="334155"/>
                <w:sz w:val="20"/>
              </w:rPr>
              <w:br/>
              <w:t>• Live Conflict Checker</w:t>
            </w:r>
            <w:r>
              <w:rPr>
                <w:color w:val="334155"/>
                <w:sz w:val="20"/>
              </w:rPr>
              <w:br/>
              <w:t>• Operational Views</w:t>
            </w:r>
          </w:p>
        </w:tc>
        <w:tc>
          <w:tcPr>
            <w:tcW w:w="2160" w:type="dxa"/>
            <w:shd w:val="clear" w:color="auto" w:fill="F9FBFC"/>
            <w:tcMar>
              <w:top w:w="90" w:type="dxa"/>
              <w:left w:w="140" w:type="dxa"/>
              <w:bottom w:w="90" w:type="dxa"/>
              <w:right w:w="140" w:type="dxa"/>
            </w:tcMar>
          </w:tcPr>
          <w:p w14:paraId="4553884B" w14:textId="77777777" w:rsidR="00023966" w:rsidRDefault="00000000">
            <w:pPr>
              <w:spacing w:after="0"/>
            </w:pPr>
            <w:r>
              <w:rPr>
                <w:color w:val="334155"/>
                <w:sz w:val="20"/>
              </w:rPr>
              <w:t>member, membership_plan</w:t>
            </w:r>
            <w:r>
              <w:rPr>
                <w:color w:val="334155"/>
                <w:sz w:val="20"/>
              </w:rPr>
              <w:br/>
              <w:t>fixture, tournament, team</w:t>
            </w:r>
            <w:r>
              <w:rPr>
                <w:color w:val="334155"/>
                <w:sz w:val="20"/>
              </w:rPr>
              <w:br/>
              <w:t>facility, training_session</w:t>
            </w:r>
            <w:r>
              <w:rPr>
                <w:color w:val="334155"/>
                <w:sz w:val="20"/>
              </w:rPr>
              <w:br/>
              <w:t>All 8 Database Views</w:t>
            </w:r>
          </w:p>
        </w:tc>
        <w:tc>
          <w:tcPr>
            <w:tcW w:w="2448" w:type="dxa"/>
            <w:shd w:val="clear" w:color="auto" w:fill="F9FBFC"/>
            <w:tcMar>
              <w:top w:w="90" w:type="dxa"/>
              <w:left w:w="140" w:type="dxa"/>
              <w:bottom w:w="90" w:type="dxa"/>
              <w:right w:w="140" w:type="dxa"/>
            </w:tcMar>
          </w:tcPr>
          <w:p w14:paraId="30A07B6A" w14:textId="77777777" w:rsidR="00023966" w:rsidRDefault="00000000">
            <w:pPr>
              <w:spacing w:after="0"/>
            </w:pPr>
            <w:r>
              <w:rPr>
                <w:color w:val="334155"/>
                <w:sz w:val="20"/>
              </w:rPr>
              <w:t>Parameterized query with %LIKE% across name/email/phone.</w:t>
            </w:r>
            <w:r>
              <w:rPr>
                <w:color w:val="334155"/>
                <w:sz w:val="20"/>
              </w:rPr>
              <w:br/>
              <w:t>4-table INNER JOIN with WHERE status='Scheduled'.</w:t>
            </w:r>
            <w:r>
              <w:rPr>
                <w:color w:val="334155"/>
                <w:sz w:val="20"/>
              </w:rPr>
              <w:br/>
              <w:t>Cross-table temporal overlap search via AJAX.</w:t>
            </w:r>
            <w:r>
              <w:rPr>
                <w:color w:val="334155"/>
                <w:sz w:val="20"/>
              </w:rPr>
              <w:br/>
              <w:t>SELECT * FROM v_tournament_standings.</w:t>
            </w:r>
          </w:p>
        </w:tc>
      </w:tr>
      <w:tr w:rsidR="00023966" w14:paraId="523689D3" w14:textId="77777777">
        <w:trPr>
          <w:jc w:val="center"/>
        </w:trPr>
        <w:tc>
          <w:tcPr>
            <w:tcW w:w="1872" w:type="dxa"/>
            <w:shd w:val="clear" w:color="auto" w:fill="FFFFFF"/>
            <w:tcMar>
              <w:top w:w="90" w:type="dxa"/>
              <w:left w:w="140" w:type="dxa"/>
              <w:bottom w:w="90" w:type="dxa"/>
              <w:right w:w="140" w:type="dxa"/>
            </w:tcMar>
          </w:tcPr>
          <w:p w14:paraId="259B4E82" w14:textId="77777777" w:rsidR="00023966" w:rsidRDefault="00000000">
            <w:pPr>
              <w:spacing w:after="0"/>
            </w:pPr>
            <w:r>
              <w:rPr>
                <w:color w:val="334155"/>
                <w:sz w:val="20"/>
              </w:rPr>
              <w:t>Update (U)</w:t>
            </w:r>
          </w:p>
        </w:tc>
        <w:tc>
          <w:tcPr>
            <w:tcW w:w="2448" w:type="dxa"/>
            <w:shd w:val="clear" w:color="auto" w:fill="FFFFFF"/>
            <w:tcMar>
              <w:top w:w="90" w:type="dxa"/>
              <w:left w:w="140" w:type="dxa"/>
              <w:bottom w:w="90" w:type="dxa"/>
              <w:right w:w="140" w:type="dxa"/>
            </w:tcMar>
          </w:tcPr>
          <w:p w14:paraId="521F8D18" w14:textId="77777777" w:rsidR="00023966" w:rsidRDefault="00000000">
            <w:pPr>
              <w:spacing w:after="0"/>
            </w:pPr>
            <w:r>
              <w:rPr>
                <w:color w:val="334155"/>
                <w:sz w:val="20"/>
              </w:rPr>
              <w:t>• Member Renewal</w:t>
            </w:r>
            <w:r>
              <w:rPr>
                <w:color w:val="334155"/>
                <w:sz w:val="20"/>
              </w:rPr>
              <w:br/>
              <w:t>• Enter Match Result</w:t>
            </w:r>
            <w:r>
              <w:rPr>
                <w:color w:val="334155"/>
                <w:sz w:val="20"/>
              </w:rPr>
              <w:br/>
              <w:t>• Equipment Return</w:t>
            </w:r>
          </w:p>
        </w:tc>
        <w:tc>
          <w:tcPr>
            <w:tcW w:w="2160" w:type="dxa"/>
            <w:shd w:val="clear" w:color="auto" w:fill="FFFFFF"/>
            <w:tcMar>
              <w:top w:w="90" w:type="dxa"/>
              <w:left w:w="140" w:type="dxa"/>
              <w:bottom w:w="90" w:type="dxa"/>
              <w:right w:w="140" w:type="dxa"/>
            </w:tcMar>
          </w:tcPr>
          <w:p w14:paraId="1F74B095" w14:textId="77777777" w:rsidR="00023966" w:rsidRDefault="00000000">
            <w:pPr>
              <w:spacing w:after="0"/>
            </w:pPr>
            <w:r>
              <w:rPr>
                <w:color w:val="334155"/>
                <w:sz w:val="20"/>
              </w:rPr>
              <w:t>member, payment</w:t>
            </w:r>
            <w:r>
              <w:rPr>
                <w:color w:val="334155"/>
                <w:sz w:val="20"/>
              </w:rPr>
              <w:br/>
              <w:t>result, fixture</w:t>
            </w:r>
            <w:r>
              <w:rPr>
                <w:color w:val="334155"/>
                <w:sz w:val="20"/>
              </w:rPr>
              <w:br/>
              <w:t>equipment_issue</w:t>
            </w:r>
          </w:p>
        </w:tc>
        <w:tc>
          <w:tcPr>
            <w:tcW w:w="2448" w:type="dxa"/>
            <w:shd w:val="clear" w:color="auto" w:fill="FFFFFF"/>
            <w:tcMar>
              <w:top w:w="90" w:type="dxa"/>
              <w:left w:w="140" w:type="dxa"/>
              <w:bottom w:w="90" w:type="dxa"/>
              <w:right w:w="140" w:type="dxa"/>
            </w:tcMar>
          </w:tcPr>
          <w:p w14:paraId="5AA6F5F4" w14:textId="77777777" w:rsidR="00023966" w:rsidRDefault="00000000">
            <w:pPr>
              <w:spacing w:after="0"/>
            </w:pPr>
            <w:r>
              <w:rPr>
                <w:color w:val="334155"/>
                <w:sz w:val="20"/>
              </w:rPr>
              <w:t>Calling sp_renew_membership updating validity end date.</w:t>
            </w:r>
            <w:r>
              <w:rPr>
                <w:color w:val="334155"/>
                <w:sz w:val="20"/>
              </w:rPr>
              <w:br/>
              <w:t>Calling sp_enter_result setting fixture to 'Completed'.</w:t>
            </w:r>
            <w:r>
              <w:rPr>
                <w:color w:val="334155"/>
                <w:sz w:val="20"/>
              </w:rPr>
              <w:br/>
              <w:t>Calling sp_return_equipment setting status to 'Returned'.</w:t>
            </w:r>
          </w:p>
        </w:tc>
      </w:tr>
      <w:tr w:rsidR="00023966" w14:paraId="430DA2FC" w14:textId="77777777">
        <w:trPr>
          <w:jc w:val="center"/>
        </w:trPr>
        <w:tc>
          <w:tcPr>
            <w:tcW w:w="1872" w:type="dxa"/>
            <w:shd w:val="clear" w:color="auto" w:fill="F9FBFC"/>
            <w:tcMar>
              <w:top w:w="90" w:type="dxa"/>
              <w:left w:w="140" w:type="dxa"/>
              <w:bottom w:w="90" w:type="dxa"/>
              <w:right w:w="140" w:type="dxa"/>
            </w:tcMar>
          </w:tcPr>
          <w:p w14:paraId="11524AFB" w14:textId="77777777" w:rsidR="00023966" w:rsidRDefault="00000000">
            <w:pPr>
              <w:spacing w:after="0"/>
            </w:pPr>
            <w:r>
              <w:rPr>
                <w:color w:val="334155"/>
                <w:sz w:val="20"/>
              </w:rPr>
              <w:t>Delete (D)</w:t>
            </w:r>
          </w:p>
        </w:tc>
        <w:tc>
          <w:tcPr>
            <w:tcW w:w="2448" w:type="dxa"/>
            <w:shd w:val="clear" w:color="auto" w:fill="F9FBFC"/>
            <w:tcMar>
              <w:top w:w="90" w:type="dxa"/>
              <w:left w:w="140" w:type="dxa"/>
              <w:bottom w:w="90" w:type="dxa"/>
              <w:right w:w="140" w:type="dxa"/>
            </w:tcMar>
          </w:tcPr>
          <w:p w14:paraId="1D13452B" w14:textId="77777777" w:rsidR="00023966" w:rsidRDefault="00000000">
            <w:pPr>
              <w:spacing w:after="0"/>
            </w:pPr>
            <w:r>
              <w:rPr>
                <w:color w:val="334155"/>
                <w:sz w:val="20"/>
              </w:rPr>
              <w:t>• Remove Player from Squad</w:t>
            </w:r>
            <w:r>
              <w:rPr>
                <w:color w:val="334155"/>
                <w:sz w:val="20"/>
              </w:rPr>
              <w:br/>
              <w:t>• Test Rollback Cleanup</w:t>
            </w:r>
          </w:p>
        </w:tc>
        <w:tc>
          <w:tcPr>
            <w:tcW w:w="2160" w:type="dxa"/>
            <w:shd w:val="clear" w:color="auto" w:fill="F9FBFC"/>
            <w:tcMar>
              <w:top w:w="90" w:type="dxa"/>
              <w:left w:w="140" w:type="dxa"/>
              <w:bottom w:w="90" w:type="dxa"/>
              <w:right w:w="140" w:type="dxa"/>
            </w:tcMar>
          </w:tcPr>
          <w:p w14:paraId="07514F20" w14:textId="77777777" w:rsidR="00023966" w:rsidRDefault="00000000">
            <w:pPr>
              <w:spacing w:after="0"/>
            </w:pPr>
            <w:r>
              <w:rPr>
                <w:color w:val="334155"/>
                <w:sz w:val="20"/>
              </w:rPr>
              <w:t>team_member</w:t>
            </w:r>
            <w:r>
              <w:rPr>
                <w:color w:val="334155"/>
                <w:sz w:val="20"/>
              </w:rPr>
              <w:br/>
              <w:t>test_results</w:t>
            </w:r>
          </w:p>
        </w:tc>
        <w:tc>
          <w:tcPr>
            <w:tcW w:w="2448" w:type="dxa"/>
            <w:shd w:val="clear" w:color="auto" w:fill="F9FBFC"/>
            <w:tcMar>
              <w:top w:w="90" w:type="dxa"/>
              <w:left w:w="140" w:type="dxa"/>
              <w:bottom w:w="90" w:type="dxa"/>
              <w:right w:w="140" w:type="dxa"/>
            </w:tcMar>
          </w:tcPr>
          <w:p w14:paraId="5555438F" w14:textId="77777777" w:rsidR="00023966" w:rsidRDefault="00000000">
            <w:pPr>
              <w:spacing w:after="0"/>
            </w:pPr>
            <w:r>
              <w:rPr>
                <w:color w:val="334155"/>
                <w:sz w:val="20"/>
              </w:rPr>
              <w:t>Controlled removal via DELETE FROM team_member WHERE team_id=%s AND member_id=%s.</w:t>
            </w:r>
          </w:p>
        </w:tc>
      </w:tr>
    </w:tbl>
    <w:p w14:paraId="7D3275CF" w14:textId="77777777" w:rsidR="00023966" w:rsidRDefault="00023966">
      <w:pPr>
        <w:spacing w:after="80"/>
      </w:pPr>
    </w:p>
    <w:p w14:paraId="13DE855B" w14:textId="77777777" w:rsidR="00023966" w:rsidRDefault="00000000">
      <w:pPr>
        <w:keepNext/>
        <w:spacing w:before="240" w:after="80" w:line="360" w:lineRule="auto"/>
      </w:pPr>
      <w:r>
        <w:rPr>
          <w:b/>
          <w:color w:val="1E293B"/>
          <w:sz w:val="28"/>
        </w:rPr>
        <w:t>3.5 Business Rules, Validation and Error Handling</w:t>
      </w:r>
    </w:p>
    <w:p w14:paraId="5AAEB0F9" w14:textId="77777777" w:rsidR="00023966" w:rsidRDefault="00000000">
      <w:pPr>
        <w:keepNext/>
        <w:spacing w:before="200" w:after="80"/>
      </w:pPr>
      <w:r>
        <w:rPr>
          <w:b/>
          <w:color w:val="0F172A"/>
          <w:sz w:val="22"/>
        </w:rPr>
        <w:t>Table 13. Business Rules, Validation and Error Handling</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160"/>
        <w:gridCol w:w="3312"/>
        <w:gridCol w:w="3456"/>
      </w:tblGrid>
      <w:tr w:rsidR="00023966" w14:paraId="3F2014FC" w14:textId="77777777">
        <w:trPr>
          <w:jc w:val="center"/>
        </w:trPr>
        <w:tc>
          <w:tcPr>
            <w:tcW w:w="2160" w:type="dxa"/>
            <w:shd w:val="clear" w:color="auto" w:fill="EBF3FA"/>
            <w:tcMar>
              <w:top w:w="120" w:type="dxa"/>
              <w:left w:w="140" w:type="dxa"/>
              <w:bottom w:w="120" w:type="dxa"/>
              <w:right w:w="140" w:type="dxa"/>
            </w:tcMar>
          </w:tcPr>
          <w:p w14:paraId="7AC83425" w14:textId="77777777" w:rsidR="00023966" w:rsidRDefault="00000000">
            <w:pPr>
              <w:spacing w:after="0"/>
            </w:pPr>
            <w:r>
              <w:rPr>
                <w:b/>
                <w:color w:val="0F294A"/>
                <w:sz w:val="21"/>
              </w:rPr>
              <w:t>Rule / Validation</w:t>
            </w:r>
          </w:p>
        </w:tc>
        <w:tc>
          <w:tcPr>
            <w:tcW w:w="3312" w:type="dxa"/>
            <w:shd w:val="clear" w:color="auto" w:fill="EBF3FA"/>
            <w:tcMar>
              <w:top w:w="120" w:type="dxa"/>
              <w:left w:w="140" w:type="dxa"/>
              <w:bottom w:w="120" w:type="dxa"/>
              <w:right w:w="140" w:type="dxa"/>
            </w:tcMar>
          </w:tcPr>
          <w:p w14:paraId="6D855AA9" w14:textId="77777777" w:rsidR="00023966" w:rsidRDefault="00000000">
            <w:pPr>
              <w:spacing w:after="0"/>
            </w:pPr>
            <w:r>
              <w:rPr>
                <w:b/>
                <w:color w:val="0F294A"/>
                <w:sz w:val="21"/>
              </w:rPr>
              <w:t>How Implemented</w:t>
            </w:r>
          </w:p>
        </w:tc>
        <w:tc>
          <w:tcPr>
            <w:tcW w:w="3456" w:type="dxa"/>
            <w:shd w:val="clear" w:color="auto" w:fill="EBF3FA"/>
            <w:tcMar>
              <w:top w:w="120" w:type="dxa"/>
              <w:left w:w="140" w:type="dxa"/>
              <w:bottom w:w="120" w:type="dxa"/>
              <w:right w:w="140" w:type="dxa"/>
            </w:tcMar>
          </w:tcPr>
          <w:p w14:paraId="2FF402E7" w14:textId="77777777" w:rsidR="00023966" w:rsidRDefault="00000000">
            <w:pPr>
              <w:spacing w:after="0"/>
            </w:pPr>
            <w:r>
              <w:rPr>
                <w:b/>
                <w:color w:val="0F294A"/>
                <w:sz w:val="21"/>
              </w:rPr>
              <w:t>Evidence / Message</w:t>
            </w:r>
          </w:p>
        </w:tc>
      </w:tr>
      <w:tr w:rsidR="00023966" w14:paraId="759EEE62" w14:textId="77777777">
        <w:trPr>
          <w:jc w:val="center"/>
        </w:trPr>
        <w:tc>
          <w:tcPr>
            <w:tcW w:w="2160" w:type="dxa"/>
            <w:shd w:val="clear" w:color="auto" w:fill="FFFFFF"/>
            <w:tcMar>
              <w:top w:w="90" w:type="dxa"/>
              <w:left w:w="140" w:type="dxa"/>
              <w:bottom w:w="90" w:type="dxa"/>
              <w:right w:w="140" w:type="dxa"/>
            </w:tcMar>
          </w:tcPr>
          <w:p w14:paraId="4CD1E2CF" w14:textId="77777777" w:rsidR="00023966" w:rsidRDefault="00000000">
            <w:pPr>
              <w:spacing w:after="0"/>
            </w:pPr>
            <w:r>
              <w:rPr>
                <w:color w:val="334155"/>
                <w:sz w:val="20"/>
              </w:rPr>
              <w:t>Rule 1: Facility Overlap</w:t>
            </w:r>
          </w:p>
        </w:tc>
        <w:tc>
          <w:tcPr>
            <w:tcW w:w="3312" w:type="dxa"/>
            <w:shd w:val="clear" w:color="auto" w:fill="FFFFFF"/>
            <w:tcMar>
              <w:top w:w="90" w:type="dxa"/>
              <w:left w:w="140" w:type="dxa"/>
              <w:bottom w:w="90" w:type="dxa"/>
              <w:right w:w="140" w:type="dxa"/>
            </w:tcMar>
          </w:tcPr>
          <w:p w14:paraId="2AF7022E" w14:textId="77777777" w:rsidR="00023966" w:rsidRDefault="00000000">
            <w:pPr>
              <w:spacing w:after="0"/>
            </w:pPr>
            <w:r>
              <w:rPr>
                <w:color w:val="334155"/>
                <w:sz w:val="20"/>
              </w:rPr>
              <w:t>Database triggers trg_training_session_before_insert and trg_fixture_before_insert check interval overlap (start &lt; new_end AND end &gt; new_start) across both tables.</w:t>
            </w:r>
          </w:p>
        </w:tc>
        <w:tc>
          <w:tcPr>
            <w:tcW w:w="3456" w:type="dxa"/>
            <w:shd w:val="clear" w:color="auto" w:fill="FFFFFF"/>
            <w:tcMar>
              <w:top w:w="90" w:type="dxa"/>
              <w:left w:w="140" w:type="dxa"/>
              <w:bottom w:w="90" w:type="dxa"/>
              <w:right w:w="140" w:type="dxa"/>
            </w:tcMar>
          </w:tcPr>
          <w:p w14:paraId="611B7686" w14:textId="77777777" w:rsidR="00023966" w:rsidRDefault="00000000">
            <w:pPr>
              <w:spacing w:after="0"/>
            </w:pPr>
            <w:r>
              <w:rPr>
                <w:color w:val="334155"/>
                <w:sz w:val="20"/>
              </w:rPr>
              <w:t>SIGNAL SQLSTATE '45000' SET MESSAGE_TEXT = 'Facility schedule conflict: Facility is already booked during this time interval.';</w:t>
            </w:r>
          </w:p>
        </w:tc>
      </w:tr>
      <w:tr w:rsidR="00023966" w14:paraId="66EEC0B7" w14:textId="77777777">
        <w:trPr>
          <w:jc w:val="center"/>
        </w:trPr>
        <w:tc>
          <w:tcPr>
            <w:tcW w:w="2160" w:type="dxa"/>
            <w:shd w:val="clear" w:color="auto" w:fill="F9FBFC"/>
            <w:tcMar>
              <w:top w:w="90" w:type="dxa"/>
              <w:left w:w="140" w:type="dxa"/>
              <w:bottom w:w="90" w:type="dxa"/>
              <w:right w:w="140" w:type="dxa"/>
            </w:tcMar>
          </w:tcPr>
          <w:p w14:paraId="6D2C2188" w14:textId="77777777" w:rsidR="00023966" w:rsidRDefault="00000000">
            <w:pPr>
              <w:spacing w:after="0"/>
            </w:pPr>
            <w:r>
              <w:rPr>
                <w:color w:val="334155"/>
                <w:sz w:val="20"/>
              </w:rPr>
              <w:t>Rule 2: Team Overlap</w:t>
            </w:r>
          </w:p>
        </w:tc>
        <w:tc>
          <w:tcPr>
            <w:tcW w:w="3312" w:type="dxa"/>
            <w:shd w:val="clear" w:color="auto" w:fill="F9FBFC"/>
            <w:tcMar>
              <w:top w:w="90" w:type="dxa"/>
              <w:left w:w="140" w:type="dxa"/>
              <w:bottom w:w="90" w:type="dxa"/>
              <w:right w:w="140" w:type="dxa"/>
            </w:tcMar>
          </w:tcPr>
          <w:p w14:paraId="510F4907" w14:textId="77777777" w:rsidR="00023966" w:rsidRDefault="00000000">
            <w:pPr>
              <w:spacing w:after="0"/>
            </w:pPr>
            <w:r>
              <w:rPr>
                <w:color w:val="334155"/>
                <w:sz w:val="20"/>
              </w:rPr>
              <w:t xml:space="preserve">Triggers check if team_id or team1_id/team2_id has an existing </w:t>
            </w:r>
            <w:r>
              <w:rPr>
                <w:color w:val="334155"/>
                <w:sz w:val="20"/>
              </w:rPr>
              <w:lastRenderedPageBreak/>
              <w:t>session or fixture at overlapping times.</w:t>
            </w:r>
          </w:p>
        </w:tc>
        <w:tc>
          <w:tcPr>
            <w:tcW w:w="3456" w:type="dxa"/>
            <w:shd w:val="clear" w:color="auto" w:fill="F9FBFC"/>
            <w:tcMar>
              <w:top w:w="90" w:type="dxa"/>
              <w:left w:w="140" w:type="dxa"/>
              <w:bottom w:w="90" w:type="dxa"/>
              <w:right w:w="140" w:type="dxa"/>
            </w:tcMar>
          </w:tcPr>
          <w:p w14:paraId="52717DAA" w14:textId="77777777" w:rsidR="00023966" w:rsidRDefault="00000000">
            <w:pPr>
              <w:spacing w:after="0"/>
            </w:pPr>
            <w:r>
              <w:rPr>
                <w:color w:val="334155"/>
                <w:sz w:val="20"/>
              </w:rPr>
              <w:lastRenderedPageBreak/>
              <w:t xml:space="preserve">SIGNAL SQLSTATE '45000' SET MESSAGE_TEXT = 'Team schedule </w:t>
            </w:r>
            <w:r>
              <w:rPr>
                <w:color w:val="334155"/>
                <w:sz w:val="20"/>
              </w:rPr>
              <w:lastRenderedPageBreak/>
              <w:t>conflict: Team has another session or fixture during this time interval.';</w:t>
            </w:r>
          </w:p>
        </w:tc>
      </w:tr>
      <w:tr w:rsidR="00023966" w14:paraId="5B4C1BE7" w14:textId="77777777">
        <w:trPr>
          <w:jc w:val="center"/>
        </w:trPr>
        <w:tc>
          <w:tcPr>
            <w:tcW w:w="2160" w:type="dxa"/>
            <w:shd w:val="clear" w:color="auto" w:fill="FFFFFF"/>
            <w:tcMar>
              <w:top w:w="90" w:type="dxa"/>
              <w:left w:w="140" w:type="dxa"/>
              <w:bottom w:w="90" w:type="dxa"/>
              <w:right w:w="140" w:type="dxa"/>
            </w:tcMar>
          </w:tcPr>
          <w:p w14:paraId="70642423" w14:textId="77777777" w:rsidR="00023966" w:rsidRDefault="00000000">
            <w:pPr>
              <w:spacing w:after="0"/>
            </w:pPr>
            <w:r>
              <w:rPr>
                <w:color w:val="334155"/>
                <w:sz w:val="20"/>
              </w:rPr>
              <w:lastRenderedPageBreak/>
              <w:t>Rule 3: Active Member</w:t>
            </w:r>
          </w:p>
        </w:tc>
        <w:tc>
          <w:tcPr>
            <w:tcW w:w="3312" w:type="dxa"/>
            <w:shd w:val="clear" w:color="auto" w:fill="FFFFFF"/>
            <w:tcMar>
              <w:top w:w="90" w:type="dxa"/>
              <w:left w:w="140" w:type="dxa"/>
              <w:bottom w:w="90" w:type="dxa"/>
              <w:right w:w="140" w:type="dxa"/>
            </w:tcMar>
          </w:tcPr>
          <w:p w14:paraId="4CCB55FD" w14:textId="77777777" w:rsidR="00023966" w:rsidRDefault="00000000">
            <w:pPr>
              <w:spacing w:after="0"/>
            </w:pPr>
            <w:r>
              <w:rPr>
                <w:color w:val="334155"/>
                <w:sz w:val="20"/>
              </w:rPr>
              <w:t>Triggers on team_member, participant, and equipment_issue check status = 'Active' and membership_end &gt;= CURDATE().</w:t>
            </w:r>
          </w:p>
        </w:tc>
        <w:tc>
          <w:tcPr>
            <w:tcW w:w="3456" w:type="dxa"/>
            <w:shd w:val="clear" w:color="auto" w:fill="FFFFFF"/>
            <w:tcMar>
              <w:top w:w="90" w:type="dxa"/>
              <w:left w:w="140" w:type="dxa"/>
              <w:bottom w:w="90" w:type="dxa"/>
              <w:right w:w="140" w:type="dxa"/>
            </w:tcMar>
          </w:tcPr>
          <w:p w14:paraId="2FAEADBE" w14:textId="77777777" w:rsidR="00023966" w:rsidRDefault="00000000">
            <w:pPr>
              <w:spacing w:after="0"/>
            </w:pPr>
            <w:r>
              <w:rPr>
                <w:color w:val="334155"/>
                <w:sz w:val="20"/>
              </w:rPr>
              <w:t>SIGNAL SQLSTATE '45000' SET MESSAGE_TEXT = 'Active membership required: Member is not Active or membership has expired.';</w:t>
            </w:r>
          </w:p>
        </w:tc>
      </w:tr>
      <w:tr w:rsidR="00023966" w14:paraId="6D76D786" w14:textId="77777777">
        <w:trPr>
          <w:jc w:val="center"/>
        </w:trPr>
        <w:tc>
          <w:tcPr>
            <w:tcW w:w="2160" w:type="dxa"/>
            <w:shd w:val="clear" w:color="auto" w:fill="F9FBFC"/>
            <w:tcMar>
              <w:top w:w="90" w:type="dxa"/>
              <w:left w:w="140" w:type="dxa"/>
              <w:bottom w:w="90" w:type="dxa"/>
              <w:right w:w="140" w:type="dxa"/>
            </w:tcMar>
          </w:tcPr>
          <w:p w14:paraId="11D74A82" w14:textId="77777777" w:rsidR="00023966" w:rsidRDefault="00000000">
            <w:pPr>
              <w:spacing w:after="0"/>
            </w:pPr>
            <w:r>
              <w:rPr>
                <w:color w:val="334155"/>
                <w:sz w:val="20"/>
              </w:rPr>
              <w:t>Rule 4: Valid Scores &amp; Winner</w:t>
            </w:r>
          </w:p>
        </w:tc>
        <w:tc>
          <w:tcPr>
            <w:tcW w:w="3312" w:type="dxa"/>
            <w:shd w:val="clear" w:color="auto" w:fill="F9FBFC"/>
            <w:tcMar>
              <w:top w:w="90" w:type="dxa"/>
              <w:left w:w="140" w:type="dxa"/>
              <w:bottom w:w="90" w:type="dxa"/>
              <w:right w:w="140" w:type="dxa"/>
            </w:tcMar>
          </w:tcPr>
          <w:p w14:paraId="0B520BB0" w14:textId="77777777" w:rsidR="00023966" w:rsidRDefault="00000000">
            <w:pPr>
              <w:spacing w:after="0"/>
            </w:pPr>
            <w:r>
              <w:rPr>
                <w:color w:val="334155"/>
                <w:sz w:val="20"/>
              </w:rPr>
              <w:t>Trigger trg_result_before_insert checks team1_score &gt;= 0, team2_score &gt;= 0, verifies winner_team_id matches higher score or NULL on tie.</w:t>
            </w:r>
          </w:p>
        </w:tc>
        <w:tc>
          <w:tcPr>
            <w:tcW w:w="3456" w:type="dxa"/>
            <w:shd w:val="clear" w:color="auto" w:fill="F9FBFC"/>
            <w:tcMar>
              <w:top w:w="90" w:type="dxa"/>
              <w:left w:w="140" w:type="dxa"/>
              <w:bottom w:w="90" w:type="dxa"/>
              <w:right w:w="140" w:type="dxa"/>
            </w:tcMar>
          </w:tcPr>
          <w:p w14:paraId="659703BA" w14:textId="77777777" w:rsidR="00023966" w:rsidRDefault="00000000">
            <w:pPr>
              <w:spacing w:after="0"/>
            </w:pPr>
            <w:r>
              <w:rPr>
                <w:color w:val="334155"/>
                <w:sz w:val="20"/>
              </w:rPr>
              <w:t>SIGNAL SQLSTATE '45000' SET MESSAGE_TEXT = 'Result validation error: winner_team_id must match higher scoring team or NULL for draw.';</w:t>
            </w:r>
          </w:p>
        </w:tc>
      </w:tr>
      <w:tr w:rsidR="00023966" w14:paraId="49C52072" w14:textId="77777777">
        <w:trPr>
          <w:jc w:val="center"/>
        </w:trPr>
        <w:tc>
          <w:tcPr>
            <w:tcW w:w="2160" w:type="dxa"/>
            <w:shd w:val="clear" w:color="auto" w:fill="FFFFFF"/>
            <w:tcMar>
              <w:top w:w="90" w:type="dxa"/>
              <w:left w:w="140" w:type="dxa"/>
              <w:bottom w:w="90" w:type="dxa"/>
              <w:right w:w="140" w:type="dxa"/>
            </w:tcMar>
          </w:tcPr>
          <w:p w14:paraId="03373189" w14:textId="77777777" w:rsidR="00023966" w:rsidRDefault="00000000">
            <w:pPr>
              <w:spacing w:after="0"/>
            </w:pPr>
            <w:r>
              <w:rPr>
                <w:color w:val="334155"/>
                <w:sz w:val="20"/>
              </w:rPr>
              <w:t>Rule 5: Capacity Ceilings</w:t>
            </w:r>
          </w:p>
        </w:tc>
        <w:tc>
          <w:tcPr>
            <w:tcW w:w="3312" w:type="dxa"/>
            <w:shd w:val="clear" w:color="auto" w:fill="FFFFFF"/>
            <w:tcMar>
              <w:top w:w="90" w:type="dxa"/>
              <w:left w:w="140" w:type="dxa"/>
              <w:bottom w:w="90" w:type="dxa"/>
              <w:right w:w="140" w:type="dxa"/>
            </w:tcMar>
          </w:tcPr>
          <w:p w14:paraId="77740000" w14:textId="77777777" w:rsidR="00023966" w:rsidRDefault="00000000">
            <w:pPr>
              <w:spacing w:after="0"/>
            </w:pPr>
            <w:r>
              <w:rPr>
                <w:color w:val="334155"/>
                <w:sz w:val="20"/>
              </w:rPr>
              <w:t>Trigger on team_member counts current squad size against sport.max_team_size; checks attendees against venue capacity.</w:t>
            </w:r>
          </w:p>
        </w:tc>
        <w:tc>
          <w:tcPr>
            <w:tcW w:w="3456" w:type="dxa"/>
            <w:shd w:val="clear" w:color="auto" w:fill="FFFFFF"/>
            <w:tcMar>
              <w:top w:w="90" w:type="dxa"/>
              <w:left w:w="140" w:type="dxa"/>
              <w:bottom w:w="90" w:type="dxa"/>
              <w:right w:w="140" w:type="dxa"/>
            </w:tcMar>
          </w:tcPr>
          <w:p w14:paraId="3830F8CA" w14:textId="77777777" w:rsidR="00023966" w:rsidRDefault="00000000">
            <w:pPr>
              <w:spacing w:after="0"/>
            </w:pPr>
            <w:r>
              <w:rPr>
                <w:color w:val="334155"/>
                <w:sz w:val="20"/>
              </w:rPr>
              <w:t>SIGNAL SQLSTATE '45000' SET MESSAGE_TEXT = 'Capacity exceeded: Team roster has reached the maximum size for this sport.';</w:t>
            </w:r>
          </w:p>
        </w:tc>
      </w:tr>
      <w:tr w:rsidR="00023966" w14:paraId="302E930F" w14:textId="77777777">
        <w:trPr>
          <w:jc w:val="center"/>
        </w:trPr>
        <w:tc>
          <w:tcPr>
            <w:tcW w:w="2160" w:type="dxa"/>
            <w:shd w:val="clear" w:color="auto" w:fill="F9FBFC"/>
            <w:tcMar>
              <w:top w:w="90" w:type="dxa"/>
              <w:left w:w="140" w:type="dxa"/>
              <w:bottom w:w="90" w:type="dxa"/>
              <w:right w:w="140" w:type="dxa"/>
            </w:tcMar>
          </w:tcPr>
          <w:p w14:paraId="2A7A7EB2" w14:textId="77777777" w:rsidR="00023966" w:rsidRDefault="00000000">
            <w:pPr>
              <w:spacing w:after="0"/>
            </w:pPr>
            <w:r>
              <w:rPr>
                <w:color w:val="334155"/>
                <w:sz w:val="20"/>
              </w:rPr>
              <w:t>Rule 6: Equipment Quotas</w:t>
            </w:r>
          </w:p>
        </w:tc>
        <w:tc>
          <w:tcPr>
            <w:tcW w:w="3312" w:type="dxa"/>
            <w:shd w:val="clear" w:color="auto" w:fill="F9FBFC"/>
            <w:tcMar>
              <w:top w:w="90" w:type="dxa"/>
              <w:left w:w="140" w:type="dxa"/>
              <w:bottom w:w="90" w:type="dxa"/>
              <w:right w:w="140" w:type="dxa"/>
            </w:tcMar>
          </w:tcPr>
          <w:p w14:paraId="385B3EDE" w14:textId="77777777" w:rsidR="00023966" w:rsidRDefault="00000000">
            <w:pPr>
              <w:spacing w:after="0"/>
            </w:pPr>
            <w:r>
              <w:rPr>
                <w:color w:val="334155"/>
                <w:sz w:val="20"/>
              </w:rPr>
              <w:t>Trigger on equipment_issue blocks checkout if unreturned items + new &gt; 3 or if any loan is overdue.</w:t>
            </w:r>
          </w:p>
        </w:tc>
        <w:tc>
          <w:tcPr>
            <w:tcW w:w="3456" w:type="dxa"/>
            <w:shd w:val="clear" w:color="auto" w:fill="F9FBFC"/>
            <w:tcMar>
              <w:top w:w="90" w:type="dxa"/>
              <w:left w:w="140" w:type="dxa"/>
              <w:bottom w:w="90" w:type="dxa"/>
              <w:right w:w="140" w:type="dxa"/>
            </w:tcMar>
          </w:tcPr>
          <w:p w14:paraId="1F879A13" w14:textId="77777777" w:rsidR="00023966" w:rsidRDefault="00000000">
            <w:pPr>
              <w:spacing w:after="0"/>
            </w:pPr>
            <w:r>
              <w:rPr>
                <w:color w:val="334155"/>
                <w:sz w:val="20"/>
              </w:rPr>
              <w:t>SIGNAL SQLSTATE '45000' SET MESSAGE_TEXT = 'Equipment limit exceeded: Member cannot hold more than 3 unreturned equipment items.';</w:t>
            </w:r>
          </w:p>
        </w:tc>
      </w:tr>
      <w:tr w:rsidR="00023966" w14:paraId="652AB4BB" w14:textId="77777777">
        <w:trPr>
          <w:jc w:val="center"/>
        </w:trPr>
        <w:tc>
          <w:tcPr>
            <w:tcW w:w="2160" w:type="dxa"/>
            <w:shd w:val="clear" w:color="auto" w:fill="FFFFFF"/>
            <w:tcMar>
              <w:top w:w="90" w:type="dxa"/>
              <w:left w:w="140" w:type="dxa"/>
              <w:bottom w:w="90" w:type="dxa"/>
              <w:right w:w="140" w:type="dxa"/>
            </w:tcMar>
          </w:tcPr>
          <w:p w14:paraId="05CC7D38" w14:textId="77777777" w:rsidR="00023966" w:rsidRDefault="00000000">
            <w:pPr>
              <w:spacing w:after="0"/>
            </w:pPr>
            <w:r>
              <w:rPr>
                <w:color w:val="334155"/>
                <w:sz w:val="20"/>
              </w:rPr>
              <w:t>Rule 7: Facility Maintenance</w:t>
            </w:r>
          </w:p>
        </w:tc>
        <w:tc>
          <w:tcPr>
            <w:tcW w:w="3312" w:type="dxa"/>
            <w:shd w:val="clear" w:color="auto" w:fill="FFFFFF"/>
            <w:tcMar>
              <w:top w:w="90" w:type="dxa"/>
              <w:left w:w="140" w:type="dxa"/>
              <w:bottom w:w="90" w:type="dxa"/>
              <w:right w:w="140" w:type="dxa"/>
            </w:tcMar>
          </w:tcPr>
          <w:p w14:paraId="10EC8DDC" w14:textId="77777777" w:rsidR="00023966" w:rsidRDefault="00000000">
            <w:pPr>
              <w:spacing w:after="0"/>
            </w:pPr>
            <w:r>
              <w:rPr>
                <w:color w:val="334155"/>
                <w:sz w:val="20"/>
              </w:rPr>
              <w:t>Triggers verify facility.status = 'Available'.</w:t>
            </w:r>
          </w:p>
        </w:tc>
        <w:tc>
          <w:tcPr>
            <w:tcW w:w="3456" w:type="dxa"/>
            <w:shd w:val="clear" w:color="auto" w:fill="FFFFFF"/>
            <w:tcMar>
              <w:top w:w="90" w:type="dxa"/>
              <w:left w:w="140" w:type="dxa"/>
              <w:bottom w:w="90" w:type="dxa"/>
              <w:right w:w="140" w:type="dxa"/>
            </w:tcMar>
          </w:tcPr>
          <w:p w14:paraId="5E0AF375" w14:textId="77777777" w:rsidR="00023966" w:rsidRDefault="00000000">
            <w:pPr>
              <w:spacing w:after="0"/>
            </w:pPr>
            <w:r>
              <w:rPr>
                <w:color w:val="334155"/>
                <w:sz w:val="20"/>
              </w:rPr>
              <w:t>SIGNAL SQLSTATE '45000' SET MESSAGE_TEXT = 'Facility unavailable: Selected facility is under maintenance.';</w:t>
            </w:r>
          </w:p>
        </w:tc>
      </w:tr>
      <w:tr w:rsidR="00023966" w14:paraId="68CAD7A0" w14:textId="77777777">
        <w:trPr>
          <w:jc w:val="center"/>
        </w:trPr>
        <w:tc>
          <w:tcPr>
            <w:tcW w:w="2160" w:type="dxa"/>
            <w:shd w:val="clear" w:color="auto" w:fill="F9FBFC"/>
            <w:tcMar>
              <w:top w:w="90" w:type="dxa"/>
              <w:left w:w="140" w:type="dxa"/>
              <w:bottom w:w="90" w:type="dxa"/>
              <w:right w:w="140" w:type="dxa"/>
            </w:tcMar>
          </w:tcPr>
          <w:p w14:paraId="326452FC" w14:textId="77777777" w:rsidR="00023966" w:rsidRDefault="00000000">
            <w:pPr>
              <w:spacing w:after="0"/>
            </w:pPr>
            <w:r>
              <w:rPr>
                <w:color w:val="334155"/>
                <w:sz w:val="20"/>
              </w:rPr>
              <w:t>Rule 8: Sport Consistency</w:t>
            </w:r>
          </w:p>
        </w:tc>
        <w:tc>
          <w:tcPr>
            <w:tcW w:w="3312" w:type="dxa"/>
            <w:shd w:val="clear" w:color="auto" w:fill="F9FBFC"/>
            <w:tcMar>
              <w:top w:w="90" w:type="dxa"/>
              <w:left w:w="140" w:type="dxa"/>
              <w:bottom w:w="90" w:type="dxa"/>
              <w:right w:w="140" w:type="dxa"/>
            </w:tcMar>
          </w:tcPr>
          <w:p w14:paraId="4DD05A59" w14:textId="77777777" w:rsidR="00023966" w:rsidRDefault="00000000">
            <w:pPr>
              <w:spacing w:after="0"/>
            </w:pPr>
            <w:r>
              <w:rPr>
                <w:color w:val="334155"/>
                <w:sz w:val="20"/>
              </w:rPr>
              <w:t>Triggers verify coach's sport matches team's sport, and competing teams match tournament sport.</w:t>
            </w:r>
          </w:p>
        </w:tc>
        <w:tc>
          <w:tcPr>
            <w:tcW w:w="3456" w:type="dxa"/>
            <w:shd w:val="clear" w:color="auto" w:fill="F9FBFC"/>
            <w:tcMar>
              <w:top w:w="90" w:type="dxa"/>
              <w:left w:w="140" w:type="dxa"/>
              <w:bottom w:w="90" w:type="dxa"/>
              <w:right w:w="140" w:type="dxa"/>
            </w:tcMar>
          </w:tcPr>
          <w:p w14:paraId="4D26E924" w14:textId="77777777" w:rsidR="00023966" w:rsidRDefault="00000000">
            <w:pPr>
              <w:spacing w:after="0"/>
            </w:pPr>
            <w:r>
              <w:rPr>
                <w:color w:val="334155"/>
                <w:sz w:val="20"/>
              </w:rPr>
              <w:t>SIGNAL SQLSTATE '45000' SET MESSAGE_TEXT = 'Sport mismatch: Teams must belong to the same sport as the tournament.';</w:t>
            </w:r>
          </w:p>
        </w:tc>
      </w:tr>
      <w:tr w:rsidR="00023966" w14:paraId="0B81F60B" w14:textId="77777777">
        <w:trPr>
          <w:jc w:val="center"/>
        </w:trPr>
        <w:tc>
          <w:tcPr>
            <w:tcW w:w="2160" w:type="dxa"/>
            <w:shd w:val="clear" w:color="auto" w:fill="FFFFFF"/>
            <w:tcMar>
              <w:top w:w="90" w:type="dxa"/>
              <w:left w:w="140" w:type="dxa"/>
              <w:bottom w:w="90" w:type="dxa"/>
              <w:right w:w="140" w:type="dxa"/>
            </w:tcMar>
          </w:tcPr>
          <w:p w14:paraId="48BF1541" w14:textId="77777777" w:rsidR="00023966" w:rsidRDefault="00000000">
            <w:pPr>
              <w:spacing w:after="0"/>
            </w:pPr>
            <w:r>
              <w:rPr>
                <w:color w:val="334155"/>
                <w:sz w:val="20"/>
              </w:rPr>
              <w:t>Application Sanitization</w:t>
            </w:r>
          </w:p>
        </w:tc>
        <w:tc>
          <w:tcPr>
            <w:tcW w:w="3312" w:type="dxa"/>
            <w:shd w:val="clear" w:color="auto" w:fill="FFFFFF"/>
            <w:tcMar>
              <w:top w:w="90" w:type="dxa"/>
              <w:left w:w="140" w:type="dxa"/>
              <w:bottom w:w="90" w:type="dxa"/>
              <w:right w:w="140" w:type="dxa"/>
            </w:tcMar>
          </w:tcPr>
          <w:p w14:paraId="659F2951" w14:textId="77777777" w:rsidR="00023966" w:rsidRDefault="00000000">
            <w:pPr>
              <w:spacing w:after="0"/>
            </w:pPr>
            <w:r>
              <w:rPr>
                <w:color w:val="334155"/>
                <w:sz w:val="20"/>
              </w:rPr>
              <w:t>clean_db_error() in db.py parses MySQL exceptions, stripping technical codes and displaying clean alert banners.</w:t>
            </w:r>
          </w:p>
        </w:tc>
        <w:tc>
          <w:tcPr>
            <w:tcW w:w="3456" w:type="dxa"/>
            <w:shd w:val="clear" w:color="auto" w:fill="FFFFFF"/>
            <w:tcMar>
              <w:top w:w="90" w:type="dxa"/>
              <w:left w:w="140" w:type="dxa"/>
              <w:bottom w:w="90" w:type="dxa"/>
              <w:right w:w="140" w:type="dxa"/>
            </w:tcMar>
          </w:tcPr>
          <w:p w14:paraId="2600E5F0" w14:textId="77777777" w:rsidR="00023966" w:rsidRDefault="00000000">
            <w:pPr>
              <w:spacing w:after="0"/>
            </w:pPr>
            <w:r>
              <w:rPr>
                <w:color w:val="334155"/>
                <w:sz w:val="20"/>
              </w:rPr>
              <w:t>User-friendly alert banner displayed in UI: 'Facility schedule conflict: Facility is already booked...'</w:t>
            </w:r>
          </w:p>
        </w:tc>
      </w:tr>
    </w:tbl>
    <w:p w14:paraId="13C8ACE9" w14:textId="77777777" w:rsidR="00023966" w:rsidRDefault="00023966">
      <w:pPr>
        <w:spacing w:after="80"/>
      </w:pPr>
    </w:p>
    <w:p w14:paraId="149E20DE" w14:textId="77777777" w:rsidR="00023966" w:rsidRDefault="00000000">
      <w:pPr>
        <w:keepNext/>
        <w:spacing w:before="240" w:after="80" w:line="360" w:lineRule="auto"/>
      </w:pPr>
      <w:r>
        <w:rPr>
          <w:b/>
          <w:color w:val="1E293B"/>
          <w:sz w:val="28"/>
        </w:rPr>
        <w:t>3.6 Reports and Database Operations</w:t>
      </w:r>
    </w:p>
    <w:p w14:paraId="115F9D4C" w14:textId="77777777" w:rsidR="00023966" w:rsidRDefault="00000000">
      <w:pPr>
        <w:keepNext/>
        <w:spacing w:before="200" w:after="80"/>
      </w:pPr>
      <w:r>
        <w:rPr>
          <w:b/>
          <w:color w:val="0F172A"/>
          <w:sz w:val="22"/>
        </w:rPr>
        <w:t>Table 14. Reports and Database Operations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2304"/>
        <w:gridCol w:w="3312"/>
        <w:gridCol w:w="3312"/>
      </w:tblGrid>
      <w:tr w:rsidR="00023966" w14:paraId="22EE6D49" w14:textId="77777777">
        <w:trPr>
          <w:jc w:val="center"/>
        </w:trPr>
        <w:tc>
          <w:tcPr>
            <w:tcW w:w="2304" w:type="dxa"/>
            <w:shd w:val="clear" w:color="auto" w:fill="EBF3FA"/>
            <w:tcMar>
              <w:top w:w="120" w:type="dxa"/>
              <w:left w:w="140" w:type="dxa"/>
              <w:bottom w:w="120" w:type="dxa"/>
              <w:right w:w="140" w:type="dxa"/>
            </w:tcMar>
          </w:tcPr>
          <w:p w14:paraId="1C222C60" w14:textId="77777777" w:rsidR="00023966" w:rsidRDefault="00000000">
            <w:pPr>
              <w:spacing w:after="0"/>
            </w:pPr>
            <w:r>
              <w:rPr>
                <w:b/>
                <w:color w:val="0F294A"/>
                <w:sz w:val="21"/>
              </w:rPr>
              <w:t>Report / Operation</w:t>
            </w:r>
          </w:p>
        </w:tc>
        <w:tc>
          <w:tcPr>
            <w:tcW w:w="3312" w:type="dxa"/>
            <w:shd w:val="clear" w:color="auto" w:fill="EBF3FA"/>
            <w:tcMar>
              <w:top w:w="120" w:type="dxa"/>
              <w:left w:w="140" w:type="dxa"/>
              <w:bottom w:w="120" w:type="dxa"/>
              <w:right w:w="140" w:type="dxa"/>
            </w:tcMar>
          </w:tcPr>
          <w:p w14:paraId="660D2874" w14:textId="77777777" w:rsidR="00023966" w:rsidRDefault="00000000">
            <w:pPr>
              <w:spacing w:after="0"/>
            </w:pPr>
            <w:r>
              <w:rPr>
                <w:b/>
                <w:color w:val="0F294A"/>
                <w:sz w:val="21"/>
              </w:rPr>
              <w:t>SQL / Database Concept Used</w:t>
            </w:r>
          </w:p>
        </w:tc>
        <w:tc>
          <w:tcPr>
            <w:tcW w:w="3312" w:type="dxa"/>
            <w:shd w:val="clear" w:color="auto" w:fill="EBF3FA"/>
            <w:tcMar>
              <w:top w:w="120" w:type="dxa"/>
              <w:left w:w="140" w:type="dxa"/>
              <w:bottom w:w="120" w:type="dxa"/>
              <w:right w:w="140" w:type="dxa"/>
            </w:tcMar>
          </w:tcPr>
          <w:p w14:paraId="21D5D238" w14:textId="77777777" w:rsidR="00023966" w:rsidRDefault="00000000">
            <w:pPr>
              <w:spacing w:after="0"/>
            </w:pPr>
            <w:r>
              <w:rPr>
                <w:b/>
                <w:color w:val="0F294A"/>
                <w:sz w:val="21"/>
              </w:rPr>
              <w:t>Application Output</w:t>
            </w:r>
          </w:p>
        </w:tc>
      </w:tr>
      <w:tr w:rsidR="00023966" w14:paraId="57AE6099" w14:textId="77777777">
        <w:trPr>
          <w:jc w:val="center"/>
        </w:trPr>
        <w:tc>
          <w:tcPr>
            <w:tcW w:w="2304" w:type="dxa"/>
            <w:shd w:val="clear" w:color="auto" w:fill="FFFFFF"/>
            <w:tcMar>
              <w:top w:w="90" w:type="dxa"/>
              <w:left w:w="140" w:type="dxa"/>
              <w:bottom w:w="90" w:type="dxa"/>
              <w:right w:w="140" w:type="dxa"/>
            </w:tcMar>
          </w:tcPr>
          <w:p w14:paraId="2FE3532D" w14:textId="77777777" w:rsidR="00023966" w:rsidRDefault="00000000">
            <w:pPr>
              <w:spacing w:after="0"/>
            </w:pPr>
            <w:r>
              <w:rPr>
                <w:color w:val="334155"/>
                <w:sz w:val="20"/>
              </w:rPr>
              <w:t>1. Active Memberships</w:t>
            </w:r>
          </w:p>
        </w:tc>
        <w:tc>
          <w:tcPr>
            <w:tcW w:w="3312" w:type="dxa"/>
            <w:shd w:val="clear" w:color="auto" w:fill="FFFFFF"/>
            <w:tcMar>
              <w:top w:w="90" w:type="dxa"/>
              <w:left w:w="140" w:type="dxa"/>
              <w:bottom w:w="90" w:type="dxa"/>
              <w:right w:w="140" w:type="dxa"/>
            </w:tcMar>
          </w:tcPr>
          <w:p w14:paraId="3EFAAE07" w14:textId="77777777" w:rsidR="00023966" w:rsidRDefault="00000000">
            <w:pPr>
              <w:spacing w:after="0"/>
            </w:pPr>
            <w:r>
              <w:rPr>
                <w:color w:val="334155"/>
                <w:sz w:val="20"/>
              </w:rPr>
              <w:t>View v_active_memberships: INNER JOIN with temporal computation DATEDIFF(membership_end, CURDATE()).</w:t>
            </w:r>
          </w:p>
        </w:tc>
        <w:tc>
          <w:tcPr>
            <w:tcW w:w="3312" w:type="dxa"/>
            <w:shd w:val="clear" w:color="auto" w:fill="FFFFFF"/>
            <w:tcMar>
              <w:top w:w="90" w:type="dxa"/>
              <w:left w:w="140" w:type="dxa"/>
              <w:bottom w:w="90" w:type="dxa"/>
              <w:right w:w="140" w:type="dxa"/>
            </w:tcMar>
          </w:tcPr>
          <w:p w14:paraId="31F323BA" w14:textId="77777777" w:rsidR="00023966" w:rsidRDefault="00000000">
            <w:pPr>
              <w:spacing w:after="0"/>
            </w:pPr>
            <w:r>
              <w:rPr>
                <w:color w:val="334155"/>
                <w:sz w:val="20"/>
              </w:rPr>
              <w:t>Table of active patrons, current subscription tier, and countdown of days remaining.</w:t>
            </w:r>
          </w:p>
        </w:tc>
      </w:tr>
      <w:tr w:rsidR="00023966" w14:paraId="0806D0A4" w14:textId="77777777">
        <w:trPr>
          <w:jc w:val="center"/>
        </w:trPr>
        <w:tc>
          <w:tcPr>
            <w:tcW w:w="2304" w:type="dxa"/>
            <w:shd w:val="clear" w:color="auto" w:fill="F9FBFC"/>
            <w:tcMar>
              <w:top w:w="90" w:type="dxa"/>
              <w:left w:w="140" w:type="dxa"/>
              <w:bottom w:w="90" w:type="dxa"/>
              <w:right w:w="140" w:type="dxa"/>
            </w:tcMar>
          </w:tcPr>
          <w:p w14:paraId="57BCB91A" w14:textId="77777777" w:rsidR="00023966" w:rsidRDefault="00000000">
            <w:pPr>
              <w:spacing w:after="0"/>
            </w:pPr>
            <w:r>
              <w:rPr>
                <w:color w:val="334155"/>
                <w:sz w:val="20"/>
              </w:rPr>
              <w:lastRenderedPageBreak/>
              <w:t>2. Expiring Subscriptions</w:t>
            </w:r>
          </w:p>
        </w:tc>
        <w:tc>
          <w:tcPr>
            <w:tcW w:w="3312" w:type="dxa"/>
            <w:shd w:val="clear" w:color="auto" w:fill="F9FBFC"/>
            <w:tcMar>
              <w:top w:w="90" w:type="dxa"/>
              <w:left w:w="140" w:type="dxa"/>
              <w:bottom w:w="90" w:type="dxa"/>
              <w:right w:w="140" w:type="dxa"/>
            </w:tcMar>
          </w:tcPr>
          <w:p w14:paraId="7E160D62" w14:textId="77777777" w:rsidR="00023966" w:rsidRDefault="00000000">
            <w:pPr>
              <w:spacing w:after="0"/>
            </w:pPr>
            <w:r>
              <w:rPr>
                <w:color w:val="334155"/>
                <w:sz w:val="20"/>
              </w:rPr>
              <w:t>View v_membership_expiring_30_days: Date interval filtering BETWEEN CURDATE() AND DATE_ADD(CURDATE(), INTERVAL 30 DAY).</w:t>
            </w:r>
          </w:p>
        </w:tc>
        <w:tc>
          <w:tcPr>
            <w:tcW w:w="3312" w:type="dxa"/>
            <w:shd w:val="clear" w:color="auto" w:fill="F9FBFC"/>
            <w:tcMar>
              <w:top w:w="90" w:type="dxa"/>
              <w:left w:w="140" w:type="dxa"/>
              <w:bottom w:w="90" w:type="dxa"/>
              <w:right w:w="140" w:type="dxa"/>
            </w:tcMar>
          </w:tcPr>
          <w:p w14:paraId="2F0C5ADE" w14:textId="77777777" w:rsidR="00023966" w:rsidRDefault="00000000">
            <w:pPr>
              <w:spacing w:after="0"/>
            </w:pPr>
            <w:r>
              <w:rPr>
                <w:color w:val="334155"/>
                <w:sz w:val="20"/>
              </w:rPr>
              <w:t>Actionable table of members up for renewal in the next 30 days.</w:t>
            </w:r>
          </w:p>
        </w:tc>
      </w:tr>
      <w:tr w:rsidR="00023966" w14:paraId="7F287E7C" w14:textId="77777777">
        <w:trPr>
          <w:jc w:val="center"/>
        </w:trPr>
        <w:tc>
          <w:tcPr>
            <w:tcW w:w="2304" w:type="dxa"/>
            <w:shd w:val="clear" w:color="auto" w:fill="FFFFFF"/>
            <w:tcMar>
              <w:top w:w="90" w:type="dxa"/>
              <w:left w:w="140" w:type="dxa"/>
              <w:bottom w:w="90" w:type="dxa"/>
              <w:right w:w="140" w:type="dxa"/>
            </w:tcMar>
          </w:tcPr>
          <w:p w14:paraId="087EDCD4" w14:textId="77777777" w:rsidR="00023966" w:rsidRDefault="00000000">
            <w:pPr>
              <w:spacing w:after="0"/>
            </w:pPr>
            <w:r>
              <w:rPr>
                <w:color w:val="334155"/>
                <w:sz w:val="20"/>
              </w:rPr>
              <w:t>3. Master Fixture Schedule</w:t>
            </w:r>
          </w:p>
        </w:tc>
        <w:tc>
          <w:tcPr>
            <w:tcW w:w="3312" w:type="dxa"/>
            <w:shd w:val="clear" w:color="auto" w:fill="FFFFFF"/>
            <w:tcMar>
              <w:top w:w="90" w:type="dxa"/>
              <w:left w:w="140" w:type="dxa"/>
              <w:bottom w:w="90" w:type="dxa"/>
              <w:right w:w="140" w:type="dxa"/>
            </w:tcMar>
          </w:tcPr>
          <w:p w14:paraId="05EA5BCE" w14:textId="77777777" w:rsidR="00023966" w:rsidRDefault="00000000">
            <w:pPr>
              <w:spacing w:after="0"/>
            </w:pPr>
            <w:r>
              <w:rPr>
                <w:color w:val="334155"/>
                <w:sz w:val="20"/>
              </w:rPr>
              <w:t>View v_fixture_schedule: 5-table INNER/LEFT JOIN combining tournaments, venues, squads, and results.</w:t>
            </w:r>
          </w:p>
        </w:tc>
        <w:tc>
          <w:tcPr>
            <w:tcW w:w="3312" w:type="dxa"/>
            <w:shd w:val="clear" w:color="auto" w:fill="FFFFFF"/>
            <w:tcMar>
              <w:top w:w="90" w:type="dxa"/>
              <w:left w:w="140" w:type="dxa"/>
              <w:bottom w:w="90" w:type="dxa"/>
              <w:right w:w="140" w:type="dxa"/>
            </w:tcMar>
          </w:tcPr>
          <w:p w14:paraId="0AD09673" w14:textId="77777777" w:rsidR="00023966" w:rsidRDefault="00000000">
            <w:pPr>
              <w:spacing w:after="0"/>
            </w:pPr>
            <w:r>
              <w:rPr>
                <w:color w:val="334155"/>
                <w:sz w:val="20"/>
              </w:rPr>
              <w:t>Master calendar of upcoming and completed matches with venue and scores.</w:t>
            </w:r>
          </w:p>
        </w:tc>
      </w:tr>
      <w:tr w:rsidR="00023966" w14:paraId="096C26A3" w14:textId="77777777">
        <w:trPr>
          <w:jc w:val="center"/>
        </w:trPr>
        <w:tc>
          <w:tcPr>
            <w:tcW w:w="2304" w:type="dxa"/>
            <w:shd w:val="clear" w:color="auto" w:fill="F9FBFC"/>
            <w:tcMar>
              <w:top w:w="90" w:type="dxa"/>
              <w:left w:w="140" w:type="dxa"/>
              <w:bottom w:w="90" w:type="dxa"/>
              <w:right w:w="140" w:type="dxa"/>
            </w:tcMar>
          </w:tcPr>
          <w:p w14:paraId="4F894A8A" w14:textId="77777777" w:rsidR="00023966" w:rsidRDefault="00000000">
            <w:pPr>
              <w:spacing w:after="0"/>
            </w:pPr>
            <w:r>
              <w:rPr>
                <w:color w:val="334155"/>
                <w:sz w:val="20"/>
              </w:rPr>
              <w:t>4. Tournament Standings</w:t>
            </w:r>
          </w:p>
        </w:tc>
        <w:tc>
          <w:tcPr>
            <w:tcW w:w="3312" w:type="dxa"/>
            <w:shd w:val="clear" w:color="auto" w:fill="F9FBFC"/>
            <w:tcMar>
              <w:top w:w="90" w:type="dxa"/>
              <w:left w:w="140" w:type="dxa"/>
              <w:bottom w:w="90" w:type="dxa"/>
              <w:right w:w="140" w:type="dxa"/>
            </w:tcMar>
          </w:tcPr>
          <w:p w14:paraId="60FD74C3" w14:textId="77777777" w:rsidR="00023966" w:rsidRDefault="00000000">
            <w:pPr>
              <w:spacing w:after="0"/>
            </w:pPr>
            <w:r>
              <w:rPr>
                <w:color w:val="334155"/>
                <w:sz w:val="20"/>
              </w:rPr>
              <w:t>View v_tournament_standings: Multi-team UNION, conditional aggregations for W/D/L, GD, 3-1-0 points, and RANK() OVER.</w:t>
            </w:r>
          </w:p>
        </w:tc>
        <w:tc>
          <w:tcPr>
            <w:tcW w:w="3312" w:type="dxa"/>
            <w:shd w:val="clear" w:color="auto" w:fill="F9FBFC"/>
            <w:tcMar>
              <w:top w:w="90" w:type="dxa"/>
              <w:left w:w="140" w:type="dxa"/>
              <w:bottom w:w="90" w:type="dxa"/>
              <w:right w:w="140" w:type="dxa"/>
            </w:tcMar>
          </w:tcPr>
          <w:p w14:paraId="76753481" w14:textId="77777777" w:rsidR="00023966" w:rsidRDefault="00000000">
            <w:pPr>
              <w:spacing w:after="0"/>
            </w:pPr>
            <w:r>
              <w:rPr>
                <w:color w:val="334155"/>
                <w:sz w:val="20"/>
              </w:rPr>
              <w:t>Official championship standings table with goal difference, points, and league rank.</w:t>
            </w:r>
          </w:p>
        </w:tc>
      </w:tr>
      <w:tr w:rsidR="00023966" w14:paraId="44021802" w14:textId="77777777">
        <w:trPr>
          <w:jc w:val="center"/>
        </w:trPr>
        <w:tc>
          <w:tcPr>
            <w:tcW w:w="2304" w:type="dxa"/>
            <w:shd w:val="clear" w:color="auto" w:fill="FFFFFF"/>
            <w:tcMar>
              <w:top w:w="90" w:type="dxa"/>
              <w:left w:w="140" w:type="dxa"/>
              <w:bottom w:w="90" w:type="dxa"/>
              <w:right w:w="140" w:type="dxa"/>
            </w:tcMar>
          </w:tcPr>
          <w:p w14:paraId="1512F2BD" w14:textId="77777777" w:rsidR="00023966" w:rsidRDefault="00000000">
            <w:pPr>
              <w:spacing w:after="0"/>
            </w:pPr>
            <w:r>
              <w:rPr>
                <w:color w:val="334155"/>
                <w:sz w:val="20"/>
              </w:rPr>
              <w:t>5. Venue Utilization</w:t>
            </w:r>
          </w:p>
        </w:tc>
        <w:tc>
          <w:tcPr>
            <w:tcW w:w="3312" w:type="dxa"/>
            <w:shd w:val="clear" w:color="auto" w:fill="FFFFFF"/>
            <w:tcMar>
              <w:top w:w="90" w:type="dxa"/>
              <w:left w:w="140" w:type="dxa"/>
              <w:bottom w:w="90" w:type="dxa"/>
              <w:right w:w="140" w:type="dxa"/>
            </w:tcMar>
          </w:tcPr>
          <w:p w14:paraId="12F706FE" w14:textId="77777777" w:rsidR="00023966" w:rsidRDefault="00000000">
            <w:pPr>
              <w:spacing w:after="0"/>
            </w:pPr>
            <w:r>
              <w:rPr>
                <w:color w:val="334155"/>
                <w:sz w:val="20"/>
              </w:rPr>
              <w:t>View v_facility_utilization: Correlated subqueries aggregating training drills and competitive matches per venue.</w:t>
            </w:r>
          </w:p>
        </w:tc>
        <w:tc>
          <w:tcPr>
            <w:tcW w:w="3312" w:type="dxa"/>
            <w:shd w:val="clear" w:color="auto" w:fill="FFFFFF"/>
            <w:tcMar>
              <w:top w:w="90" w:type="dxa"/>
              <w:left w:w="140" w:type="dxa"/>
              <w:bottom w:w="90" w:type="dxa"/>
              <w:right w:w="140" w:type="dxa"/>
            </w:tcMar>
          </w:tcPr>
          <w:p w14:paraId="29D3F8F2" w14:textId="77777777" w:rsidR="00023966" w:rsidRDefault="00000000">
            <w:pPr>
              <w:spacing w:after="0"/>
            </w:pPr>
            <w:r>
              <w:rPr>
                <w:color w:val="334155"/>
                <w:sz w:val="20"/>
              </w:rPr>
              <w:t>Venue usage comparison table contrasting practice sessions versus tournament matches.</w:t>
            </w:r>
          </w:p>
        </w:tc>
      </w:tr>
      <w:tr w:rsidR="00023966" w14:paraId="72F4DAC5" w14:textId="77777777">
        <w:trPr>
          <w:jc w:val="center"/>
        </w:trPr>
        <w:tc>
          <w:tcPr>
            <w:tcW w:w="2304" w:type="dxa"/>
            <w:shd w:val="clear" w:color="auto" w:fill="F9FBFC"/>
            <w:tcMar>
              <w:top w:w="90" w:type="dxa"/>
              <w:left w:w="140" w:type="dxa"/>
              <w:bottom w:w="90" w:type="dxa"/>
              <w:right w:w="140" w:type="dxa"/>
            </w:tcMar>
          </w:tcPr>
          <w:p w14:paraId="1F5FD221" w14:textId="77777777" w:rsidR="00023966" w:rsidRDefault="00000000">
            <w:pPr>
              <w:spacing w:after="0"/>
            </w:pPr>
            <w:r>
              <w:rPr>
                <w:color w:val="334155"/>
                <w:sz w:val="20"/>
              </w:rPr>
              <w:t>6. Player Performance</w:t>
            </w:r>
          </w:p>
        </w:tc>
        <w:tc>
          <w:tcPr>
            <w:tcW w:w="3312" w:type="dxa"/>
            <w:shd w:val="clear" w:color="auto" w:fill="F9FBFC"/>
            <w:tcMar>
              <w:top w:w="90" w:type="dxa"/>
              <w:left w:w="140" w:type="dxa"/>
              <w:bottom w:w="90" w:type="dxa"/>
              <w:right w:w="140" w:type="dxa"/>
            </w:tcMar>
          </w:tcPr>
          <w:p w14:paraId="3A0D07D1" w14:textId="77777777" w:rsidR="00023966" w:rsidRDefault="00000000">
            <w:pPr>
              <w:spacing w:after="0"/>
            </w:pPr>
            <w:r>
              <w:rPr>
                <w:color w:val="334155"/>
                <w:sz w:val="20"/>
              </w:rPr>
              <w:t>View v_player_performance: Multi-table JOIN grouping match rosters and counting appearances and squad victories.</w:t>
            </w:r>
          </w:p>
        </w:tc>
        <w:tc>
          <w:tcPr>
            <w:tcW w:w="3312" w:type="dxa"/>
            <w:shd w:val="clear" w:color="auto" w:fill="F9FBFC"/>
            <w:tcMar>
              <w:top w:w="90" w:type="dxa"/>
              <w:left w:w="140" w:type="dxa"/>
              <w:bottom w:w="90" w:type="dxa"/>
              <w:right w:w="140" w:type="dxa"/>
            </w:tcMar>
          </w:tcPr>
          <w:p w14:paraId="20F1AFE0" w14:textId="77777777" w:rsidR="00023966" w:rsidRDefault="00000000">
            <w:pPr>
              <w:spacing w:after="0"/>
            </w:pPr>
            <w:r>
              <w:rPr>
                <w:color w:val="334155"/>
                <w:sz w:val="20"/>
              </w:rPr>
              <w:t>Individual player match ledger tracking appearances, wins, draws, and losses.</w:t>
            </w:r>
          </w:p>
        </w:tc>
      </w:tr>
      <w:tr w:rsidR="00023966" w14:paraId="461876F5" w14:textId="77777777">
        <w:trPr>
          <w:jc w:val="center"/>
        </w:trPr>
        <w:tc>
          <w:tcPr>
            <w:tcW w:w="2304" w:type="dxa"/>
            <w:shd w:val="clear" w:color="auto" w:fill="FFFFFF"/>
            <w:tcMar>
              <w:top w:w="90" w:type="dxa"/>
              <w:left w:w="140" w:type="dxa"/>
              <w:bottom w:w="90" w:type="dxa"/>
              <w:right w:w="140" w:type="dxa"/>
            </w:tcMar>
          </w:tcPr>
          <w:p w14:paraId="3679B2D3" w14:textId="77777777" w:rsidR="00023966" w:rsidRDefault="00000000">
            <w:pPr>
              <w:spacing w:after="0"/>
            </w:pPr>
            <w:r>
              <w:rPr>
                <w:color w:val="334155"/>
                <w:sz w:val="20"/>
              </w:rPr>
              <w:t>7. Fee Dues &amp; Arrears</w:t>
            </w:r>
          </w:p>
        </w:tc>
        <w:tc>
          <w:tcPr>
            <w:tcW w:w="3312" w:type="dxa"/>
            <w:shd w:val="clear" w:color="auto" w:fill="FFFFFF"/>
            <w:tcMar>
              <w:top w:w="90" w:type="dxa"/>
              <w:left w:w="140" w:type="dxa"/>
              <w:bottom w:w="90" w:type="dxa"/>
              <w:right w:w="140" w:type="dxa"/>
            </w:tcMar>
          </w:tcPr>
          <w:p w14:paraId="75CE1AD9" w14:textId="77777777" w:rsidR="00023966" w:rsidRDefault="00000000">
            <w:pPr>
              <w:spacing w:after="0"/>
            </w:pPr>
            <w:r>
              <w:rPr>
                <w:color w:val="334155"/>
                <w:sz w:val="20"/>
              </w:rPr>
              <w:t>View v_fee_dues: LEFT JOIN with pending payment aggregations and status filtering (status = 'Expired').</w:t>
            </w:r>
          </w:p>
        </w:tc>
        <w:tc>
          <w:tcPr>
            <w:tcW w:w="3312" w:type="dxa"/>
            <w:shd w:val="clear" w:color="auto" w:fill="FFFFFF"/>
            <w:tcMar>
              <w:top w:w="90" w:type="dxa"/>
              <w:left w:w="140" w:type="dxa"/>
              <w:bottom w:w="90" w:type="dxa"/>
              <w:right w:w="140" w:type="dxa"/>
            </w:tcMar>
          </w:tcPr>
          <w:p w14:paraId="7EE8DAA2" w14:textId="77777777" w:rsidR="00023966" w:rsidRDefault="00000000">
            <w:pPr>
              <w:spacing w:after="0"/>
            </w:pPr>
            <w:r>
              <w:rPr>
                <w:color w:val="334155"/>
                <w:sz w:val="20"/>
              </w:rPr>
              <w:t>Accounts receivable report highlighting patrons with pending fees or expired memberships.</w:t>
            </w:r>
          </w:p>
        </w:tc>
      </w:tr>
      <w:tr w:rsidR="00023966" w14:paraId="75788712" w14:textId="77777777">
        <w:trPr>
          <w:jc w:val="center"/>
        </w:trPr>
        <w:tc>
          <w:tcPr>
            <w:tcW w:w="2304" w:type="dxa"/>
            <w:shd w:val="clear" w:color="auto" w:fill="F9FBFC"/>
            <w:tcMar>
              <w:top w:w="90" w:type="dxa"/>
              <w:left w:w="140" w:type="dxa"/>
              <w:bottom w:w="90" w:type="dxa"/>
              <w:right w:w="140" w:type="dxa"/>
            </w:tcMar>
          </w:tcPr>
          <w:p w14:paraId="33986374" w14:textId="77777777" w:rsidR="00023966" w:rsidRDefault="00000000">
            <w:pPr>
              <w:spacing w:after="0"/>
            </w:pPr>
            <w:r>
              <w:rPr>
                <w:color w:val="334155"/>
                <w:sz w:val="20"/>
              </w:rPr>
              <w:t>8. Equipment Status</w:t>
            </w:r>
          </w:p>
        </w:tc>
        <w:tc>
          <w:tcPr>
            <w:tcW w:w="3312" w:type="dxa"/>
            <w:shd w:val="clear" w:color="auto" w:fill="F9FBFC"/>
            <w:tcMar>
              <w:top w:w="90" w:type="dxa"/>
              <w:left w:w="140" w:type="dxa"/>
              <w:bottom w:w="90" w:type="dxa"/>
              <w:right w:w="140" w:type="dxa"/>
            </w:tcMar>
          </w:tcPr>
          <w:p w14:paraId="782C39CC" w14:textId="77777777" w:rsidR="00023966" w:rsidRDefault="00000000">
            <w:pPr>
              <w:spacing w:after="0"/>
            </w:pPr>
            <w:r>
              <w:rPr>
                <w:color w:val="334155"/>
                <w:sz w:val="20"/>
              </w:rPr>
              <w:t>View v_equipment_status: Conditional SUM(CASE WHEN ...) aggregations across checkouts per member.</w:t>
            </w:r>
          </w:p>
        </w:tc>
        <w:tc>
          <w:tcPr>
            <w:tcW w:w="3312" w:type="dxa"/>
            <w:shd w:val="clear" w:color="auto" w:fill="F9FBFC"/>
            <w:tcMar>
              <w:top w:w="90" w:type="dxa"/>
              <w:left w:w="140" w:type="dxa"/>
              <w:bottom w:w="90" w:type="dxa"/>
              <w:right w:w="140" w:type="dxa"/>
            </w:tcMar>
          </w:tcPr>
          <w:p w14:paraId="53B22D16" w14:textId="77777777" w:rsidR="00023966" w:rsidRDefault="00000000">
            <w:pPr>
              <w:spacing w:after="0"/>
            </w:pPr>
            <w:r>
              <w:rPr>
                <w:color w:val="334155"/>
                <w:sz w:val="20"/>
              </w:rPr>
              <w:t>Custody audit summary showing total issued, returned, and overdue items per patron.</w:t>
            </w:r>
          </w:p>
        </w:tc>
      </w:tr>
    </w:tbl>
    <w:p w14:paraId="2BE2B4D4" w14:textId="77777777" w:rsidR="00023966" w:rsidRDefault="00023966">
      <w:pPr>
        <w:spacing w:after="80"/>
      </w:pPr>
    </w:p>
    <w:p w14:paraId="333FE316" w14:textId="77777777" w:rsidR="00023966" w:rsidRDefault="00000000">
      <w:pPr>
        <w:keepNext/>
        <w:spacing w:before="240" w:after="80" w:line="360" w:lineRule="auto"/>
      </w:pPr>
      <w:r>
        <w:rPr>
          <w:b/>
          <w:color w:val="1E293B"/>
          <w:sz w:val="28"/>
        </w:rPr>
        <w:t>3.7 Application Screens</w:t>
      </w:r>
    </w:p>
    <w:p w14:paraId="34F79411" w14:textId="77777777" w:rsidR="00023966" w:rsidRDefault="00000000">
      <w:pPr>
        <w:spacing w:after="120" w:line="360" w:lineRule="auto"/>
        <w:jc w:val="both"/>
      </w:pPr>
      <w:r>
        <w:t>The application features a responsive user interface built using modern CSS3 and Bootstrap 5 CDN. Key functional interfaces demonstrating data entry, search, update, transaction processing, and reports are documented below in Figures 2 through 5:</w:t>
      </w:r>
    </w:p>
    <w:p w14:paraId="18F8182F" w14:textId="77777777" w:rsidR="00023966" w:rsidRDefault="00000000">
      <w:pPr>
        <w:spacing w:before="160" w:after="80"/>
        <w:jc w:val="center"/>
      </w:pPr>
      <w:r>
        <w:rPr>
          <w:noProof/>
        </w:rPr>
        <w:lastRenderedPageBreak/>
        <w:drawing>
          <wp:inline distT="0" distB="0" distL="0" distR="0" wp14:anchorId="57C8472F" wp14:editId="395FBD1A">
            <wp:extent cx="5303520" cy="3397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ashboard.png"/>
                    <pic:cNvPicPr/>
                  </pic:nvPicPr>
                  <pic:blipFill>
                    <a:blip r:embed="rId7"/>
                    <a:stretch>
                      <a:fillRect/>
                    </a:stretch>
                  </pic:blipFill>
                  <pic:spPr>
                    <a:xfrm>
                      <a:off x="0" y="0"/>
                      <a:ext cx="5303520" cy="3397568"/>
                    </a:xfrm>
                    <a:prstGeom prst="rect">
                      <a:avLst/>
                    </a:prstGeom>
                  </pic:spPr>
                </pic:pic>
              </a:graphicData>
            </a:graphic>
          </wp:inline>
        </w:drawing>
      </w:r>
    </w:p>
    <w:p w14:paraId="00C48BE9" w14:textId="77777777" w:rsidR="00023966" w:rsidRDefault="00000000">
      <w:pPr>
        <w:spacing w:before="40"/>
        <w:jc w:val="center"/>
      </w:pPr>
      <w:r>
        <w:rPr>
          <w:b/>
          <w:color w:val="1E293B"/>
          <w:sz w:val="22"/>
        </w:rPr>
        <w:t>Figure 2. Dashboard and Operational Metrics Screen</w:t>
      </w:r>
    </w:p>
    <w:p w14:paraId="0F380C0A" w14:textId="77777777" w:rsidR="00023966" w:rsidRDefault="00000000">
      <w:pPr>
        <w:spacing w:before="160" w:after="80"/>
        <w:jc w:val="center"/>
      </w:pPr>
      <w:r>
        <w:rPr>
          <w:noProof/>
        </w:rPr>
        <w:drawing>
          <wp:inline distT="0" distB="0" distL="0" distR="0" wp14:anchorId="28E65EEC" wp14:editId="28D43A5C">
            <wp:extent cx="5303520" cy="3397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embers.png"/>
                    <pic:cNvPicPr/>
                  </pic:nvPicPr>
                  <pic:blipFill>
                    <a:blip r:embed="rId8"/>
                    <a:stretch>
                      <a:fillRect/>
                    </a:stretch>
                  </pic:blipFill>
                  <pic:spPr>
                    <a:xfrm>
                      <a:off x="0" y="0"/>
                      <a:ext cx="5303520" cy="3397568"/>
                    </a:xfrm>
                    <a:prstGeom prst="rect">
                      <a:avLst/>
                    </a:prstGeom>
                  </pic:spPr>
                </pic:pic>
              </a:graphicData>
            </a:graphic>
          </wp:inline>
        </w:drawing>
      </w:r>
    </w:p>
    <w:p w14:paraId="74329D6B" w14:textId="77777777" w:rsidR="00023966" w:rsidRDefault="00000000">
      <w:pPr>
        <w:spacing w:before="40"/>
        <w:jc w:val="center"/>
      </w:pPr>
      <w:r>
        <w:rPr>
          <w:b/>
          <w:color w:val="1E293B"/>
          <w:sz w:val="22"/>
        </w:rPr>
        <w:t>Figure 3. Member Registration and Profile Management Screen</w:t>
      </w:r>
    </w:p>
    <w:p w14:paraId="54CE09A5" w14:textId="77777777" w:rsidR="00023966" w:rsidRDefault="00000000">
      <w:pPr>
        <w:spacing w:before="160" w:after="80"/>
        <w:jc w:val="center"/>
      </w:pPr>
      <w:r>
        <w:rPr>
          <w:noProof/>
        </w:rPr>
        <w:lastRenderedPageBreak/>
        <w:drawing>
          <wp:inline distT="0" distB="0" distL="0" distR="0" wp14:anchorId="70CF9EDB" wp14:editId="680E23AE">
            <wp:extent cx="5303520" cy="3397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ixtures.png"/>
                    <pic:cNvPicPr/>
                  </pic:nvPicPr>
                  <pic:blipFill>
                    <a:blip r:embed="rId9"/>
                    <a:stretch>
                      <a:fillRect/>
                    </a:stretch>
                  </pic:blipFill>
                  <pic:spPr>
                    <a:xfrm>
                      <a:off x="0" y="0"/>
                      <a:ext cx="5303520" cy="3397568"/>
                    </a:xfrm>
                    <a:prstGeom prst="rect">
                      <a:avLst/>
                    </a:prstGeom>
                  </pic:spPr>
                </pic:pic>
              </a:graphicData>
            </a:graphic>
          </wp:inline>
        </w:drawing>
      </w:r>
    </w:p>
    <w:p w14:paraId="7F54D33B" w14:textId="77777777" w:rsidR="00023966" w:rsidRDefault="00000000">
      <w:pPr>
        <w:spacing w:before="40"/>
        <w:jc w:val="center"/>
      </w:pPr>
      <w:r>
        <w:rPr>
          <w:b/>
          <w:color w:val="1E293B"/>
          <w:sz w:val="22"/>
        </w:rPr>
        <w:t>Figure 4. Match Fixture Scheduling and Live Conflict Checker Screen</w:t>
      </w:r>
    </w:p>
    <w:p w14:paraId="74388BE5" w14:textId="77777777" w:rsidR="00023966" w:rsidRDefault="00000000">
      <w:pPr>
        <w:spacing w:before="160" w:after="80"/>
        <w:jc w:val="center"/>
      </w:pPr>
      <w:r>
        <w:rPr>
          <w:noProof/>
        </w:rPr>
        <w:drawing>
          <wp:inline distT="0" distB="0" distL="0" distR="0" wp14:anchorId="017BA840" wp14:editId="7FF25126">
            <wp:extent cx="5303520" cy="3397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ults.png"/>
                    <pic:cNvPicPr/>
                  </pic:nvPicPr>
                  <pic:blipFill>
                    <a:blip r:embed="rId10"/>
                    <a:stretch>
                      <a:fillRect/>
                    </a:stretch>
                  </pic:blipFill>
                  <pic:spPr>
                    <a:xfrm>
                      <a:off x="0" y="0"/>
                      <a:ext cx="5303520" cy="3397568"/>
                    </a:xfrm>
                    <a:prstGeom prst="rect">
                      <a:avLst/>
                    </a:prstGeom>
                  </pic:spPr>
                </pic:pic>
              </a:graphicData>
            </a:graphic>
          </wp:inline>
        </w:drawing>
      </w:r>
    </w:p>
    <w:p w14:paraId="385BCDFF" w14:textId="77777777" w:rsidR="00023966" w:rsidRDefault="00000000">
      <w:pPr>
        <w:spacing w:before="40"/>
        <w:jc w:val="center"/>
      </w:pPr>
      <w:r>
        <w:rPr>
          <w:b/>
          <w:color w:val="1E293B"/>
          <w:sz w:val="22"/>
        </w:rPr>
        <w:t>Figure 5. Match Results Entry and Standings Reporting Screen</w:t>
      </w:r>
    </w:p>
    <w:p w14:paraId="34FA8894" w14:textId="77777777" w:rsidR="00023966" w:rsidRDefault="00000000">
      <w:pPr>
        <w:keepNext/>
        <w:spacing w:before="240" w:after="80" w:line="360" w:lineRule="auto"/>
      </w:pPr>
      <w:r>
        <w:rPr>
          <w:b/>
          <w:color w:val="1E293B"/>
          <w:sz w:val="28"/>
        </w:rPr>
        <w:t>3.8 Testing and Results</w:t>
      </w:r>
    </w:p>
    <w:p w14:paraId="0A56608C" w14:textId="77777777" w:rsidR="00023966" w:rsidRDefault="00000000">
      <w:pPr>
        <w:spacing w:after="120" w:line="360" w:lineRule="auto"/>
        <w:jc w:val="both"/>
      </w:pPr>
      <w:r>
        <w:t>Testing was conducted across two complementary frameworks:</w:t>
      </w:r>
      <w:r>
        <w:br/>
        <w:t xml:space="preserve">1. Automated SQL Constraint Test Harness (test_constraints.sql): Validated all database constraints and triggers directly inside MySQL 8, executing 13 negative (failing) test cases and </w:t>
      </w:r>
      <w:r>
        <w:lastRenderedPageBreak/>
        <w:t>13 positive (passing) test cases.</w:t>
      </w:r>
      <w:r>
        <w:br/>
        <w:t>2. Pytest Integration Suite (test_app.py): Validated form input validators, HTTP routes, JSON APIs, and CSV downloads.</w:t>
      </w:r>
    </w:p>
    <w:p w14:paraId="2EC298FA" w14:textId="77777777" w:rsidR="00023966" w:rsidRDefault="00000000">
      <w:pPr>
        <w:keepNext/>
        <w:spacing w:before="200" w:after="80"/>
      </w:pPr>
      <w:r>
        <w:rPr>
          <w:b/>
          <w:color w:val="0F172A"/>
          <w:sz w:val="22"/>
        </w:rPr>
        <w:t>Table 15. Test Cases</w:t>
      </w:r>
    </w:p>
    <w:tbl>
      <w:tblPr>
        <w:tblW w:w="0" w:type="auto"/>
        <w:jc w:val="center"/>
        <w:tblBorders>
          <w:top w:val="single" w:sz="6" w:space="0" w:color="CCCCCC"/>
          <w:bottom w:val="single" w:sz="8" w:space="0" w:color="CCCCCC"/>
          <w:insideH w:val="single" w:sz="4" w:space="0" w:color="CCCCCC"/>
        </w:tblBorders>
        <w:tblLook w:val="04A0" w:firstRow="1" w:lastRow="0" w:firstColumn="1" w:lastColumn="0" w:noHBand="0" w:noVBand="1"/>
      </w:tblPr>
      <w:tblGrid>
        <w:gridCol w:w="674"/>
        <w:gridCol w:w="1321"/>
        <w:gridCol w:w="3280"/>
        <w:gridCol w:w="1835"/>
        <w:gridCol w:w="1078"/>
        <w:gridCol w:w="841"/>
      </w:tblGrid>
      <w:tr w:rsidR="00023966" w14:paraId="30B1FAB1" w14:textId="77777777">
        <w:trPr>
          <w:jc w:val="center"/>
        </w:trPr>
        <w:tc>
          <w:tcPr>
            <w:tcW w:w="1152" w:type="dxa"/>
            <w:shd w:val="clear" w:color="auto" w:fill="EBF3FA"/>
            <w:tcMar>
              <w:top w:w="120" w:type="dxa"/>
              <w:left w:w="140" w:type="dxa"/>
              <w:bottom w:w="120" w:type="dxa"/>
              <w:right w:w="140" w:type="dxa"/>
            </w:tcMar>
          </w:tcPr>
          <w:p w14:paraId="7A73788C" w14:textId="77777777" w:rsidR="00023966" w:rsidRDefault="00000000">
            <w:pPr>
              <w:spacing w:after="0"/>
            </w:pPr>
            <w:r>
              <w:rPr>
                <w:b/>
                <w:color w:val="0F294A"/>
                <w:sz w:val="21"/>
              </w:rPr>
              <w:t>Test ID</w:t>
            </w:r>
          </w:p>
        </w:tc>
        <w:tc>
          <w:tcPr>
            <w:tcW w:w="1728" w:type="dxa"/>
            <w:shd w:val="clear" w:color="auto" w:fill="EBF3FA"/>
            <w:tcMar>
              <w:top w:w="120" w:type="dxa"/>
              <w:left w:w="140" w:type="dxa"/>
              <w:bottom w:w="120" w:type="dxa"/>
              <w:right w:w="140" w:type="dxa"/>
            </w:tcMar>
          </w:tcPr>
          <w:p w14:paraId="3AE488DF" w14:textId="77777777" w:rsidR="00023966" w:rsidRDefault="00000000">
            <w:pPr>
              <w:spacing w:after="0"/>
            </w:pPr>
            <w:r>
              <w:rPr>
                <w:b/>
                <w:color w:val="0F294A"/>
                <w:sz w:val="21"/>
              </w:rPr>
              <w:t>Feature</w:t>
            </w:r>
          </w:p>
        </w:tc>
        <w:tc>
          <w:tcPr>
            <w:tcW w:w="2016" w:type="dxa"/>
            <w:shd w:val="clear" w:color="auto" w:fill="EBF3FA"/>
            <w:tcMar>
              <w:top w:w="120" w:type="dxa"/>
              <w:left w:w="140" w:type="dxa"/>
              <w:bottom w:w="120" w:type="dxa"/>
              <w:right w:w="140" w:type="dxa"/>
            </w:tcMar>
          </w:tcPr>
          <w:p w14:paraId="6C63B025" w14:textId="77777777" w:rsidR="00023966" w:rsidRDefault="00000000">
            <w:pPr>
              <w:spacing w:after="0"/>
            </w:pPr>
            <w:r>
              <w:rPr>
                <w:b/>
                <w:color w:val="0F294A"/>
                <w:sz w:val="21"/>
              </w:rPr>
              <w:t>Input / Action</w:t>
            </w:r>
          </w:p>
        </w:tc>
        <w:tc>
          <w:tcPr>
            <w:tcW w:w="1728" w:type="dxa"/>
            <w:shd w:val="clear" w:color="auto" w:fill="EBF3FA"/>
            <w:tcMar>
              <w:top w:w="120" w:type="dxa"/>
              <w:left w:w="140" w:type="dxa"/>
              <w:bottom w:w="120" w:type="dxa"/>
              <w:right w:w="140" w:type="dxa"/>
            </w:tcMar>
          </w:tcPr>
          <w:p w14:paraId="4769732D" w14:textId="77777777" w:rsidR="00023966" w:rsidRDefault="00000000">
            <w:pPr>
              <w:spacing w:after="0"/>
            </w:pPr>
            <w:r>
              <w:rPr>
                <w:b/>
                <w:color w:val="0F294A"/>
                <w:sz w:val="21"/>
              </w:rPr>
              <w:t>Expected Result</w:t>
            </w:r>
          </w:p>
        </w:tc>
        <w:tc>
          <w:tcPr>
            <w:tcW w:w="1584" w:type="dxa"/>
            <w:shd w:val="clear" w:color="auto" w:fill="EBF3FA"/>
            <w:tcMar>
              <w:top w:w="120" w:type="dxa"/>
              <w:left w:w="140" w:type="dxa"/>
              <w:bottom w:w="120" w:type="dxa"/>
              <w:right w:w="140" w:type="dxa"/>
            </w:tcMar>
          </w:tcPr>
          <w:p w14:paraId="33746961" w14:textId="77777777" w:rsidR="00023966" w:rsidRDefault="00000000">
            <w:pPr>
              <w:spacing w:after="0"/>
            </w:pPr>
            <w:r>
              <w:rPr>
                <w:b/>
                <w:color w:val="0F294A"/>
                <w:sz w:val="21"/>
              </w:rPr>
              <w:t>Actual Result</w:t>
            </w:r>
          </w:p>
        </w:tc>
        <w:tc>
          <w:tcPr>
            <w:tcW w:w="720" w:type="dxa"/>
            <w:shd w:val="clear" w:color="auto" w:fill="EBF3FA"/>
            <w:tcMar>
              <w:top w:w="120" w:type="dxa"/>
              <w:left w:w="140" w:type="dxa"/>
              <w:bottom w:w="120" w:type="dxa"/>
              <w:right w:w="140" w:type="dxa"/>
            </w:tcMar>
          </w:tcPr>
          <w:p w14:paraId="13FB7486" w14:textId="77777777" w:rsidR="00023966" w:rsidRDefault="00000000">
            <w:pPr>
              <w:spacing w:after="0"/>
            </w:pPr>
            <w:r>
              <w:rPr>
                <w:b/>
                <w:color w:val="0F294A"/>
                <w:sz w:val="21"/>
              </w:rPr>
              <w:t>Status</w:t>
            </w:r>
          </w:p>
        </w:tc>
      </w:tr>
      <w:tr w:rsidR="00023966" w14:paraId="24E2902D" w14:textId="77777777">
        <w:trPr>
          <w:jc w:val="center"/>
        </w:trPr>
        <w:tc>
          <w:tcPr>
            <w:tcW w:w="1152" w:type="dxa"/>
            <w:shd w:val="clear" w:color="auto" w:fill="FFFFFF"/>
            <w:tcMar>
              <w:top w:w="90" w:type="dxa"/>
              <w:left w:w="140" w:type="dxa"/>
              <w:bottom w:w="90" w:type="dxa"/>
              <w:right w:w="140" w:type="dxa"/>
            </w:tcMar>
          </w:tcPr>
          <w:p w14:paraId="36EB331D" w14:textId="77777777" w:rsidR="00023966" w:rsidRDefault="00000000">
            <w:pPr>
              <w:spacing w:after="0"/>
            </w:pPr>
            <w:r>
              <w:rPr>
                <w:color w:val="334155"/>
                <w:sz w:val="20"/>
              </w:rPr>
              <w:t>TC-01</w:t>
            </w:r>
          </w:p>
        </w:tc>
        <w:tc>
          <w:tcPr>
            <w:tcW w:w="1728" w:type="dxa"/>
            <w:shd w:val="clear" w:color="auto" w:fill="FFFFFF"/>
            <w:tcMar>
              <w:top w:w="90" w:type="dxa"/>
              <w:left w:w="140" w:type="dxa"/>
              <w:bottom w:w="90" w:type="dxa"/>
              <w:right w:w="140" w:type="dxa"/>
            </w:tcMar>
          </w:tcPr>
          <w:p w14:paraId="7814BF11" w14:textId="77777777" w:rsidR="00023966" w:rsidRDefault="00000000">
            <w:pPr>
              <w:spacing w:after="0"/>
            </w:pPr>
            <w:r>
              <w:rPr>
                <w:color w:val="334155"/>
                <w:sz w:val="20"/>
              </w:rPr>
              <w:t>Plan Pricing Check</w:t>
            </w:r>
          </w:p>
        </w:tc>
        <w:tc>
          <w:tcPr>
            <w:tcW w:w="2016" w:type="dxa"/>
            <w:shd w:val="clear" w:color="auto" w:fill="FFFFFF"/>
            <w:tcMar>
              <w:top w:w="90" w:type="dxa"/>
              <w:left w:w="140" w:type="dxa"/>
              <w:bottom w:w="90" w:type="dxa"/>
              <w:right w:w="140" w:type="dxa"/>
            </w:tcMar>
          </w:tcPr>
          <w:p w14:paraId="4EF2DFB8" w14:textId="77777777" w:rsidR="00023966" w:rsidRDefault="00000000">
            <w:pPr>
              <w:spacing w:after="0"/>
            </w:pPr>
            <w:r>
              <w:rPr>
                <w:color w:val="334155"/>
                <w:sz w:val="20"/>
              </w:rPr>
              <w:t>Insert plan with negative fee (-500.00)</w:t>
            </w:r>
          </w:p>
        </w:tc>
        <w:tc>
          <w:tcPr>
            <w:tcW w:w="1728" w:type="dxa"/>
            <w:shd w:val="clear" w:color="auto" w:fill="FFFFFF"/>
            <w:tcMar>
              <w:top w:w="90" w:type="dxa"/>
              <w:left w:w="140" w:type="dxa"/>
              <w:bottom w:w="90" w:type="dxa"/>
              <w:right w:w="140" w:type="dxa"/>
            </w:tcMar>
          </w:tcPr>
          <w:p w14:paraId="567D6917" w14:textId="77777777" w:rsidR="00023966" w:rsidRDefault="00000000">
            <w:pPr>
              <w:spacing w:after="0"/>
            </w:pPr>
            <w:r>
              <w:rPr>
                <w:color w:val="334155"/>
                <w:sz w:val="20"/>
              </w:rPr>
              <w:t>Rejected by chk_plan_fee</w:t>
            </w:r>
          </w:p>
        </w:tc>
        <w:tc>
          <w:tcPr>
            <w:tcW w:w="1584" w:type="dxa"/>
            <w:shd w:val="clear" w:color="auto" w:fill="FFFFFF"/>
            <w:tcMar>
              <w:top w:w="90" w:type="dxa"/>
              <w:left w:w="140" w:type="dxa"/>
              <w:bottom w:w="90" w:type="dxa"/>
              <w:right w:w="140" w:type="dxa"/>
            </w:tcMar>
          </w:tcPr>
          <w:p w14:paraId="243569A1" w14:textId="77777777" w:rsidR="00023966" w:rsidRDefault="00000000">
            <w:pPr>
              <w:spacing w:after="0"/>
            </w:pPr>
            <w:r>
              <w:rPr>
                <w:color w:val="334155"/>
                <w:sz w:val="20"/>
              </w:rPr>
              <w:t>Blocked by CHECK constraint</w:t>
            </w:r>
          </w:p>
        </w:tc>
        <w:tc>
          <w:tcPr>
            <w:tcW w:w="720" w:type="dxa"/>
            <w:shd w:val="clear" w:color="auto" w:fill="FFFFFF"/>
            <w:tcMar>
              <w:top w:w="90" w:type="dxa"/>
              <w:left w:w="140" w:type="dxa"/>
              <w:bottom w:w="90" w:type="dxa"/>
              <w:right w:w="140" w:type="dxa"/>
            </w:tcMar>
          </w:tcPr>
          <w:p w14:paraId="302209E6" w14:textId="77777777" w:rsidR="00023966" w:rsidRDefault="00000000">
            <w:pPr>
              <w:spacing w:after="0"/>
            </w:pPr>
            <w:r>
              <w:rPr>
                <w:color w:val="334155"/>
                <w:sz w:val="20"/>
              </w:rPr>
              <w:t>PASS</w:t>
            </w:r>
          </w:p>
        </w:tc>
      </w:tr>
      <w:tr w:rsidR="00023966" w14:paraId="14CB9A83" w14:textId="77777777">
        <w:trPr>
          <w:jc w:val="center"/>
        </w:trPr>
        <w:tc>
          <w:tcPr>
            <w:tcW w:w="1152" w:type="dxa"/>
            <w:shd w:val="clear" w:color="auto" w:fill="F9FBFC"/>
            <w:tcMar>
              <w:top w:w="90" w:type="dxa"/>
              <w:left w:w="140" w:type="dxa"/>
              <w:bottom w:w="90" w:type="dxa"/>
              <w:right w:w="140" w:type="dxa"/>
            </w:tcMar>
          </w:tcPr>
          <w:p w14:paraId="22C1DD19" w14:textId="77777777" w:rsidR="00023966" w:rsidRDefault="00000000">
            <w:pPr>
              <w:spacing w:after="0"/>
            </w:pPr>
            <w:r>
              <w:rPr>
                <w:color w:val="334155"/>
                <w:sz w:val="20"/>
              </w:rPr>
              <w:t>TC-02</w:t>
            </w:r>
          </w:p>
        </w:tc>
        <w:tc>
          <w:tcPr>
            <w:tcW w:w="1728" w:type="dxa"/>
            <w:shd w:val="clear" w:color="auto" w:fill="F9FBFC"/>
            <w:tcMar>
              <w:top w:w="90" w:type="dxa"/>
              <w:left w:w="140" w:type="dxa"/>
              <w:bottom w:w="90" w:type="dxa"/>
              <w:right w:w="140" w:type="dxa"/>
            </w:tcMar>
          </w:tcPr>
          <w:p w14:paraId="024BDE41" w14:textId="77777777" w:rsidR="00023966" w:rsidRDefault="00000000">
            <w:pPr>
              <w:spacing w:after="0"/>
            </w:pPr>
            <w:r>
              <w:rPr>
                <w:color w:val="334155"/>
                <w:sz w:val="20"/>
              </w:rPr>
              <w:t>Membership Dates</w:t>
            </w:r>
          </w:p>
        </w:tc>
        <w:tc>
          <w:tcPr>
            <w:tcW w:w="2016" w:type="dxa"/>
            <w:shd w:val="clear" w:color="auto" w:fill="F9FBFC"/>
            <w:tcMar>
              <w:top w:w="90" w:type="dxa"/>
              <w:left w:w="140" w:type="dxa"/>
              <w:bottom w:w="90" w:type="dxa"/>
              <w:right w:w="140" w:type="dxa"/>
            </w:tcMar>
          </w:tcPr>
          <w:p w14:paraId="339A12BF" w14:textId="77777777" w:rsidR="00023966" w:rsidRDefault="00000000">
            <w:pPr>
              <w:spacing w:after="0"/>
            </w:pPr>
            <w:r>
              <w:rPr>
                <w:color w:val="334155"/>
                <w:sz w:val="20"/>
              </w:rPr>
              <w:t>Member with end_date &lt; start_date</w:t>
            </w:r>
          </w:p>
        </w:tc>
        <w:tc>
          <w:tcPr>
            <w:tcW w:w="1728" w:type="dxa"/>
            <w:shd w:val="clear" w:color="auto" w:fill="F9FBFC"/>
            <w:tcMar>
              <w:top w:w="90" w:type="dxa"/>
              <w:left w:w="140" w:type="dxa"/>
              <w:bottom w:w="90" w:type="dxa"/>
              <w:right w:w="140" w:type="dxa"/>
            </w:tcMar>
          </w:tcPr>
          <w:p w14:paraId="38CDE688" w14:textId="77777777" w:rsidR="00023966" w:rsidRDefault="00000000">
            <w:pPr>
              <w:spacing w:after="0"/>
            </w:pPr>
            <w:r>
              <w:rPr>
                <w:color w:val="334155"/>
                <w:sz w:val="20"/>
              </w:rPr>
              <w:t>Rejected by chk_member_dates</w:t>
            </w:r>
          </w:p>
        </w:tc>
        <w:tc>
          <w:tcPr>
            <w:tcW w:w="1584" w:type="dxa"/>
            <w:shd w:val="clear" w:color="auto" w:fill="F9FBFC"/>
            <w:tcMar>
              <w:top w:w="90" w:type="dxa"/>
              <w:left w:w="140" w:type="dxa"/>
              <w:bottom w:w="90" w:type="dxa"/>
              <w:right w:w="140" w:type="dxa"/>
            </w:tcMar>
          </w:tcPr>
          <w:p w14:paraId="4E11C247" w14:textId="77777777" w:rsidR="00023966" w:rsidRDefault="00000000">
            <w:pPr>
              <w:spacing w:after="0"/>
            </w:pPr>
            <w:r>
              <w:rPr>
                <w:color w:val="334155"/>
                <w:sz w:val="20"/>
              </w:rPr>
              <w:t>Blocked by CHECK constraint</w:t>
            </w:r>
          </w:p>
        </w:tc>
        <w:tc>
          <w:tcPr>
            <w:tcW w:w="720" w:type="dxa"/>
            <w:shd w:val="clear" w:color="auto" w:fill="F9FBFC"/>
            <w:tcMar>
              <w:top w:w="90" w:type="dxa"/>
              <w:left w:w="140" w:type="dxa"/>
              <w:bottom w:w="90" w:type="dxa"/>
              <w:right w:w="140" w:type="dxa"/>
            </w:tcMar>
          </w:tcPr>
          <w:p w14:paraId="1A56F397" w14:textId="77777777" w:rsidR="00023966" w:rsidRDefault="00000000">
            <w:pPr>
              <w:spacing w:after="0"/>
            </w:pPr>
            <w:r>
              <w:rPr>
                <w:color w:val="334155"/>
                <w:sz w:val="20"/>
              </w:rPr>
              <w:t>PASS</w:t>
            </w:r>
          </w:p>
        </w:tc>
      </w:tr>
      <w:tr w:rsidR="00023966" w14:paraId="7166B839" w14:textId="77777777">
        <w:trPr>
          <w:jc w:val="center"/>
        </w:trPr>
        <w:tc>
          <w:tcPr>
            <w:tcW w:w="1152" w:type="dxa"/>
            <w:shd w:val="clear" w:color="auto" w:fill="FFFFFF"/>
            <w:tcMar>
              <w:top w:w="90" w:type="dxa"/>
              <w:left w:w="140" w:type="dxa"/>
              <w:bottom w:w="90" w:type="dxa"/>
              <w:right w:w="140" w:type="dxa"/>
            </w:tcMar>
          </w:tcPr>
          <w:p w14:paraId="61F33EF9" w14:textId="77777777" w:rsidR="00023966" w:rsidRDefault="00000000">
            <w:pPr>
              <w:spacing w:after="0"/>
            </w:pPr>
            <w:r>
              <w:rPr>
                <w:color w:val="334155"/>
                <w:sz w:val="20"/>
              </w:rPr>
              <w:t>TC-03</w:t>
            </w:r>
          </w:p>
        </w:tc>
        <w:tc>
          <w:tcPr>
            <w:tcW w:w="1728" w:type="dxa"/>
            <w:shd w:val="clear" w:color="auto" w:fill="FFFFFF"/>
            <w:tcMar>
              <w:top w:w="90" w:type="dxa"/>
              <w:left w:w="140" w:type="dxa"/>
              <w:bottom w:w="90" w:type="dxa"/>
              <w:right w:w="140" w:type="dxa"/>
            </w:tcMar>
          </w:tcPr>
          <w:p w14:paraId="4BC3B6D0" w14:textId="77777777" w:rsidR="00023966" w:rsidRDefault="00000000">
            <w:pPr>
              <w:spacing w:after="0"/>
            </w:pPr>
            <w:r>
              <w:rPr>
                <w:color w:val="334155"/>
                <w:sz w:val="20"/>
              </w:rPr>
              <w:t>Distinct Teams</w:t>
            </w:r>
          </w:p>
        </w:tc>
        <w:tc>
          <w:tcPr>
            <w:tcW w:w="2016" w:type="dxa"/>
            <w:shd w:val="clear" w:color="auto" w:fill="FFFFFF"/>
            <w:tcMar>
              <w:top w:w="90" w:type="dxa"/>
              <w:left w:w="140" w:type="dxa"/>
              <w:bottom w:w="90" w:type="dxa"/>
              <w:right w:w="140" w:type="dxa"/>
            </w:tcMar>
          </w:tcPr>
          <w:p w14:paraId="2E493A08" w14:textId="77777777" w:rsidR="00023966" w:rsidRDefault="00000000">
            <w:pPr>
              <w:spacing w:after="0"/>
            </w:pPr>
            <w:r>
              <w:rPr>
                <w:color w:val="334155"/>
                <w:sz w:val="20"/>
              </w:rPr>
              <w:t>Fixture with team1_id = team2_id</w:t>
            </w:r>
          </w:p>
        </w:tc>
        <w:tc>
          <w:tcPr>
            <w:tcW w:w="1728" w:type="dxa"/>
            <w:shd w:val="clear" w:color="auto" w:fill="FFFFFF"/>
            <w:tcMar>
              <w:top w:w="90" w:type="dxa"/>
              <w:left w:w="140" w:type="dxa"/>
              <w:bottom w:w="90" w:type="dxa"/>
              <w:right w:w="140" w:type="dxa"/>
            </w:tcMar>
          </w:tcPr>
          <w:p w14:paraId="4A441108" w14:textId="77777777" w:rsidR="00023966" w:rsidRDefault="00000000">
            <w:pPr>
              <w:spacing w:after="0"/>
            </w:pPr>
            <w:r>
              <w:rPr>
                <w:color w:val="334155"/>
                <w:sz w:val="20"/>
              </w:rPr>
              <w:t>Rejected by chk_fixture_teams</w:t>
            </w:r>
          </w:p>
        </w:tc>
        <w:tc>
          <w:tcPr>
            <w:tcW w:w="1584" w:type="dxa"/>
            <w:shd w:val="clear" w:color="auto" w:fill="FFFFFF"/>
            <w:tcMar>
              <w:top w:w="90" w:type="dxa"/>
              <w:left w:w="140" w:type="dxa"/>
              <w:bottom w:w="90" w:type="dxa"/>
              <w:right w:w="140" w:type="dxa"/>
            </w:tcMar>
          </w:tcPr>
          <w:p w14:paraId="304E4EBA" w14:textId="77777777" w:rsidR="00023966" w:rsidRDefault="00000000">
            <w:pPr>
              <w:spacing w:after="0"/>
            </w:pPr>
            <w:r>
              <w:rPr>
                <w:color w:val="334155"/>
                <w:sz w:val="20"/>
              </w:rPr>
              <w:t>Blocked by CHECK constraint</w:t>
            </w:r>
          </w:p>
        </w:tc>
        <w:tc>
          <w:tcPr>
            <w:tcW w:w="720" w:type="dxa"/>
            <w:shd w:val="clear" w:color="auto" w:fill="FFFFFF"/>
            <w:tcMar>
              <w:top w:w="90" w:type="dxa"/>
              <w:left w:w="140" w:type="dxa"/>
              <w:bottom w:w="90" w:type="dxa"/>
              <w:right w:w="140" w:type="dxa"/>
            </w:tcMar>
          </w:tcPr>
          <w:p w14:paraId="472F01D9" w14:textId="77777777" w:rsidR="00023966" w:rsidRDefault="00000000">
            <w:pPr>
              <w:spacing w:after="0"/>
            </w:pPr>
            <w:r>
              <w:rPr>
                <w:color w:val="334155"/>
                <w:sz w:val="20"/>
              </w:rPr>
              <w:t>PASS</w:t>
            </w:r>
          </w:p>
        </w:tc>
      </w:tr>
      <w:tr w:rsidR="00023966" w14:paraId="2EBCFDF2" w14:textId="77777777">
        <w:trPr>
          <w:jc w:val="center"/>
        </w:trPr>
        <w:tc>
          <w:tcPr>
            <w:tcW w:w="1152" w:type="dxa"/>
            <w:shd w:val="clear" w:color="auto" w:fill="F9FBFC"/>
            <w:tcMar>
              <w:top w:w="90" w:type="dxa"/>
              <w:left w:w="140" w:type="dxa"/>
              <w:bottom w:w="90" w:type="dxa"/>
              <w:right w:w="140" w:type="dxa"/>
            </w:tcMar>
          </w:tcPr>
          <w:p w14:paraId="0CB64D1C" w14:textId="77777777" w:rsidR="00023966" w:rsidRDefault="00000000">
            <w:pPr>
              <w:spacing w:after="0"/>
            </w:pPr>
            <w:r>
              <w:rPr>
                <w:color w:val="334155"/>
                <w:sz w:val="20"/>
              </w:rPr>
              <w:t>TC-04</w:t>
            </w:r>
          </w:p>
        </w:tc>
        <w:tc>
          <w:tcPr>
            <w:tcW w:w="1728" w:type="dxa"/>
            <w:shd w:val="clear" w:color="auto" w:fill="F9FBFC"/>
            <w:tcMar>
              <w:top w:w="90" w:type="dxa"/>
              <w:left w:w="140" w:type="dxa"/>
              <w:bottom w:w="90" w:type="dxa"/>
              <w:right w:w="140" w:type="dxa"/>
            </w:tcMar>
          </w:tcPr>
          <w:p w14:paraId="48B8DBF3" w14:textId="77777777" w:rsidR="00023966" w:rsidRDefault="00000000">
            <w:pPr>
              <w:spacing w:after="0"/>
            </w:pPr>
            <w:r>
              <w:rPr>
                <w:color w:val="334155"/>
                <w:sz w:val="20"/>
              </w:rPr>
              <w:t>Phone Uniqueness</w:t>
            </w:r>
          </w:p>
        </w:tc>
        <w:tc>
          <w:tcPr>
            <w:tcW w:w="2016" w:type="dxa"/>
            <w:shd w:val="clear" w:color="auto" w:fill="F9FBFC"/>
            <w:tcMar>
              <w:top w:w="90" w:type="dxa"/>
              <w:left w:w="140" w:type="dxa"/>
              <w:bottom w:w="90" w:type="dxa"/>
              <w:right w:w="140" w:type="dxa"/>
            </w:tcMar>
          </w:tcPr>
          <w:p w14:paraId="76DADCA1" w14:textId="77777777" w:rsidR="00023966" w:rsidRDefault="00000000">
            <w:pPr>
              <w:spacing w:after="0"/>
            </w:pPr>
            <w:r>
              <w:rPr>
                <w:color w:val="334155"/>
                <w:sz w:val="20"/>
              </w:rPr>
              <w:t>Member with existing registered phone</w:t>
            </w:r>
          </w:p>
        </w:tc>
        <w:tc>
          <w:tcPr>
            <w:tcW w:w="1728" w:type="dxa"/>
            <w:shd w:val="clear" w:color="auto" w:fill="F9FBFC"/>
            <w:tcMar>
              <w:top w:w="90" w:type="dxa"/>
              <w:left w:w="140" w:type="dxa"/>
              <w:bottom w:w="90" w:type="dxa"/>
              <w:right w:w="140" w:type="dxa"/>
            </w:tcMar>
          </w:tcPr>
          <w:p w14:paraId="454F0725" w14:textId="77777777" w:rsidR="00023966" w:rsidRDefault="00000000">
            <w:pPr>
              <w:spacing w:after="0"/>
            </w:pPr>
            <w:r>
              <w:rPr>
                <w:color w:val="334155"/>
                <w:sz w:val="20"/>
              </w:rPr>
              <w:t>Rejected by UNIQUE(phone)</w:t>
            </w:r>
          </w:p>
        </w:tc>
        <w:tc>
          <w:tcPr>
            <w:tcW w:w="1584" w:type="dxa"/>
            <w:shd w:val="clear" w:color="auto" w:fill="F9FBFC"/>
            <w:tcMar>
              <w:top w:w="90" w:type="dxa"/>
              <w:left w:w="140" w:type="dxa"/>
              <w:bottom w:w="90" w:type="dxa"/>
              <w:right w:w="140" w:type="dxa"/>
            </w:tcMar>
          </w:tcPr>
          <w:p w14:paraId="03D1FD9F" w14:textId="77777777" w:rsidR="00023966" w:rsidRDefault="00000000">
            <w:pPr>
              <w:spacing w:after="0"/>
            </w:pPr>
            <w:r>
              <w:rPr>
                <w:color w:val="334155"/>
                <w:sz w:val="20"/>
              </w:rPr>
              <w:t>Blocked by UNIQUE key</w:t>
            </w:r>
          </w:p>
        </w:tc>
        <w:tc>
          <w:tcPr>
            <w:tcW w:w="720" w:type="dxa"/>
            <w:shd w:val="clear" w:color="auto" w:fill="F9FBFC"/>
            <w:tcMar>
              <w:top w:w="90" w:type="dxa"/>
              <w:left w:w="140" w:type="dxa"/>
              <w:bottom w:w="90" w:type="dxa"/>
              <w:right w:w="140" w:type="dxa"/>
            </w:tcMar>
          </w:tcPr>
          <w:p w14:paraId="29FB74CF" w14:textId="77777777" w:rsidR="00023966" w:rsidRDefault="00000000">
            <w:pPr>
              <w:spacing w:after="0"/>
            </w:pPr>
            <w:r>
              <w:rPr>
                <w:color w:val="334155"/>
                <w:sz w:val="20"/>
              </w:rPr>
              <w:t>PASS</w:t>
            </w:r>
          </w:p>
        </w:tc>
      </w:tr>
      <w:tr w:rsidR="00023966" w14:paraId="35AA0CC1" w14:textId="77777777">
        <w:trPr>
          <w:jc w:val="center"/>
        </w:trPr>
        <w:tc>
          <w:tcPr>
            <w:tcW w:w="1152" w:type="dxa"/>
            <w:shd w:val="clear" w:color="auto" w:fill="FFFFFF"/>
            <w:tcMar>
              <w:top w:w="90" w:type="dxa"/>
              <w:left w:w="140" w:type="dxa"/>
              <w:bottom w:w="90" w:type="dxa"/>
              <w:right w:w="140" w:type="dxa"/>
            </w:tcMar>
          </w:tcPr>
          <w:p w14:paraId="2366F11A" w14:textId="77777777" w:rsidR="00023966" w:rsidRDefault="00000000">
            <w:pPr>
              <w:spacing w:after="0"/>
            </w:pPr>
            <w:r>
              <w:rPr>
                <w:color w:val="334155"/>
                <w:sz w:val="20"/>
              </w:rPr>
              <w:t>TC-05</w:t>
            </w:r>
          </w:p>
        </w:tc>
        <w:tc>
          <w:tcPr>
            <w:tcW w:w="1728" w:type="dxa"/>
            <w:shd w:val="clear" w:color="auto" w:fill="FFFFFF"/>
            <w:tcMar>
              <w:top w:w="90" w:type="dxa"/>
              <w:left w:w="140" w:type="dxa"/>
              <w:bottom w:w="90" w:type="dxa"/>
              <w:right w:w="140" w:type="dxa"/>
            </w:tcMar>
          </w:tcPr>
          <w:p w14:paraId="3F3C3129" w14:textId="77777777" w:rsidR="00023966" w:rsidRDefault="00000000">
            <w:pPr>
              <w:spacing w:after="0"/>
            </w:pPr>
            <w:r>
              <w:rPr>
                <w:color w:val="334155"/>
                <w:sz w:val="20"/>
              </w:rPr>
              <w:t>Plan Foreign Key</w:t>
            </w:r>
          </w:p>
        </w:tc>
        <w:tc>
          <w:tcPr>
            <w:tcW w:w="2016" w:type="dxa"/>
            <w:shd w:val="clear" w:color="auto" w:fill="FFFFFF"/>
            <w:tcMar>
              <w:top w:w="90" w:type="dxa"/>
              <w:left w:w="140" w:type="dxa"/>
              <w:bottom w:w="90" w:type="dxa"/>
              <w:right w:w="140" w:type="dxa"/>
            </w:tcMar>
          </w:tcPr>
          <w:p w14:paraId="0336CD03" w14:textId="77777777" w:rsidR="00023966" w:rsidRDefault="00000000">
            <w:pPr>
              <w:spacing w:after="0"/>
            </w:pPr>
            <w:r>
              <w:rPr>
                <w:color w:val="334155"/>
                <w:sz w:val="20"/>
              </w:rPr>
              <w:t>Member referencing non-existent plan ID 9999</w:t>
            </w:r>
          </w:p>
        </w:tc>
        <w:tc>
          <w:tcPr>
            <w:tcW w:w="1728" w:type="dxa"/>
            <w:shd w:val="clear" w:color="auto" w:fill="FFFFFF"/>
            <w:tcMar>
              <w:top w:w="90" w:type="dxa"/>
              <w:left w:w="140" w:type="dxa"/>
              <w:bottom w:w="90" w:type="dxa"/>
              <w:right w:w="140" w:type="dxa"/>
            </w:tcMar>
          </w:tcPr>
          <w:p w14:paraId="68639AC5" w14:textId="77777777" w:rsidR="00023966" w:rsidRDefault="00000000">
            <w:pPr>
              <w:spacing w:after="0"/>
            </w:pPr>
            <w:r>
              <w:rPr>
                <w:color w:val="334155"/>
                <w:sz w:val="20"/>
              </w:rPr>
              <w:t>Rejected by fk_member_plan</w:t>
            </w:r>
          </w:p>
        </w:tc>
        <w:tc>
          <w:tcPr>
            <w:tcW w:w="1584" w:type="dxa"/>
            <w:shd w:val="clear" w:color="auto" w:fill="FFFFFF"/>
            <w:tcMar>
              <w:top w:w="90" w:type="dxa"/>
              <w:left w:w="140" w:type="dxa"/>
              <w:bottom w:w="90" w:type="dxa"/>
              <w:right w:w="140" w:type="dxa"/>
            </w:tcMar>
          </w:tcPr>
          <w:p w14:paraId="503557A0" w14:textId="77777777" w:rsidR="00023966" w:rsidRDefault="00000000">
            <w:pPr>
              <w:spacing w:after="0"/>
            </w:pPr>
            <w:r>
              <w:rPr>
                <w:color w:val="334155"/>
                <w:sz w:val="20"/>
              </w:rPr>
              <w:t>Blocked by FK constraint</w:t>
            </w:r>
          </w:p>
        </w:tc>
        <w:tc>
          <w:tcPr>
            <w:tcW w:w="720" w:type="dxa"/>
            <w:shd w:val="clear" w:color="auto" w:fill="FFFFFF"/>
            <w:tcMar>
              <w:top w:w="90" w:type="dxa"/>
              <w:left w:w="140" w:type="dxa"/>
              <w:bottom w:w="90" w:type="dxa"/>
              <w:right w:w="140" w:type="dxa"/>
            </w:tcMar>
          </w:tcPr>
          <w:p w14:paraId="296F80B9" w14:textId="77777777" w:rsidR="00023966" w:rsidRDefault="00000000">
            <w:pPr>
              <w:spacing w:after="0"/>
            </w:pPr>
            <w:r>
              <w:rPr>
                <w:color w:val="334155"/>
                <w:sz w:val="20"/>
              </w:rPr>
              <w:t>PASS</w:t>
            </w:r>
          </w:p>
        </w:tc>
      </w:tr>
      <w:tr w:rsidR="00023966" w14:paraId="7BE61DBD" w14:textId="77777777">
        <w:trPr>
          <w:jc w:val="center"/>
        </w:trPr>
        <w:tc>
          <w:tcPr>
            <w:tcW w:w="1152" w:type="dxa"/>
            <w:shd w:val="clear" w:color="auto" w:fill="F9FBFC"/>
            <w:tcMar>
              <w:top w:w="90" w:type="dxa"/>
              <w:left w:w="140" w:type="dxa"/>
              <w:bottom w:w="90" w:type="dxa"/>
              <w:right w:w="140" w:type="dxa"/>
            </w:tcMar>
          </w:tcPr>
          <w:p w14:paraId="57B80FE5" w14:textId="77777777" w:rsidR="00023966" w:rsidRDefault="00000000">
            <w:pPr>
              <w:spacing w:after="0"/>
            </w:pPr>
            <w:r>
              <w:rPr>
                <w:color w:val="334155"/>
                <w:sz w:val="20"/>
              </w:rPr>
              <w:t>TC-06</w:t>
            </w:r>
          </w:p>
        </w:tc>
        <w:tc>
          <w:tcPr>
            <w:tcW w:w="1728" w:type="dxa"/>
            <w:shd w:val="clear" w:color="auto" w:fill="F9FBFC"/>
            <w:tcMar>
              <w:top w:w="90" w:type="dxa"/>
              <w:left w:w="140" w:type="dxa"/>
              <w:bottom w:w="90" w:type="dxa"/>
              <w:right w:w="140" w:type="dxa"/>
            </w:tcMar>
          </w:tcPr>
          <w:p w14:paraId="4B469E7B" w14:textId="77777777" w:rsidR="00023966" w:rsidRDefault="00000000">
            <w:pPr>
              <w:spacing w:after="0"/>
            </w:pPr>
            <w:r>
              <w:rPr>
                <w:color w:val="334155"/>
                <w:sz w:val="20"/>
              </w:rPr>
              <w:t>Venue Collision</w:t>
            </w:r>
          </w:p>
        </w:tc>
        <w:tc>
          <w:tcPr>
            <w:tcW w:w="2016" w:type="dxa"/>
            <w:shd w:val="clear" w:color="auto" w:fill="F9FBFC"/>
            <w:tcMar>
              <w:top w:w="90" w:type="dxa"/>
              <w:left w:w="140" w:type="dxa"/>
              <w:bottom w:w="90" w:type="dxa"/>
              <w:right w:w="140" w:type="dxa"/>
            </w:tcMar>
          </w:tcPr>
          <w:p w14:paraId="6F3AA9CD" w14:textId="77777777" w:rsidR="00023966" w:rsidRDefault="00000000">
            <w:pPr>
              <w:spacing w:after="0"/>
            </w:pPr>
            <w:r>
              <w:rPr>
                <w:color w:val="334155"/>
                <w:sz w:val="20"/>
              </w:rPr>
              <w:t>Book Facility 1 during existing session</w:t>
            </w:r>
          </w:p>
        </w:tc>
        <w:tc>
          <w:tcPr>
            <w:tcW w:w="1728" w:type="dxa"/>
            <w:shd w:val="clear" w:color="auto" w:fill="F9FBFC"/>
            <w:tcMar>
              <w:top w:w="90" w:type="dxa"/>
              <w:left w:w="140" w:type="dxa"/>
              <w:bottom w:w="90" w:type="dxa"/>
              <w:right w:w="140" w:type="dxa"/>
            </w:tcMar>
          </w:tcPr>
          <w:p w14:paraId="38910480" w14:textId="77777777" w:rsidR="00023966" w:rsidRDefault="00000000">
            <w:pPr>
              <w:spacing w:after="0"/>
            </w:pPr>
            <w:r>
              <w:rPr>
                <w:color w:val="334155"/>
                <w:sz w:val="20"/>
              </w:rPr>
              <w:t>Trigger signals schedule conflict</w:t>
            </w:r>
          </w:p>
        </w:tc>
        <w:tc>
          <w:tcPr>
            <w:tcW w:w="1584" w:type="dxa"/>
            <w:shd w:val="clear" w:color="auto" w:fill="F9FBFC"/>
            <w:tcMar>
              <w:top w:w="90" w:type="dxa"/>
              <w:left w:w="140" w:type="dxa"/>
              <w:bottom w:w="90" w:type="dxa"/>
              <w:right w:w="140" w:type="dxa"/>
            </w:tcMar>
          </w:tcPr>
          <w:p w14:paraId="2E66730D"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2B587751" w14:textId="77777777" w:rsidR="00023966" w:rsidRDefault="00000000">
            <w:pPr>
              <w:spacing w:after="0"/>
            </w:pPr>
            <w:r>
              <w:rPr>
                <w:color w:val="334155"/>
                <w:sz w:val="20"/>
              </w:rPr>
              <w:t>PASS</w:t>
            </w:r>
          </w:p>
        </w:tc>
      </w:tr>
      <w:tr w:rsidR="00023966" w14:paraId="4982A835" w14:textId="77777777">
        <w:trPr>
          <w:jc w:val="center"/>
        </w:trPr>
        <w:tc>
          <w:tcPr>
            <w:tcW w:w="1152" w:type="dxa"/>
            <w:shd w:val="clear" w:color="auto" w:fill="FFFFFF"/>
            <w:tcMar>
              <w:top w:w="90" w:type="dxa"/>
              <w:left w:w="140" w:type="dxa"/>
              <w:bottom w:w="90" w:type="dxa"/>
              <w:right w:w="140" w:type="dxa"/>
            </w:tcMar>
          </w:tcPr>
          <w:p w14:paraId="460FC828" w14:textId="77777777" w:rsidR="00023966" w:rsidRDefault="00000000">
            <w:pPr>
              <w:spacing w:after="0"/>
            </w:pPr>
            <w:r>
              <w:rPr>
                <w:color w:val="334155"/>
                <w:sz w:val="20"/>
              </w:rPr>
              <w:t>TC-07</w:t>
            </w:r>
          </w:p>
        </w:tc>
        <w:tc>
          <w:tcPr>
            <w:tcW w:w="1728" w:type="dxa"/>
            <w:shd w:val="clear" w:color="auto" w:fill="FFFFFF"/>
            <w:tcMar>
              <w:top w:w="90" w:type="dxa"/>
              <w:left w:w="140" w:type="dxa"/>
              <w:bottom w:w="90" w:type="dxa"/>
              <w:right w:w="140" w:type="dxa"/>
            </w:tcMar>
          </w:tcPr>
          <w:p w14:paraId="667E80F8" w14:textId="77777777" w:rsidR="00023966" w:rsidRDefault="00000000">
            <w:pPr>
              <w:spacing w:after="0"/>
            </w:pPr>
            <w:r>
              <w:rPr>
                <w:color w:val="334155"/>
                <w:sz w:val="20"/>
              </w:rPr>
              <w:t>Team Collision</w:t>
            </w:r>
          </w:p>
        </w:tc>
        <w:tc>
          <w:tcPr>
            <w:tcW w:w="2016" w:type="dxa"/>
            <w:shd w:val="clear" w:color="auto" w:fill="FFFFFF"/>
            <w:tcMar>
              <w:top w:w="90" w:type="dxa"/>
              <w:left w:w="140" w:type="dxa"/>
              <w:bottom w:w="90" w:type="dxa"/>
              <w:right w:w="140" w:type="dxa"/>
            </w:tcMar>
          </w:tcPr>
          <w:p w14:paraId="1E268D27" w14:textId="77777777" w:rsidR="00023966" w:rsidRDefault="00000000">
            <w:pPr>
              <w:spacing w:after="0"/>
            </w:pPr>
            <w:r>
              <w:rPr>
                <w:color w:val="334155"/>
                <w:sz w:val="20"/>
              </w:rPr>
              <w:t>Book Team 1 for concurrent session</w:t>
            </w:r>
          </w:p>
        </w:tc>
        <w:tc>
          <w:tcPr>
            <w:tcW w:w="1728" w:type="dxa"/>
            <w:shd w:val="clear" w:color="auto" w:fill="FFFFFF"/>
            <w:tcMar>
              <w:top w:w="90" w:type="dxa"/>
              <w:left w:w="140" w:type="dxa"/>
              <w:bottom w:w="90" w:type="dxa"/>
              <w:right w:w="140" w:type="dxa"/>
            </w:tcMar>
          </w:tcPr>
          <w:p w14:paraId="4801C997" w14:textId="77777777" w:rsidR="00023966" w:rsidRDefault="00000000">
            <w:pPr>
              <w:spacing w:after="0"/>
            </w:pPr>
            <w:r>
              <w:rPr>
                <w:color w:val="334155"/>
                <w:sz w:val="20"/>
              </w:rPr>
              <w:t>Trigger signals squad conflict</w:t>
            </w:r>
          </w:p>
        </w:tc>
        <w:tc>
          <w:tcPr>
            <w:tcW w:w="1584" w:type="dxa"/>
            <w:shd w:val="clear" w:color="auto" w:fill="FFFFFF"/>
            <w:tcMar>
              <w:top w:w="90" w:type="dxa"/>
              <w:left w:w="140" w:type="dxa"/>
              <w:bottom w:w="90" w:type="dxa"/>
              <w:right w:w="140" w:type="dxa"/>
            </w:tcMar>
          </w:tcPr>
          <w:p w14:paraId="079F7715"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0BA81036" w14:textId="77777777" w:rsidR="00023966" w:rsidRDefault="00000000">
            <w:pPr>
              <w:spacing w:after="0"/>
            </w:pPr>
            <w:r>
              <w:rPr>
                <w:color w:val="334155"/>
                <w:sz w:val="20"/>
              </w:rPr>
              <w:t>PASS</w:t>
            </w:r>
          </w:p>
        </w:tc>
      </w:tr>
      <w:tr w:rsidR="00023966" w14:paraId="633A83EA" w14:textId="77777777">
        <w:trPr>
          <w:jc w:val="center"/>
        </w:trPr>
        <w:tc>
          <w:tcPr>
            <w:tcW w:w="1152" w:type="dxa"/>
            <w:shd w:val="clear" w:color="auto" w:fill="F9FBFC"/>
            <w:tcMar>
              <w:top w:w="90" w:type="dxa"/>
              <w:left w:w="140" w:type="dxa"/>
              <w:bottom w:w="90" w:type="dxa"/>
              <w:right w:w="140" w:type="dxa"/>
            </w:tcMar>
          </w:tcPr>
          <w:p w14:paraId="347BC2C2" w14:textId="77777777" w:rsidR="00023966" w:rsidRDefault="00000000">
            <w:pPr>
              <w:spacing w:after="0"/>
            </w:pPr>
            <w:r>
              <w:rPr>
                <w:color w:val="334155"/>
                <w:sz w:val="20"/>
              </w:rPr>
              <w:t>TC-08</w:t>
            </w:r>
          </w:p>
        </w:tc>
        <w:tc>
          <w:tcPr>
            <w:tcW w:w="1728" w:type="dxa"/>
            <w:shd w:val="clear" w:color="auto" w:fill="F9FBFC"/>
            <w:tcMar>
              <w:top w:w="90" w:type="dxa"/>
              <w:left w:w="140" w:type="dxa"/>
              <w:bottom w:w="90" w:type="dxa"/>
              <w:right w:w="140" w:type="dxa"/>
            </w:tcMar>
          </w:tcPr>
          <w:p w14:paraId="0AEB6D96" w14:textId="77777777" w:rsidR="00023966" w:rsidRDefault="00000000">
            <w:pPr>
              <w:spacing w:after="0"/>
            </w:pPr>
            <w:r>
              <w:rPr>
                <w:color w:val="334155"/>
                <w:sz w:val="20"/>
              </w:rPr>
              <w:t>Inactive Member</w:t>
            </w:r>
          </w:p>
        </w:tc>
        <w:tc>
          <w:tcPr>
            <w:tcW w:w="2016" w:type="dxa"/>
            <w:shd w:val="clear" w:color="auto" w:fill="F9FBFC"/>
            <w:tcMar>
              <w:top w:w="90" w:type="dxa"/>
              <w:left w:w="140" w:type="dxa"/>
              <w:bottom w:w="90" w:type="dxa"/>
              <w:right w:w="140" w:type="dxa"/>
            </w:tcMar>
          </w:tcPr>
          <w:p w14:paraId="04D7D68F" w14:textId="77777777" w:rsidR="00023966" w:rsidRDefault="00000000">
            <w:pPr>
              <w:spacing w:after="0"/>
            </w:pPr>
            <w:r>
              <w:rPr>
                <w:color w:val="334155"/>
                <w:sz w:val="20"/>
              </w:rPr>
              <w:t>Expired member joins squad roster</w:t>
            </w:r>
          </w:p>
        </w:tc>
        <w:tc>
          <w:tcPr>
            <w:tcW w:w="1728" w:type="dxa"/>
            <w:shd w:val="clear" w:color="auto" w:fill="F9FBFC"/>
            <w:tcMar>
              <w:top w:w="90" w:type="dxa"/>
              <w:left w:w="140" w:type="dxa"/>
              <w:bottom w:w="90" w:type="dxa"/>
              <w:right w:w="140" w:type="dxa"/>
            </w:tcMar>
          </w:tcPr>
          <w:p w14:paraId="674ECEDD" w14:textId="77777777" w:rsidR="00023966" w:rsidRDefault="00000000">
            <w:pPr>
              <w:spacing w:after="0"/>
            </w:pPr>
            <w:r>
              <w:rPr>
                <w:color w:val="334155"/>
                <w:sz w:val="20"/>
              </w:rPr>
              <w:t>Trigger signals active required</w:t>
            </w:r>
          </w:p>
        </w:tc>
        <w:tc>
          <w:tcPr>
            <w:tcW w:w="1584" w:type="dxa"/>
            <w:shd w:val="clear" w:color="auto" w:fill="F9FBFC"/>
            <w:tcMar>
              <w:top w:w="90" w:type="dxa"/>
              <w:left w:w="140" w:type="dxa"/>
              <w:bottom w:w="90" w:type="dxa"/>
              <w:right w:w="140" w:type="dxa"/>
            </w:tcMar>
          </w:tcPr>
          <w:p w14:paraId="5562E6D9"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4E3F089E" w14:textId="77777777" w:rsidR="00023966" w:rsidRDefault="00000000">
            <w:pPr>
              <w:spacing w:after="0"/>
            </w:pPr>
            <w:r>
              <w:rPr>
                <w:color w:val="334155"/>
                <w:sz w:val="20"/>
              </w:rPr>
              <w:t>PASS</w:t>
            </w:r>
          </w:p>
        </w:tc>
      </w:tr>
      <w:tr w:rsidR="00023966" w14:paraId="56758F2F" w14:textId="77777777">
        <w:trPr>
          <w:jc w:val="center"/>
        </w:trPr>
        <w:tc>
          <w:tcPr>
            <w:tcW w:w="1152" w:type="dxa"/>
            <w:shd w:val="clear" w:color="auto" w:fill="FFFFFF"/>
            <w:tcMar>
              <w:top w:w="90" w:type="dxa"/>
              <w:left w:w="140" w:type="dxa"/>
              <w:bottom w:w="90" w:type="dxa"/>
              <w:right w:w="140" w:type="dxa"/>
            </w:tcMar>
          </w:tcPr>
          <w:p w14:paraId="56E3A523" w14:textId="77777777" w:rsidR="00023966" w:rsidRDefault="00000000">
            <w:pPr>
              <w:spacing w:after="0"/>
            </w:pPr>
            <w:r>
              <w:rPr>
                <w:color w:val="334155"/>
                <w:sz w:val="20"/>
              </w:rPr>
              <w:t>TC-09</w:t>
            </w:r>
          </w:p>
        </w:tc>
        <w:tc>
          <w:tcPr>
            <w:tcW w:w="1728" w:type="dxa"/>
            <w:shd w:val="clear" w:color="auto" w:fill="FFFFFF"/>
            <w:tcMar>
              <w:top w:w="90" w:type="dxa"/>
              <w:left w:w="140" w:type="dxa"/>
              <w:bottom w:w="90" w:type="dxa"/>
              <w:right w:w="140" w:type="dxa"/>
            </w:tcMar>
          </w:tcPr>
          <w:p w14:paraId="76431697" w14:textId="77777777" w:rsidR="00023966" w:rsidRDefault="00000000">
            <w:pPr>
              <w:spacing w:after="0"/>
            </w:pPr>
            <w:r>
              <w:rPr>
                <w:color w:val="334155"/>
                <w:sz w:val="20"/>
              </w:rPr>
              <w:t>Winner Consistency</w:t>
            </w:r>
          </w:p>
        </w:tc>
        <w:tc>
          <w:tcPr>
            <w:tcW w:w="2016" w:type="dxa"/>
            <w:shd w:val="clear" w:color="auto" w:fill="FFFFFF"/>
            <w:tcMar>
              <w:top w:w="90" w:type="dxa"/>
              <w:left w:w="140" w:type="dxa"/>
              <w:bottom w:w="90" w:type="dxa"/>
              <w:right w:w="140" w:type="dxa"/>
            </w:tcMar>
          </w:tcPr>
          <w:p w14:paraId="06C687C2" w14:textId="77777777" w:rsidR="00023966" w:rsidRDefault="00000000">
            <w:pPr>
              <w:spacing w:after="0"/>
            </w:pPr>
            <w:r>
              <w:rPr>
                <w:color w:val="334155"/>
                <w:sz w:val="20"/>
              </w:rPr>
              <w:t>Score 10-5 entered with team 2 as winner</w:t>
            </w:r>
          </w:p>
        </w:tc>
        <w:tc>
          <w:tcPr>
            <w:tcW w:w="1728" w:type="dxa"/>
            <w:shd w:val="clear" w:color="auto" w:fill="FFFFFF"/>
            <w:tcMar>
              <w:top w:w="90" w:type="dxa"/>
              <w:left w:w="140" w:type="dxa"/>
              <w:bottom w:w="90" w:type="dxa"/>
              <w:right w:w="140" w:type="dxa"/>
            </w:tcMar>
          </w:tcPr>
          <w:p w14:paraId="0952DC58" w14:textId="77777777" w:rsidR="00023966" w:rsidRDefault="00000000">
            <w:pPr>
              <w:spacing w:after="0"/>
            </w:pPr>
            <w:r>
              <w:rPr>
                <w:color w:val="334155"/>
                <w:sz w:val="20"/>
              </w:rPr>
              <w:t>Trigger signals winner mismatch</w:t>
            </w:r>
          </w:p>
        </w:tc>
        <w:tc>
          <w:tcPr>
            <w:tcW w:w="1584" w:type="dxa"/>
            <w:shd w:val="clear" w:color="auto" w:fill="FFFFFF"/>
            <w:tcMar>
              <w:top w:w="90" w:type="dxa"/>
              <w:left w:w="140" w:type="dxa"/>
              <w:bottom w:w="90" w:type="dxa"/>
              <w:right w:w="140" w:type="dxa"/>
            </w:tcMar>
          </w:tcPr>
          <w:p w14:paraId="4ADBDEA8"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6FF99FD5" w14:textId="77777777" w:rsidR="00023966" w:rsidRDefault="00000000">
            <w:pPr>
              <w:spacing w:after="0"/>
            </w:pPr>
            <w:r>
              <w:rPr>
                <w:color w:val="334155"/>
                <w:sz w:val="20"/>
              </w:rPr>
              <w:t>PASS</w:t>
            </w:r>
          </w:p>
        </w:tc>
      </w:tr>
      <w:tr w:rsidR="00023966" w14:paraId="791DF65D" w14:textId="77777777">
        <w:trPr>
          <w:jc w:val="center"/>
        </w:trPr>
        <w:tc>
          <w:tcPr>
            <w:tcW w:w="1152" w:type="dxa"/>
            <w:shd w:val="clear" w:color="auto" w:fill="F9FBFC"/>
            <w:tcMar>
              <w:top w:w="90" w:type="dxa"/>
              <w:left w:w="140" w:type="dxa"/>
              <w:bottom w:w="90" w:type="dxa"/>
              <w:right w:w="140" w:type="dxa"/>
            </w:tcMar>
          </w:tcPr>
          <w:p w14:paraId="7702F1FC" w14:textId="77777777" w:rsidR="00023966" w:rsidRDefault="00000000">
            <w:pPr>
              <w:spacing w:after="0"/>
            </w:pPr>
            <w:r>
              <w:rPr>
                <w:color w:val="334155"/>
                <w:sz w:val="20"/>
              </w:rPr>
              <w:t>TC-10</w:t>
            </w:r>
          </w:p>
        </w:tc>
        <w:tc>
          <w:tcPr>
            <w:tcW w:w="1728" w:type="dxa"/>
            <w:shd w:val="clear" w:color="auto" w:fill="F9FBFC"/>
            <w:tcMar>
              <w:top w:w="90" w:type="dxa"/>
              <w:left w:w="140" w:type="dxa"/>
              <w:bottom w:w="90" w:type="dxa"/>
              <w:right w:w="140" w:type="dxa"/>
            </w:tcMar>
          </w:tcPr>
          <w:p w14:paraId="470A50AD" w14:textId="77777777" w:rsidR="00023966" w:rsidRDefault="00000000">
            <w:pPr>
              <w:spacing w:after="0"/>
            </w:pPr>
            <w:r>
              <w:rPr>
                <w:color w:val="334155"/>
                <w:sz w:val="20"/>
              </w:rPr>
              <w:t>Squad Capacity</w:t>
            </w:r>
          </w:p>
        </w:tc>
        <w:tc>
          <w:tcPr>
            <w:tcW w:w="2016" w:type="dxa"/>
            <w:shd w:val="clear" w:color="auto" w:fill="F9FBFC"/>
            <w:tcMar>
              <w:top w:w="90" w:type="dxa"/>
              <w:left w:w="140" w:type="dxa"/>
              <w:bottom w:w="90" w:type="dxa"/>
              <w:right w:w="140" w:type="dxa"/>
            </w:tcMar>
          </w:tcPr>
          <w:p w14:paraId="71C5C7B3" w14:textId="77777777" w:rsidR="00023966" w:rsidRDefault="00000000">
            <w:pPr>
              <w:spacing w:after="0"/>
            </w:pPr>
            <w:r>
              <w:rPr>
                <w:color w:val="334155"/>
                <w:sz w:val="20"/>
              </w:rPr>
              <w:t>Add 5th player to Badminton team (max 4)</w:t>
            </w:r>
          </w:p>
        </w:tc>
        <w:tc>
          <w:tcPr>
            <w:tcW w:w="1728" w:type="dxa"/>
            <w:shd w:val="clear" w:color="auto" w:fill="F9FBFC"/>
            <w:tcMar>
              <w:top w:w="90" w:type="dxa"/>
              <w:left w:w="140" w:type="dxa"/>
              <w:bottom w:w="90" w:type="dxa"/>
              <w:right w:w="140" w:type="dxa"/>
            </w:tcMar>
          </w:tcPr>
          <w:p w14:paraId="4B8B0979" w14:textId="77777777" w:rsidR="00023966" w:rsidRDefault="00000000">
            <w:pPr>
              <w:spacing w:after="0"/>
            </w:pPr>
            <w:r>
              <w:rPr>
                <w:color w:val="334155"/>
                <w:sz w:val="20"/>
              </w:rPr>
              <w:t>Trigger signals roster full</w:t>
            </w:r>
          </w:p>
        </w:tc>
        <w:tc>
          <w:tcPr>
            <w:tcW w:w="1584" w:type="dxa"/>
            <w:shd w:val="clear" w:color="auto" w:fill="F9FBFC"/>
            <w:tcMar>
              <w:top w:w="90" w:type="dxa"/>
              <w:left w:w="140" w:type="dxa"/>
              <w:bottom w:w="90" w:type="dxa"/>
              <w:right w:w="140" w:type="dxa"/>
            </w:tcMar>
          </w:tcPr>
          <w:p w14:paraId="2FF75314"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3E3B043A" w14:textId="77777777" w:rsidR="00023966" w:rsidRDefault="00000000">
            <w:pPr>
              <w:spacing w:after="0"/>
            </w:pPr>
            <w:r>
              <w:rPr>
                <w:color w:val="334155"/>
                <w:sz w:val="20"/>
              </w:rPr>
              <w:t>PASS</w:t>
            </w:r>
          </w:p>
        </w:tc>
      </w:tr>
      <w:tr w:rsidR="00023966" w14:paraId="6394FC49" w14:textId="77777777">
        <w:trPr>
          <w:jc w:val="center"/>
        </w:trPr>
        <w:tc>
          <w:tcPr>
            <w:tcW w:w="1152" w:type="dxa"/>
            <w:shd w:val="clear" w:color="auto" w:fill="FFFFFF"/>
            <w:tcMar>
              <w:top w:w="90" w:type="dxa"/>
              <w:left w:w="140" w:type="dxa"/>
              <w:bottom w:w="90" w:type="dxa"/>
              <w:right w:w="140" w:type="dxa"/>
            </w:tcMar>
          </w:tcPr>
          <w:p w14:paraId="0D815110" w14:textId="77777777" w:rsidR="00023966" w:rsidRDefault="00000000">
            <w:pPr>
              <w:spacing w:after="0"/>
            </w:pPr>
            <w:r>
              <w:rPr>
                <w:color w:val="334155"/>
                <w:sz w:val="20"/>
              </w:rPr>
              <w:lastRenderedPageBreak/>
              <w:t>TC-11</w:t>
            </w:r>
          </w:p>
        </w:tc>
        <w:tc>
          <w:tcPr>
            <w:tcW w:w="1728" w:type="dxa"/>
            <w:shd w:val="clear" w:color="auto" w:fill="FFFFFF"/>
            <w:tcMar>
              <w:top w:w="90" w:type="dxa"/>
              <w:left w:w="140" w:type="dxa"/>
              <w:bottom w:w="90" w:type="dxa"/>
              <w:right w:w="140" w:type="dxa"/>
            </w:tcMar>
          </w:tcPr>
          <w:p w14:paraId="350F8F48" w14:textId="77777777" w:rsidR="00023966" w:rsidRDefault="00000000">
            <w:pPr>
              <w:spacing w:after="0"/>
            </w:pPr>
            <w:r>
              <w:rPr>
                <w:color w:val="334155"/>
                <w:sz w:val="20"/>
              </w:rPr>
              <w:t>Overdue Gear Check</w:t>
            </w:r>
          </w:p>
        </w:tc>
        <w:tc>
          <w:tcPr>
            <w:tcW w:w="2016" w:type="dxa"/>
            <w:shd w:val="clear" w:color="auto" w:fill="FFFFFF"/>
            <w:tcMar>
              <w:top w:w="90" w:type="dxa"/>
              <w:left w:w="140" w:type="dxa"/>
              <w:bottom w:w="90" w:type="dxa"/>
              <w:right w:w="140" w:type="dxa"/>
            </w:tcMar>
          </w:tcPr>
          <w:p w14:paraId="30F88709" w14:textId="77777777" w:rsidR="00023966" w:rsidRDefault="00000000">
            <w:pPr>
              <w:spacing w:after="0"/>
            </w:pPr>
            <w:r>
              <w:rPr>
                <w:color w:val="334155"/>
                <w:sz w:val="20"/>
              </w:rPr>
              <w:t>Member with overdue item borrows gear</w:t>
            </w:r>
          </w:p>
        </w:tc>
        <w:tc>
          <w:tcPr>
            <w:tcW w:w="1728" w:type="dxa"/>
            <w:shd w:val="clear" w:color="auto" w:fill="FFFFFF"/>
            <w:tcMar>
              <w:top w:w="90" w:type="dxa"/>
              <w:left w:w="140" w:type="dxa"/>
              <w:bottom w:w="90" w:type="dxa"/>
              <w:right w:w="140" w:type="dxa"/>
            </w:tcMar>
          </w:tcPr>
          <w:p w14:paraId="496141DB" w14:textId="77777777" w:rsidR="00023966" w:rsidRDefault="00000000">
            <w:pPr>
              <w:spacing w:after="0"/>
            </w:pPr>
            <w:r>
              <w:rPr>
                <w:color w:val="334155"/>
                <w:sz w:val="20"/>
              </w:rPr>
              <w:t>Trigger signals overdue block</w:t>
            </w:r>
          </w:p>
        </w:tc>
        <w:tc>
          <w:tcPr>
            <w:tcW w:w="1584" w:type="dxa"/>
            <w:shd w:val="clear" w:color="auto" w:fill="FFFFFF"/>
            <w:tcMar>
              <w:top w:w="90" w:type="dxa"/>
              <w:left w:w="140" w:type="dxa"/>
              <w:bottom w:w="90" w:type="dxa"/>
              <w:right w:w="140" w:type="dxa"/>
            </w:tcMar>
          </w:tcPr>
          <w:p w14:paraId="33284361"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2AADAB65" w14:textId="77777777" w:rsidR="00023966" w:rsidRDefault="00000000">
            <w:pPr>
              <w:spacing w:after="0"/>
            </w:pPr>
            <w:r>
              <w:rPr>
                <w:color w:val="334155"/>
                <w:sz w:val="20"/>
              </w:rPr>
              <w:t>PASS</w:t>
            </w:r>
          </w:p>
        </w:tc>
      </w:tr>
      <w:tr w:rsidR="00023966" w14:paraId="2CAE8E69" w14:textId="77777777">
        <w:trPr>
          <w:jc w:val="center"/>
        </w:trPr>
        <w:tc>
          <w:tcPr>
            <w:tcW w:w="1152" w:type="dxa"/>
            <w:shd w:val="clear" w:color="auto" w:fill="F9FBFC"/>
            <w:tcMar>
              <w:top w:w="90" w:type="dxa"/>
              <w:left w:w="140" w:type="dxa"/>
              <w:bottom w:w="90" w:type="dxa"/>
              <w:right w:w="140" w:type="dxa"/>
            </w:tcMar>
          </w:tcPr>
          <w:p w14:paraId="659F5801" w14:textId="77777777" w:rsidR="00023966" w:rsidRDefault="00000000">
            <w:pPr>
              <w:spacing w:after="0"/>
            </w:pPr>
            <w:r>
              <w:rPr>
                <w:color w:val="334155"/>
                <w:sz w:val="20"/>
              </w:rPr>
              <w:t>TC-12</w:t>
            </w:r>
          </w:p>
        </w:tc>
        <w:tc>
          <w:tcPr>
            <w:tcW w:w="1728" w:type="dxa"/>
            <w:shd w:val="clear" w:color="auto" w:fill="F9FBFC"/>
            <w:tcMar>
              <w:top w:w="90" w:type="dxa"/>
              <w:left w:w="140" w:type="dxa"/>
              <w:bottom w:w="90" w:type="dxa"/>
              <w:right w:w="140" w:type="dxa"/>
            </w:tcMar>
          </w:tcPr>
          <w:p w14:paraId="2D001640" w14:textId="77777777" w:rsidR="00023966" w:rsidRDefault="00000000">
            <w:pPr>
              <w:spacing w:after="0"/>
            </w:pPr>
            <w:r>
              <w:rPr>
                <w:color w:val="334155"/>
                <w:sz w:val="20"/>
              </w:rPr>
              <w:t>Venue Maintenance</w:t>
            </w:r>
          </w:p>
        </w:tc>
        <w:tc>
          <w:tcPr>
            <w:tcW w:w="2016" w:type="dxa"/>
            <w:shd w:val="clear" w:color="auto" w:fill="F9FBFC"/>
            <w:tcMar>
              <w:top w:w="90" w:type="dxa"/>
              <w:left w:w="140" w:type="dxa"/>
              <w:bottom w:w="90" w:type="dxa"/>
              <w:right w:w="140" w:type="dxa"/>
            </w:tcMar>
          </w:tcPr>
          <w:p w14:paraId="776260B3" w14:textId="77777777" w:rsidR="00023966" w:rsidRDefault="00000000">
            <w:pPr>
              <w:spacing w:after="0"/>
            </w:pPr>
            <w:r>
              <w:rPr>
                <w:color w:val="334155"/>
                <w:sz w:val="20"/>
              </w:rPr>
              <w:t>Book session on facility under Maintenance</w:t>
            </w:r>
          </w:p>
        </w:tc>
        <w:tc>
          <w:tcPr>
            <w:tcW w:w="1728" w:type="dxa"/>
            <w:shd w:val="clear" w:color="auto" w:fill="F9FBFC"/>
            <w:tcMar>
              <w:top w:w="90" w:type="dxa"/>
              <w:left w:w="140" w:type="dxa"/>
              <w:bottom w:w="90" w:type="dxa"/>
              <w:right w:w="140" w:type="dxa"/>
            </w:tcMar>
          </w:tcPr>
          <w:p w14:paraId="1424AFDC" w14:textId="77777777" w:rsidR="00023966" w:rsidRDefault="00000000">
            <w:pPr>
              <w:spacing w:after="0"/>
            </w:pPr>
            <w:r>
              <w:rPr>
                <w:color w:val="334155"/>
                <w:sz w:val="20"/>
              </w:rPr>
              <w:t>Trigger signals unavailable</w:t>
            </w:r>
          </w:p>
        </w:tc>
        <w:tc>
          <w:tcPr>
            <w:tcW w:w="1584" w:type="dxa"/>
            <w:shd w:val="clear" w:color="auto" w:fill="F9FBFC"/>
            <w:tcMar>
              <w:top w:w="90" w:type="dxa"/>
              <w:left w:w="140" w:type="dxa"/>
              <w:bottom w:w="90" w:type="dxa"/>
              <w:right w:w="140" w:type="dxa"/>
            </w:tcMar>
          </w:tcPr>
          <w:p w14:paraId="5E7B5613" w14:textId="77777777" w:rsidR="00023966" w:rsidRDefault="00000000">
            <w:pPr>
              <w:spacing w:after="0"/>
            </w:pPr>
            <w:r>
              <w:rPr>
                <w:color w:val="334155"/>
                <w:sz w:val="20"/>
              </w:rPr>
              <w:t>Blocked by Trigger</w:t>
            </w:r>
          </w:p>
        </w:tc>
        <w:tc>
          <w:tcPr>
            <w:tcW w:w="720" w:type="dxa"/>
            <w:shd w:val="clear" w:color="auto" w:fill="F9FBFC"/>
            <w:tcMar>
              <w:top w:w="90" w:type="dxa"/>
              <w:left w:w="140" w:type="dxa"/>
              <w:bottom w:w="90" w:type="dxa"/>
              <w:right w:w="140" w:type="dxa"/>
            </w:tcMar>
          </w:tcPr>
          <w:p w14:paraId="3CA1F7DC" w14:textId="77777777" w:rsidR="00023966" w:rsidRDefault="00000000">
            <w:pPr>
              <w:spacing w:after="0"/>
            </w:pPr>
            <w:r>
              <w:rPr>
                <w:color w:val="334155"/>
                <w:sz w:val="20"/>
              </w:rPr>
              <w:t>PASS</w:t>
            </w:r>
          </w:p>
        </w:tc>
      </w:tr>
      <w:tr w:rsidR="00023966" w14:paraId="718AC2B5" w14:textId="77777777">
        <w:trPr>
          <w:jc w:val="center"/>
        </w:trPr>
        <w:tc>
          <w:tcPr>
            <w:tcW w:w="1152" w:type="dxa"/>
            <w:shd w:val="clear" w:color="auto" w:fill="FFFFFF"/>
            <w:tcMar>
              <w:top w:w="90" w:type="dxa"/>
              <w:left w:w="140" w:type="dxa"/>
              <w:bottom w:w="90" w:type="dxa"/>
              <w:right w:w="140" w:type="dxa"/>
            </w:tcMar>
          </w:tcPr>
          <w:p w14:paraId="3F9A23AB" w14:textId="77777777" w:rsidR="00023966" w:rsidRDefault="00000000">
            <w:pPr>
              <w:spacing w:after="0"/>
            </w:pPr>
            <w:r>
              <w:rPr>
                <w:color w:val="334155"/>
                <w:sz w:val="20"/>
              </w:rPr>
              <w:t>TC-13</w:t>
            </w:r>
          </w:p>
        </w:tc>
        <w:tc>
          <w:tcPr>
            <w:tcW w:w="1728" w:type="dxa"/>
            <w:shd w:val="clear" w:color="auto" w:fill="FFFFFF"/>
            <w:tcMar>
              <w:top w:w="90" w:type="dxa"/>
              <w:left w:w="140" w:type="dxa"/>
              <w:bottom w:w="90" w:type="dxa"/>
              <w:right w:w="140" w:type="dxa"/>
            </w:tcMar>
          </w:tcPr>
          <w:p w14:paraId="17572294" w14:textId="77777777" w:rsidR="00023966" w:rsidRDefault="00000000">
            <w:pPr>
              <w:spacing w:after="0"/>
            </w:pPr>
            <w:r>
              <w:rPr>
                <w:color w:val="334155"/>
                <w:sz w:val="20"/>
              </w:rPr>
              <w:t>Sport Consistency</w:t>
            </w:r>
          </w:p>
        </w:tc>
        <w:tc>
          <w:tcPr>
            <w:tcW w:w="2016" w:type="dxa"/>
            <w:shd w:val="clear" w:color="auto" w:fill="FFFFFF"/>
            <w:tcMar>
              <w:top w:w="90" w:type="dxa"/>
              <w:left w:w="140" w:type="dxa"/>
              <w:bottom w:w="90" w:type="dxa"/>
              <w:right w:w="140" w:type="dxa"/>
            </w:tcMar>
          </w:tcPr>
          <w:p w14:paraId="04D637E0" w14:textId="77777777" w:rsidR="00023966" w:rsidRDefault="00000000">
            <w:pPr>
              <w:spacing w:after="0"/>
            </w:pPr>
            <w:r>
              <w:rPr>
                <w:color w:val="334155"/>
                <w:sz w:val="20"/>
              </w:rPr>
              <w:t>Schedule Football team in Cricket tournament</w:t>
            </w:r>
          </w:p>
        </w:tc>
        <w:tc>
          <w:tcPr>
            <w:tcW w:w="1728" w:type="dxa"/>
            <w:shd w:val="clear" w:color="auto" w:fill="FFFFFF"/>
            <w:tcMar>
              <w:top w:w="90" w:type="dxa"/>
              <w:left w:w="140" w:type="dxa"/>
              <w:bottom w:w="90" w:type="dxa"/>
              <w:right w:w="140" w:type="dxa"/>
            </w:tcMar>
          </w:tcPr>
          <w:p w14:paraId="292A3104" w14:textId="77777777" w:rsidR="00023966" w:rsidRDefault="00000000">
            <w:pPr>
              <w:spacing w:after="0"/>
            </w:pPr>
            <w:r>
              <w:rPr>
                <w:color w:val="334155"/>
                <w:sz w:val="20"/>
              </w:rPr>
              <w:t>Trigger signals sport mismatch</w:t>
            </w:r>
          </w:p>
        </w:tc>
        <w:tc>
          <w:tcPr>
            <w:tcW w:w="1584" w:type="dxa"/>
            <w:shd w:val="clear" w:color="auto" w:fill="FFFFFF"/>
            <w:tcMar>
              <w:top w:w="90" w:type="dxa"/>
              <w:left w:w="140" w:type="dxa"/>
              <w:bottom w:w="90" w:type="dxa"/>
              <w:right w:w="140" w:type="dxa"/>
            </w:tcMar>
          </w:tcPr>
          <w:p w14:paraId="52A73979" w14:textId="77777777" w:rsidR="00023966" w:rsidRDefault="00000000">
            <w:pPr>
              <w:spacing w:after="0"/>
            </w:pPr>
            <w:r>
              <w:rPr>
                <w:color w:val="334155"/>
                <w:sz w:val="20"/>
              </w:rPr>
              <w:t>Blocked by Trigger</w:t>
            </w:r>
          </w:p>
        </w:tc>
        <w:tc>
          <w:tcPr>
            <w:tcW w:w="720" w:type="dxa"/>
            <w:shd w:val="clear" w:color="auto" w:fill="FFFFFF"/>
            <w:tcMar>
              <w:top w:w="90" w:type="dxa"/>
              <w:left w:w="140" w:type="dxa"/>
              <w:bottom w:w="90" w:type="dxa"/>
              <w:right w:w="140" w:type="dxa"/>
            </w:tcMar>
          </w:tcPr>
          <w:p w14:paraId="7454BAAF" w14:textId="77777777" w:rsidR="00023966" w:rsidRDefault="00000000">
            <w:pPr>
              <w:spacing w:after="0"/>
            </w:pPr>
            <w:r>
              <w:rPr>
                <w:color w:val="334155"/>
                <w:sz w:val="20"/>
              </w:rPr>
              <w:t>PASS</w:t>
            </w:r>
          </w:p>
        </w:tc>
      </w:tr>
      <w:tr w:rsidR="00023966" w14:paraId="0C7D43A0" w14:textId="77777777">
        <w:trPr>
          <w:jc w:val="center"/>
        </w:trPr>
        <w:tc>
          <w:tcPr>
            <w:tcW w:w="1152" w:type="dxa"/>
            <w:shd w:val="clear" w:color="auto" w:fill="F9FBFC"/>
            <w:tcMar>
              <w:top w:w="90" w:type="dxa"/>
              <w:left w:w="140" w:type="dxa"/>
              <w:bottom w:w="90" w:type="dxa"/>
              <w:right w:w="140" w:type="dxa"/>
            </w:tcMar>
          </w:tcPr>
          <w:p w14:paraId="735C92C3" w14:textId="77777777" w:rsidR="00023966" w:rsidRDefault="00000000">
            <w:pPr>
              <w:spacing w:after="0"/>
            </w:pPr>
            <w:r>
              <w:rPr>
                <w:color w:val="334155"/>
                <w:sz w:val="20"/>
              </w:rPr>
              <w:t>TC-14</w:t>
            </w:r>
          </w:p>
        </w:tc>
        <w:tc>
          <w:tcPr>
            <w:tcW w:w="1728" w:type="dxa"/>
            <w:shd w:val="clear" w:color="auto" w:fill="F9FBFC"/>
            <w:tcMar>
              <w:top w:w="90" w:type="dxa"/>
              <w:left w:w="140" w:type="dxa"/>
              <w:bottom w:w="90" w:type="dxa"/>
              <w:right w:w="140" w:type="dxa"/>
            </w:tcMar>
          </w:tcPr>
          <w:p w14:paraId="41772A2B" w14:textId="77777777" w:rsidR="00023966" w:rsidRDefault="00000000">
            <w:pPr>
              <w:spacing w:after="0"/>
            </w:pPr>
            <w:r>
              <w:rPr>
                <w:color w:val="334155"/>
                <w:sz w:val="20"/>
              </w:rPr>
              <w:t>Email Validation</w:t>
            </w:r>
          </w:p>
        </w:tc>
        <w:tc>
          <w:tcPr>
            <w:tcW w:w="2016" w:type="dxa"/>
            <w:shd w:val="clear" w:color="auto" w:fill="F9FBFC"/>
            <w:tcMar>
              <w:top w:w="90" w:type="dxa"/>
              <w:left w:w="140" w:type="dxa"/>
              <w:bottom w:w="90" w:type="dxa"/>
              <w:right w:w="140" w:type="dxa"/>
            </w:tcMar>
          </w:tcPr>
          <w:p w14:paraId="139979AF" w14:textId="77777777" w:rsidR="00023966" w:rsidRDefault="00000000">
            <w:pPr>
              <w:spacing w:after="0"/>
            </w:pPr>
            <w:r>
              <w:rPr>
                <w:color w:val="334155"/>
                <w:sz w:val="20"/>
              </w:rPr>
              <w:t>Input malformed email string user@bad</w:t>
            </w:r>
          </w:p>
        </w:tc>
        <w:tc>
          <w:tcPr>
            <w:tcW w:w="1728" w:type="dxa"/>
            <w:shd w:val="clear" w:color="auto" w:fill="F9FBFC"/>
            <w:tcMar>
              <w:top w:w="90" w:type="dxa"/>
              <w:left w:w="140" w:type="dxa"/>
              <w:bottom w:w="90" w:type="dxa"/>
              <w:right w:w="140" w:type="dxa"/>
            </w:tcMar>
          </w:tcPr>
          <w:p w14:paraId="01DDDBAF" w14:textId="77777777" w:rsidR="00023966" w:rsidRDefault="00000000">
            <w:pPr>
              <w:spacing w:after="0"/>
            </w:pPr>
            <w:r>
              <w:rPr>
                <w:color w:val="334155"/>
                <w:sz w:val="20"/>
              </w:rPr>
              <w:t>Validator rejects address format</w:t>
            </w:r>
          </w:p>
        </w:tc>
        <w:tc>
          <w:tcPr>
            <w:tcW w:w="1584" w:type="dxa"/>
            <w:shd w:val="clear" w:color="auto" w:fill="F9FBFC"/>
            <w:tcMar>
              <w:top w:w="90" w:type="dxa"/>
              <w:left w:w="140" w:type="dxa"/>
              <w:bottom w:w="90" w:type="dxa"/>
              <w:right w:w="140" w:type="dxa"/>
            </w:tcMar>
          </w:tcPr>
          <w:p w14:paraId="37418963" w14:textId="77777777" w:rsidR="00023966" w:rsidRDefault="00000000">
            <w:pPr>
              <w:spacing w:after="0"/>
            </w:pPr>
            <w:r>
              <w:rPr>
                <w:color w:val="334155"/>
                <w:sz w:val="20"/>
              </w:rPr>
              <w:t>Rejected with error</w:t>
            </w:r>
          </w:p>
        </w:tc>
        <w:tc>
          <w:tcPr>
            <w:tcW w:w="720" w:type="dxa"/>
            <w:shd w:val="clear" w:color="auto" w:fill="F9FBFC"/>
            <w:tcMar>
              <w:top w:w="90" w:type="dxa"/>
              <w:left w:w="140" w:type="dxa"/>
              <w:bottom w:w="90" w:type="dxa"/>
              <w:right w:w="140" w:type="dxa"/>
            </w:tcMar>
          </w:tcPr>
          <w:p w14:paraId="68407960" w14:textId="77777777" w:rsidR="00023966" w:rsidRDefault="00000000">
            <w:pPr>
              <w:spacing w:after="0"/>
            </w:pPr>
            <w:r>
              <w:rPr>
                <w:color w:val="334155"/>
                <w:sz w:val="20"/>
              </w:rPr>
              <w:t>PASS</w:t>
            </w:r>
          </w:p>
        </w:tc>
      </w:tr>
      <w:tr w:rsidR="00023966" w14:paraId="40AF2B0A" w14:textId="77777777">
        <w:trPr>
          <w:jc w:val="center"/>
        </w:trPr>
        <w:tc>
          <w:tcPr>
            <w:tcW w:w="1152" w:type="dxa"/>
            <w:shd w:val="clear" w:color="auto" w:fill="FFFFFF"/>
            <w:tcMar>
              <w:top w:w="90" w:type="dxa"/>
              <w:left w:w="140" w:type="dxa"/>
              <w:bottom w:w="90" w:type="dxa"/>
              <w:right w:w="140" w:type="dxa"/>
            </w:tcMar>
          </w:tcPr>
          <w:p w14:paraId="3C980C3E" w14:textId="77777777" w:rsidR="00023966" w:rsidRDefault="00000000">
            <w:pPr>
              <w:spacing w:after="0"/>
            </w:pPr>
            <w:r>
              <w:rPr>
                <w:color w:val="334155"/>
                <w:sz w:val="20"/>
              </w:rPr>
              <w:t>TC-15</w:t>
            </w:r>
          </w:p>
        </w:tc>
        <w:tc>
          <w:tcPr>
            <w:tcW w:w="1728" w:type="dxa"/>
            <w:shd w:val="clear" w:color="auto" w:fill="FFFFFF"/>
            <w:tcMar>
              <w:top w:w="90" w:type="dxa"/>
              <w:left w:w="140" w:type="dxa"/>
              <w:bottom w:w="90" w:type="dxa"/>
              <w:right w:w="140" w:type="dxa"/>
            </w:tcMar>
          </w:tcPr>
          <w:p w14:paraId="301A8C6D" w14:textId="77777777" w:rsidR="00023966" w:rsidRDefault="00000000">
            <w:pPr>
              <w:spacing w:after="0"/>
            </w:pPr>
            <w:r>
              <w:rPr>
                <w:color w:val="334155"/>
                <w:sz w:val="20"/>
              </w:rPr>
              <w:t>CSV View Export</w:t>
            </w:r>
          </w:p>
        </w:tc>
        <w:tc>
          <w:tcPr>
            <w:tcW w:w="2016" w:type="dxa"/>
            <w:shd w:val="clear" w:color="auto" w:fill="FFFFFF"/>
            <w:tcMar>
              <w:top w:w="90" w:type="dxa"/>
              <w:left w:w="140" w:type="dxa"/>
              <w:bottom w:w="90" w:type="dxa"/>
              <w:right w:w="140" w:type="dxa"/>
            </w:tcMar>
          </w:tcPr>
          <w:p w14:paraId="058A0CA4" w14:textId="77777777" w:rsidR="00023966" w:rsidRDefault="00000000">
            <w:pPr>
              <w:spacing w:after="0"/>
            </w:pPr>
            <w:r>
              <w:rPr>
                <w:color w:val="334155"/>
                <w:sz w:val="20"/>
              </w:rPr>
              <w:t>GET /reports/export/tournament_standings</w:t>
            </w:r>
          </w:p>
        </w:tc>
        <w:tc>
          <w:tcPr>
            <w:tcW w:w="1728" w:type="dxa"/>
            <w:shd w:val="clear" w:color="auto" w:fill="FFFFFF"/>
            <w:tcMar>
              <w:top w:w="90" w:type="dxa"/>
              <w:left w:w="140" w:type="dxa"/>
              <w:bottom w:w="90" w:type="dxa"/>
              <w:right w:w="140" w:type="dxa"/>
            </w:tcMar>
          </w:tcPr>
          <w:p w14:paraId="1C13974B" w14:textId="77777777" w:rsidR="00023966" w:rsidRDefault="00000000">
            <w:pPr>
              <w:spacing w:after="0"/>
            </w:pPr>
            <w:r>
              <w:rPr>
                <w:color w:val="334155"/>
                <w:sz w:val="20"/>
              </w:rPr>
              <w:t>Returns HTTP 200, MIME text/csv</w:t>
            </w:r>
          </w:p>
        </w:tc>
        <w:tc>
          <w:tcPr>
            <w:tcW w:w="1584" w:type="dxa"/>
            <w:shd w:val="clear" w:color="auto" w:fill="FFFFFF"/>
            <w:tcMar>
              <w:top w:w="90" w:type="dxa"/>
              <w:left w:w="140" w:type="dxa"/>
              <w:bottom w:w="90" w:type="dxa"/>
              <w:right w:w="140" w:type="dxa"/>
            </w:tcMar>
          </w:tcPr>
          <w:p w14:paraId="369FD610" w14:textId="77777777" w:rsidR="00023966" w:rsidRDefault="00000000">
            <w:pPr>
              <w:spacing w:after="0"/>
            </w:pPr>
            <w:r>
              <w:rPr>
                <w:color w:val="334155"/>
                <w:sz w:val="20"/>
              </w:rPr>
              <w:t>CSV streamed with headers</w:t>
            </w:r>
          </w:p>
        </w:tc>
        <w:tc>
          <w:tcPr>
            <w:tcW w:w="720" w:type="dxa"/>
            <w:shd w:val="clear" w:color="auto" w:fill="FFFFFF"/>
            <w:tcMar>
              <w:top w:w="90" w:type="dxa"/>
              <w:left w:w="140" w:type="dxa"/>
              <w:bottom w:w="90" w:type="dxa"/>
              <w:right w:w="140" w:type="dxa"/>
            </w:tcMar>
          </w:tcPr>
          <w:p w14:paraId="2CE3F809" w14:textId="77777777" w:rsidR="00023966" w:rsidRDefault="00000000">
            <w:pPr>
              <w:spacing w:after="0"/>
            </w:pPr>
            <w:r>
              <w:rPr>
                <w:color w:val="334155"/>
                <w:sz w:val="20"/>
              </w:rPr>
              <w:t>PASS</w:t>
            </w:r>
          </w:p>
        </w:tc>
      </w:tr>
    </w:tbl>
    <w:p w14:paraId="1B12FA33" w14:textId="77777777" w:rsidR="00023966" w:rsidRDefault="00023966">
      <w:pPr>
        <w:spacing w:after="80"/>
      </w:pPr>
    </w:p>
    <w:p w14:paraId="421528A8" w14:textId="77777777" w:rsidR="00023966" w:rsidRDefault="00000000">
      <w:pPr>
        <w:keepNext/>
        <w:spacing w:before="160" w:after="40" w:line="360" w:lineRule="auto"/>
      </w:pPr>
      <w:r>
        <w:rPr>
          <w:b/>
          <w:color w:val="334155"/>
          <w:sz w:val="26"/>
        </w:rPr>
        <w:t>Key Results and Observations</w:t>
      </w:r>
    </w:p>
    <w:p w14:paraId="40C57C5D" w14:textId="77777777" w:rsidR="00023966" w:rsidRDefault="00000000">
      <w:pPr>
        <w:spacing w:after="120" w:line="360" w:lineRule="auto"/>
        <w:jc w:val="both"/>
      </w:pPr>
      <w:r>
        <w:t>1. 100% Pass Rate: All 26 SQL constraint tests (13 negative assertions, 13 positive assertions) and all 21 pytest test assertions passed without regression.</w:t>
      </w:r>
      <w:r>
        <w:br/>
        <w:t>2. Declarative Business Rule Enforcement: Every business rule reliably blocked invalid operations at the database engine tier, independent of frontend code execution.</w:t>
      </w:r>
      <w:r>
        <w:br/>
        <w:t>3. Data Integrity: Cascading actions cleanly maintained data consistency while ON DELETE RESTRICT preserved critical financial and member audit trails.</w:t>
      </w:r>
      <w:r>
        <w:br/>
        <w:t>4. Optimized Query Execution: B-tree indexes on composite scheduling keys eliminated full table scans, enabling sub-millisecond conflict checks and instant report generation.</w:t>
      </w:r>
    </w:p>
    <w:p w14:paraId="7340D2A0" w14:textId="77777777" w:rsidR="00023966" w:rsidRDefault="00000000">
      <w:r>
        <w:br w:type="page"/>
      </w:r>
    </w:p>
    <w:p w14:paraId="18DD31F9" w14:textId="77777777" w:rsidR="00023966" w:rsidRDefault="00000000">
      <w:pPr>
        <w:keepNext/>
        <w:spacing w:before="320" w:after="120" w:line="360" w:lineRule="auto"/>
      </w:pPr>
      <w:r>
        <w:rPr>
          <w:b/>
          <w:color w:val="0F172A"/>
          <w:sz w:val="32"/>
        </w:rPr>
        <w:lastRenderedPageBreak/>
        <w:t>CHAPTER 4</w:t>
      </w:r>
    </w:p>
    <w:p w14:paraId="78D2DC05" w14:textId="77777777" w:rsidR="00023966" w:rsidRDefault="00000000">
      <w:pPr>
        <w:keepNext/>
        <w:spacing w:before="320" w:after="120" w:line="360" w:lineRule="auto"/>
      </w:pPr>
      <w:r>
        <w:rPr>
          <w:b/>
          <w:color w:val="0F172A"/>
          <w:sz w:val="32"/>
        </w:rPr>
        <w:t>CONCLUSION</w:t>
      </w:r>
    </w:p>
    <w:p w14:paraId="4C4F9F5B" w14:textId="77777777" w:rsidR="00023966" w:rsidRDefault="00000000">
      <w:pPr>
        <w:spacing w:after="120" w:line="360" w:lineRule="auto"/>
        <w:jc w:val="both"/>
      </w:pPr>
      <w:r>
        <w:t>This project successfully designed, implemented, and validated an enterprise-grade Database Management System for sports club membership, facility scheduling, and tournament operations. By mapping business requirements to a normalized relational architecture across fourteen tables in 3NF and BCNF, the system eliminates data redundancy and update anomalies. Enforcing business rules directly within MySQL 8 using declarative triggers and transactional stored procedures guarantees ACID compliance and protects system data integrity against concurrent scheduling collisions and quota breaches. The Python Flask web application demonstrates full integration between logical database design and administrative user workflows, featuring parameterized CRUD modules, an interactive venue conflict checker, and automated analytical reports with instant CSV downloads.</w:t>
      </w:r>
    </w:p>
    <w:p w14:paraId="25A1437F" w14:textId="77777777" w:rsidR="00023966" w:rsidRDefault="00000000">
      <w:pPr>
        <w:keepNext/>
        <w:spacing w:before="240" w:after="80" w:line="360" w:lineRule="auto"/>
      </w:pPr>
      <w:r>
        <w:rPr>
          <w:b/>
          <w:color w:val="1E293B"/>
          <w:sz w:val="28"/>
        </w:rPr>
        <w:t>4.1 Limitations and Future Enhancements</w:t>
      </w:r>
    </w:p>
    <w:p w14:paraId="36A72605" w14:textId="77777777" w:rsidR="00023966" w:rsidRDefault="00000000">
      <w:pPr>
        <w:pStyle w:val="ListBullet"/>
        <w:spacing w:after="80" w:line="360" w:lineRule="auto"/>
        <w:jc w:val="both"/>
      </w:pPr>
      <w:r>
        <w:rPr>
          <w:b/>
        </w:rPr>
        <w:t>Third-Party Payment Gateway Integration:</w:t>
      </w:r>
      <w:r>
        <w:t xml:space="preserve"> The current implementation tracks settlement states (Paid/Pending) within the database ledger; integrating live payment gateway webhooks (e.g., Razorpay or Stripe) would enable automated real-time fee capture.</w:t>
      </w:r>
    </w:p>
    <w:p w14:paraId="456A6136" w14:textId="77777777" w:rsidR="00023966" w:rsidRDefault="00000000">
      <w:pPr>
        <w:pStyle w:val="ListBullet"/>
        <w:spacing w:after="80" w:line="360" w:lineRule="auto"/>
        <w:jc w:val="both"/>
      </w:pPr>
      <w:r>
        <w:rPr>
          <w:b/>
        </w:rPr>
        <w:t>Automated Tournament Fixture Generator:</w:t>
      </w:r>
      <w:r>
        <w:t xml:space="preserve"> The current workflow allows administrators to schedule fixtures manually; implementing round-robin and knockout tournament seeding algorithms would further streamline competition management.</w:t>
      </w:r>
    </w:p>
    <w:p w14:paraId="1D2034D4" w14:textId="77777777" w:rsidR="00023966" w:rsidRDefault="00000000">
      <w:pPr>
        <w:pStyle w:val="ListBullet"/>
        <w:spacing w:after="80" w:line="360" w:lineRule="auto"/>
        <w:jc w:val="both"/>
      </w:pPr>
      <w:r>
        <w:rPr>
          <w:b/>
        </w:rPr>
        <w:t>RFID / Barcode Hardware Integration:</w:t>
      </w:r>
      <w:r>
        <w:t xml:space="preserve"> Incorporating hardware scanners for sports equipment checkouts would enable automated tracking of gear custody across facility checkout desks.</w:t>
      </w:r>
    </w:p>
    <w:p w14:paraId="7797652E" w14:textId="77777777" w:rsidR="00023966" w:rsidRDefault="00000000">
      <w:r>
        <w:br w:type="page"/>
      </w:r>
    </w:p>
    <w:p w14:paraId="06119073" w14:textId="77777777" w:rsidR="00023966" w:rsidRDefault="00000000">
      <w:pPr>
        <w:keepNext/>
        <w:spacing w:before="320" w:after="120" w:line="360" w:lineRule="auto"/>
      </w:pPr>
      <w:r>
        <w:rPr>
          <w:b/>
          <w:color w:val="0F172A"/>
          <w:sz w:val="32"/>
        </w:rPr>
        <w:lastRenderedPageBreak/>
        <w:t>5. REFERENCES</w:t>
      </w:r>
    </w:p>
    <w:p w14:paraId="6ADF2D45" w14:textId="77777777" w:rsidR="00023966" w:rsidRDefault="00000000">
      <w:pPr>
        <w:spacing w:after="120" w:line="360" w:lineRule="auto"/>
        <w:ind w:left="432" w:hanging="432"/>
      </w:pPr>
      <w:r>
        <w:t>[1] R. Elmasri and S. B. Navathe, Fundamentals of Database Systems, 7th ed. Boston, MA, USA: Pearson, 2017.</w:t>
      </w:r>
    </w:p>
    <w:p w14:paraId="0ED89154" w14:textId="77777777" w:rsidR="00023966" w:rsidRDefault="00000000">
      <w:pPr>
        <w:spacing w:after="120" w:line="360" w:lineRule="auto"/>
        <w:ind w:left="432" w:hanging="432"/>
      </w:pPr>
      <w:r>
        <w:t>[2] A. Silberschatz, H. F. Korth, and S. Sudarshan, Database System Concepts, 7th ed. New York, NY, USA: McGraw-Hill, 2020.</w:t>
      </w:r>
    </w:p>
    <w:p w14:paraId="254BEE4D" w14:textId="77777777" w:rsidR="00023966" w:rsidRDefault="00000000">
      <w:pPr>
        <w:spacing w:after="120" w:line="360" w:lineRule="auto"/>
        <w:ind w:left="432" w:hanging="432"/>
      </w:pPr>
      <w:r>
        <w:t>[3] C. J. Date, An Introduction to Database Systems, 8th ed. Boston, MA, USA: Addison-Wesley, 2004.</w:t>
      </w:r>
    </w:p>
    <w:p w14:paraId="6D01CEF2" w14:textId="77777777" w:rsidR="00023966" w:rsidRDefault="00000000">
      <w:pPr>
        <w:spacing w:after="120" w:line="360" w:lineRule="auto"/>
        <w:ind w:left="432" w:hanging="432"/>
      </w:pPr>
      <w:r>
        <w:t>[4] Oracle Corporation, "MySQL 8.0 Reference Manual," 2026. [Online]. Available: https://dev.mysql.com/doc/refman/8.0/en/</w:t>
      </w:r>
    </w:p>
    <w:p w14:paraId="796D04FC" w14:textId="77777777" w:rsidR="00023966" w:rsidRDefault="00000000">
      <w:pPr>
        <w:spacing w:after="120" w:line="360" w:lineRule="auto"/>
        <w:ind w:left="432" w:hanging="432"/>
      </w:pPr>
      <w:r>
        <w:t>[5] P. DuBois, MySQL Cookbook: Solutions for Database Developers and Administrators, 4th ed. Sebastopol, CA, USA: O'Reilly Media, 2022.</w:t>
      </w:r>
    </w:p>
    <w:p w14:paraId="6665271D" w14:textId="77777777" w:rsidR="00023966" w:rsidRDefault="00000000">
      <w:pPr>
        <w:spacing w:after="120" w:line="360" w:lineRule="auto"/>
        <w:ind w:left="432" w:hanging="432"/>
      </w:pPr>
      <w:r>
        <w:t>[6] Pallets Projects, "Flask Documentation (Version 3.1.x)," 2026. [Online]. Available: https://flask.palletsprojects.com/</w:t>
      </w:r>
    </w:p>
    <w:p w14:paraId="519A6F35" w14:textId="77777777" w:rsidR="00023966" w:rsidRDefault="00000000">
      <w:r>
        <w:br w:type="page"/>
      </w:r>
    </w:p>
    <w:p w14:paraId="2CA91EC5" w14:textId="77777777" w:rsidR="00023966" w:rsidRDefault="00000000">
      <w:pPr>
        <w:keepNext/>
        <w:spacing w:before="320" w:after="120" w:line="360" w:lineRule="auto"/>
      </w:pPr>
      <w:r>
        <w:rPr>
          <w:b/>
          <w:color w:val="0F172A"/>
          <w:sz w:val="32"/>
        </w:rPr>
        <w:lastRenderedPageBreak/>
        <w:t>6. APPENDICES</w:t>
      </w:r>
    </w:p>
    <w:p w14:paraId="6F0E2F39" w14:textId="77777777" w:rsidR="00023966" w:rsidRDefault="00000000">
      <w:pPr>
        <w:keepNext/>
        <w:spacing w:before="240" w:after="80" w:line="360" w:lineRule="auto"/>
      </w:pPr>
      <w:r>
        <w:rPr>
          <w:b/>
          <w:color w:val="1E293B"/>
          <w:sz w:val="28"/>
        </w:rPr>
        <w:t>APPENDIX A - COMPLETE DATABASE SCRIPT</w:t>
      </w:r>
    </w:p>
    <w:p w14:paraId="0E369EBD" w14:textId="77777777" w:rsidR="00023966" w:rsidRDefault="00000000">
      <w:pPr>
        <w:spacing w:after="120" w:line="360" w:lineRule="auto"/>
        <w:jc w:val="both"/>
      </w:pPr>
      <w:r>
        <w:t>The complete SQL scripts containing all table schema definitions, constraints, indexes, triggers, stored procedures, sample data, analytical queries, and views have been organized and committed within the project repository under the sql/ folder:</w:t>
      </w:r>
      <w:r>
        <w:br/>
        <w:t>• sql/01_schema.sql: 14 relational tables, PKs, FKs, CHECK constraints, and 8 performance indexes.</w:t>
      </w:r>
      <w:r>
        <w:br/>
        <w:t>• sql/02_triggers.sql: 8 active business rule enforcement triggers (cross-table venue overlaps, team conflicts, quotas).</w:t>
      </w:r>
      <w:r>
        <w:br/>
        <w:t>• sql/03_procedures.sql: Transactional stored procedures with ACID compliance and scheduled daily maintenance routine.</w:t>
      </w:r>
      <w:r>
        <w:br/>
        <w:t>• sql/04_sample_data.sql: Complete realistic Indian athletic club dataset spanning all 14 tables.</w:t>
      </w:r>
      <w:r>
        <w:br/>
        <w:t>• sql/05_queries.sql: 27 comprehensive analytical and operational queries.</w:t>
      </w:r>
      <w:r>
        <w:br/>
        <w:t>• sql/06_views.sql: 8 live database views including dynamic tournament league standings.</w:t>
      </w:r>
      <w:r>
        <w:br/>
        <w:t>• tests/test_constraints.sql: Automated 26-assertion SQL test suite.</w:t>
      </w:r>
    </w:p>
    <w:p w14:paraId="6074640B" w14:textId="77777777" w:rsidR="00023966" w:rsidRDefault="00000000">
      <w:pPr>
        <w:keepNext/>
        <w:spacing w:before="240" w:after="80" w:line="360" w:lineRule="auto"/>
      </w:pPr>
      <w:r>
        <w:rPr>
          <w:b/>
          <w:color w:val="1E293B"/>
          <w:sz w:val="28"/>
        </w:rPr>
        <w:t>APPENDIX B - APPLICATION SOURCE CODE</w:t>
      </w:r>
    </w:p>
    <w:p w14:paraId="6C2EDA5A" w14:textId="77777777" w:rsidR="00023966" w:rsidRDefault="00000000">
      <w:pPr>
        <w:spacing w:after="120" w:line="360" w:lineRule="auto"/>
        <w:jc w:val="both"/>
      </w:pPr>
      <w:r>
        <w:t>The full-stack application source code is structured under the app/ folder and test harness:</w:t>
      </w:r>
      <w:r>
        <w:br/>
        <w:t>• app/app.py: Flask server application, controller endpoints, route handling, CSV serialization.</w:t>
      </w:r>
      <w:r>
        <w:br/>
        <w:t>• app/db.py: Database connection pooling and exception sanitization helper routines.</w:t>
      </w:r>
      <w:r>
        <w:br/>
        <w:t>• app/validators.py: Server-side validation rules for dates, emails, phones, and numeric inputs.</w:t>
      </w:r>
      <w:r>
        <w:br/>
        <w:t>• app/templates/: Jinja2 HTML templates for all modules (base, index, members, fixtures, results, reports, etc.).</w:t>
      </w:r>
      <w:r>
        <w:br/>
        <w:t>• app/static/: Custom CSS stylesheet and interactive JavaScript client scripts.</w:t>
      </w:r>
      <w:r>
        <w:br/>
        <w:t>• tests/test_app.py: Pytest automated test harness covering route responses and input validation.</w:t>
      </w:r>
    </w:p>
    <w:p w14:paraId="5C7B9F29" w14:textId="77777777" w:rsidR="00023966" w:rsidRDefault="00000000">
      <w:pPr>
        <w:keepNext/>
        <w:spacing w:before="240" w:after="80" w:line="360" w:lineRule="auto"/>
      </w:pPr>
      <w:r>
        <w:rPr>
          <w:b/>
          <w:color w:val="1E293B"/>
          <w:sz w:val="28"/>
        </w:rPr>
        <w:t>APPENDIX C - ADDITIONAL TEST DATA AND OUTPUTS</w:t>
      </w:r>
    </w:p>
    <w:p w14:paraId="0D95DA77" w14:textId="77777777" w:rsidR="00023966" w:rsidRDefault="00000000">
      <w:pPr>
        <w:spacing w:after="120" w:line="360" w:lineRule="auto"/>
        <w:jc w:val="both"/>
      </w:pPr>
      <w:r>
        <w:t>Supplementary documentation, test logs, and mathematical normalization proofs are provided in the docs/ folder:</w:t>
      </w:r>
      <w:r>
        <w:br/>
        <w:t>• docs/normalization.md: Step-by-step mathematical proofs of 1NF -&gt; 2NF -&gt; 3NF/BCNF normalization.</w:t>
      </w:r>
      <w:r>
        <w:br/>
        <w:t xml:space="preserve">• docs/test_report.md: Complete execution matrix and outcome log for all 26 SQL constraint </w:t>
      </w:r>
      <w:r>
        <w:lastRenderedPageBreak/>
        <w:t>and 21 pytest test cases.</w:t>
      </w:r>
      <w:r>
        <w:br/>
        <w:t>• docs/er_diagram.mmd: Conceptual Mermaid Entity-Relationship diagram in Crow's Foot notation.</w:t>
      </w:r>
      <w:r>
        <w:br/>
        <w:t>• docs/project_report.md: Markdown source version of the project report.</w:t>
      </w:r>
    </w:p>
    <w:sectPr w:rsidR="0002396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86102">
    <w:abstractNumId w:val="8"/>
  </w:num>
  <w:num w:numId="2" w16cid:durableId="1202403291">
    <w:abstractNumId w:val="6"/>
  </w:num>
  <w:num w:numId="3" w16cid:durableId="17397669">
    <w:abstractNumId w:val="5"/>
  </w:num>
  <w:num w:numId="4" w16cid:durableId="708845989">
    <w:abstractNumId w:val="4"/>
  </w:num>
  <w:num w:numId="5" w16cid:durableId="1908804872">
    <w:abstractNumId w:val="7"/>
  </w:num>
  <w:num w:numId="6" w16cid:durableId="40330626">
    <w:abstractNumId w:val="3"/>
  </w:num>
  <w:num w:numId="7" w16cid:durableId="1554000220">
    <w:abstractNumId w:val="2"/>
  </w:num>
  <w:num w:numId="8" w16cid:durableId="444933596">
    <w:abstractNumId w:val="1"/>
  </w:num>
  <w:num w:numId="9" w16cid:durableId="47175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966"/>
    <w:rsid w:val="00034616"/>
    <w:rsid w:val="0006063C"/>
    <w:rsid w:val="0015074B"/>
    <w:rsid w:val="0029639D"/>
    <w:rsid w:val="00326F90"/>
    <w:rsid w:val="003F0AFC"/>
    <w:rsid w:val="0051108E"/>
    <w:rsid w:val="008B780D"/>
    <w:rsid w:val="00AA1D8D"/>
    <w:rsid w:val="00B47730"/>
    <w:rsid w:val="00CB0664"/>
    <w:rsid w:val="00F17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CABA6"/>
  <w14:defaultImageDpi w14:val="300"/>
  <w15:docId w15:val="{52BA8E76-B968-4E71-8574-C78718F2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43</Pages>
  <Words>7883</Words>
  <Characters>44939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Prabheesh Singh</cp:lastModifiedBy>
  <cp:revision>3</cp:revision>
  <dcterms:created xsi:type="dcterms:W3CDTF">2026-10-12T10:12:00Z</dcterms:created>
  <dcterms:modified xsi:type="dcterms:W3CDTF">2026-10-13T10:33:00Z</dcterms:modified>
  <cp:category/>
</cp:coreProperties>
</file>